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2026-05-29</w:t>
      </w:r>
    </w:p>
    <w:p>
      <w:pPr>
        <w:spacing w:before="160" w:after="120"/>
      </w:pPr>
      <w:r>
        <w:rPr>
          <w:b/>
          <w:sz w:val="28"/>
        </w:rPr>
        <w:t>【光伏】</w:t>
      </w:r>
    </w:p>
    <w:p>
      <w:pPr>
        <w:spacing w:before="160" w:after="40" w:line="240" w:lineRule="auto"/>
      </w:pPr>
      <w:r>
        <w:rPr>
          <w:b/>
        </w:rPr>
        <w:t xml:space="preserve">[1] </w:t>
      </w:r>
      <w:hyperlink r:id="rId9">
        <w:r>
          <w:rPr>
            <w:color w:val="1155CC"/>
            <w:u w:val="single"/>
          </w:rPr>
          <w:t>用于非封装钙钛矿太阳能电池的空穴转移级联工程供体聚合物，具有改进的水分稳定性</w:t>
        </w:r>
      </w:hyperlink>
    </w:p>
    <w:p>
      <w:pPr>
        <w:spacing w:before="0" w:after="80"/>
      </w:pPr>
      <w:r>
        <w:rPr>
          <w:i/>
          <w:sz w:val="20"/>
        </w:rPr>
        <w:t>EN: Hole-transfer cascade-engineered donor polymer for unencapsulated perovskite solar cells with improved moisture stability</w:t>
      </w:r>
    </w:p>
    <w:p>
      <w:pPr>
        <w:spacing w:before="0" w:after="120"/>
      </w:pPr>
      <w:r>
        <w:rPr>
          <w:b/>
        </w:rPr>
        <w:t xml:space="preserve">Source: </w:t>
      </w:r>
      <w:r>
        <w:t>Nature Energy</w:t>
      </w:r>
      <w:r>
        <w:t xml:space="preserve">    </w:t>
      </w:r>
      <w:r>
        <w:rPr>
          <w:b/>
        </w:rPr>
        <w:t xml:space="preserve">Pub date: </w:t>
      </w:r>
      <w:r>
        <w:t>2026-05-18 00:00:00+00:00</w:t>
      </w:r>
      <w:r>
        <w:t xml:space="preserve">    </w:t>
      </w:r>
      <w:r>
        <w:rPr>
          <w:b/>
        </w:rPr>
        <w:t xml:space="preserve">DOI: </w:t>
      </w:r>
      <w:hyperlink r:id="rId10">
        <w:r>
          <w:rPr>
            <w:color w:val="1155CC"/>
            <w:u w:val="single"/>
          </w:rPr>
          <w:t>10.1038/s41560-026-02071-0</w:t>
        </w:r>
      </w:hyperlink>
    </w:p>
    <w:p>
      <w:pPr>
        <w:spacing w:before="0" w:after="120"/>
      </w:pPr>
      <w:r>
        <w:rPr>
          <w:b/>
        </w:rPr>
        <w:t xml:space="preserve">Notes: </w:t>
      </w:r>
      <w:r>
        <w:t>abstract_source=nature_html</w:t>
      </w:r>
    </w:p>
    <w:p>
      <w:pPr>
        <w:spacing w:before="0" w:after="80" w:lineRule="auto" w:line="276"/>
      </w:pPr>
      <w:r>
        <w:rPr>
          <w:b/>
        </w:rPr>
        <w:t xml:space="preserve">摘要（ZH）: </w:t>
      </w:r>
      <w:r>
        <w:t>金属卤化物钙钛矿的湿气反应性仍然是钙钛矿太阳能电池商业化的障碍，因为它需要封装并增加了制造复杂性和成本。结合有机半导体层的混合钙钛矿/有机结构提供了一种有前景的解决方案，可以提高防潮性，同时增强近红外光子收集。然而，直接集成通常会导致能级错位和电荷积累，从而限制效率和稳定性。在这里，我们研究电荷积累机制并使用多物理场建模设计这些混合太阳能电池的电子结构。我们提出了一种级联空穴转移策略，采用具有深最高占据分子轨道的给电子聚合物，抑制钙钛矿块体和界面处的电荷重组。太阳能电池的电力转换效率达到27.18%（认证为26.71%），并且在湿热条件下（ISOS D-3协议，85°C，85%RH）3000小时后仍保持其初始效率的95%。</w:t>
      </w:r>
    </w:p>
    <w:p>
      <w:pPr>
        <w:spacing w:before="0" w:after="200" w:lineRule="auto" w:line="276"/>
      </w:pPr>
      <w:r>
        <w:rPr>
          <w:b/>
        </w:rPr>
        <w:t xml:space="preserve">Abstract (EN): </w:t>
      </w:r>
      <w:r>
        <w:t>Moisture reactivity of metal halide perovskites remains a barrier to commercializing perovskite solar cells because it necessitates encapsulation and increases manufacturing complexity and cost. Hybrid perovskite/organic architectures that incorporate organic semiconductor layers offer a promising solution to improve moisture resistance while enhancing near-infrared photon harvesting. However, direct integration often causes energy-level misalignment and charge accumulation, limiting efficiency and stability. Here we investigate charge accumulation mechanisms and engineer the electronic structure of these hybrid solar cells using multiphysics modelling. We present a cascade hole-transfer strategy that employs an electron-donating polymer with a deep highest-occupied molecular orbital, which suppresses charge recombination in the perovskite bulk and at interfaces. Solar cells achieve a power conversion efficiency of 27.18% (certified 26.71%) and maintain 95% of their initial efficiency after 3,000 h under damp-heat conditions (ISOS D-3 protocol, 85 °C, 85% RH).</w:t>
      </w:r>
    </w:p>
    <w:p>
      <w:pPr>
        <w:spacing w:before="120" w:after="120"/>
      </w:pPr>
      <w:r>
        <w:rPr>
          <w:sz w:val="18"/>
        </w:rPr>
        <w:t>——————————————————————————————————————————————————————————————————————</w:t>
      </w:r>
    </w:p>
    <w:p>
      <w:pPr>
        <w:spacing w:before="160" w:after="40" w:line="240" w:lineRule="auto"/>
      </w:pPr>
      <w:r>
        <w:rPr>
          <w:b/>
        </w:rPr>
        <w:t xml:space="preserve">[2] </w:t>
      </w:r>
      <w:hyperlink r:id="rId11">
        <w:r>
          <w:rPr>
            <w:color w:val="1155CC"/>
            <w:u w:val="single"/>
          </w:rPr>
          <w:t>具有宇称时间对称性的二维反铁磁体中的层光伏效应</w:t>
        </w:r>
      </w:hyperlink>
    </w:p>
    <w:p>
      <w:pPr>
        <w:spacing w:before="0" w:after="80"/>
      </w:pPr>
      <w:r>
        <w:rPr>
          <w:i/>
          <w:sz w:val="20"/>
        </w:rPr>
        <w:t>EN: Layer photovoltaic effect in a two-dimensional antiferromagnet with parity–time symmetry</w:t>
      </w:r>
    </w:p>
    <w:p>
      <w:pPr>
        <w:spacing w:before="0" w:after="120"/>
      </w:pPr>
      <w:r>
        <w:rPr>
          <w:b/>
        </w:rPr>
        <w:t xml:space="preserve">Source: </w:t>
      </w:r>
      <w:r>
        <w:t>Nature Materials</w:t>
      </w:r>
      <w:r>
        <w:t xml:space="preserve">    </w:t>
      </w:r>
      <w:r>
        <w:rPr>
          <w:b/>
        </w:rPr>
        <w:t xml:space="preserve">Pub date: </w:t>
      </w:r>
      <w:r>
        <w:t>2026-05-18 00:00:00+00:00</w:t>
      </w:r>
      <w:r>
        <w:t xml:space="preserve">    </w:t>
      </w:r>
      <w:r>
        <w:rPr>
          <w:b/>
        </w:rPr>
        <w:t xml:space="preserve">DOI: </w:t>
      </w:r>
      <w:hyperlink r:id="rId12">
        <w:r>
          <w:rPr>
            <w:color w:val="1155CC"/>
            <w:u w:val="single"/>
          </w:rPr>
          <w:t>10.1038/s41563-026-02593-8</w:t>
        </w:r>
      </w:hyperlink>
    </w:p>
    <w:p>
      <w:pPr>
        <w:spacing w:before="0" w:after="120"/>
      </w:pPr>
      <w:r>
        <w:rPr>
          <w:b/>
        </w:rPr>
        <w:t xml:space="preserve">Notes: </w:t>
      </w:r>
      <w:r>
        <w:t>abstract_source=nature_html</w:t>
      </w:r>
    </w:p>
    <w:p>
      <w:pPr>
        <w:spacing w:before="0" w:after="80" w:lineRule="auto" w:line="276"/>
      </w:pPr>
      <w:r>
        <w:rPr>
          <w:b/>
        </w:rPr>
        <w:t xml:space="preserve">摘要（ZH）: </w:t>
      </w:r>
      <w:r>
        <w:t>具有宇称-时间对称性的反铁磁体具有受量子度量控制的有趣的光学和输运现象，而对应的贝里曲率在宇称-时间对称性下消失。在具有宇称时间对称性的反铁磁体中，由于反铁磁序引起的反演对称性破缺，预计会出现由与光学允许跃迁相关的带间量子度量驱动的内在光伏效应，但实验证明仍然难以捉摸。在这里，我们报告了具有宇称时间对称性的双层 CrSBr 二维反铁磁体中本征光伏效应的实验观察。值得注意的是，本征光电流根据反铁磁配置反转符号。此外，通过操纵磁场和器件结构（顶部和底部接触），我们清楚地识别了层分辨的本征光电流响应。提出了一种基于带分辨量子度量驱动磁注入电流机制的紧束缚模型来解释这些观察结果并揭示量子度量的层局域性质。我们的研究结果为开发可切换光伏器件和设计层状反铁磁体中的空间量子几何结构提供了一种有前景的策略。</w:t>
      </w:r>
    </w:p>
    <w:p>
      <w:pPr>
        <w:spacing w:before="0" w:after="200" w:lineRule="auto" w:line="276"/>
      </w:pPr>
      <w:r>
        <w:rPr>
          <w:b/>
        </w:rPr>
        <w:t xml:space="preserve">Abstract (EN): </w:t>
      </w:r>
      <w:r>
        <w:t>Antiferromagnets with parity–time symmetry host intriguing optical and transport phenomena governed by quantum metric, as the counterpart, Berry curvature, vanishes under parity–time symmetry. In antiferromagnets with parity–time symmetry, the intrinsic photovoltaic effect, driven by the interband quantum metric associated with optically allowed transitions, is expected due to the inversion symmetry breaking induced by antiferromagnetic order, but experimental demonstration has remained elusive. Here we report the experimental observation of an intrinsic photovoltaic effect in a two-dimensional antiferromagnet with parity–time symmetry, bilayer CrSBr. Notably, the intrinsic photocurrent reverses sign according to the antiferromagnetic configurations. Moreover, by manipulating the magnetic field and device architecture (the top and bottom contacts), we distinctly identify layer-resolved intrinsic photocurrent responses. A tight-binding model based on the band-resolved quantum-metric-driven magnetic injection current mechanism is proposed to interpret these observations and reveal the layer-localized nature of the quantum metric. Our findings provide a promising strategy for developing switchable photovoltaic devices and engineering the spatial quantum geometry in layered antiferromagnets.</w:t>
      </w:r>
    </w:p>
    <w:p>
      <w:pPr>
        <w:spacing w:before="120" w:after="120"/>
      </w:pPr>
      <w:r>
        <w:rPr>
          <w:sz w:val="18"/>
        </w:rPr>
        <w:t>——————————————————————————————————————————————————————————————————————</w:t>
      </w:r>
    </w:p>
    <w:p>
      <w:pPr>
        <w:spacing w:before="160" w:after="40" w:line="240" w:lineRule="auto"/>
      </w:pPr>
      <w:r>
        <w:rPr>
          <w:b/>
        </w:rPr>
        <w:t xml:space="preserve">[3] </w:t>
      </w:r>
      <w:hyperlink r:id="rId13">
        <w:r>
          <w:rPr>
            <w:color w:val="1155CC"/>
            <w:u w:val="single"/>
          </w:rPr>
          <w:t>金属络合物功能化三元聚合物供体通过增强介电常数和最小化三线态激子损失实现高效太阳能电池</w:t>
        </w:r>
      </w:hyperlink>
    </w:p>
    <w:p>
      <w:pPr>
        <w:spacing w:before="0" w:after="80"/>
      </w:pPr>
      <w:r>
        <w:rPr>
          <w:i/>
          <w:sz w:val="20"/>
        </w:rPr>
        <w:t>EN: Metal‐Complex‐Functionalized Terpolymer Donors Enabling Efficient Solar Cells via Enhanced Dielectric Constant and Minimized Triplet Exciton Loss</w:t>
      </w:r>
    </w:p>
    <w:p>
      <w:pPr>
        <w:spacing w:before="0" w:after="120"/>
      </w:pPr>
      <w:r>
        <w:rPr>
          <w:b/>
        </w:rPr>
        <w:t xml:space="preserve">Source: </w:t>
      </w:r>
      <w:r>
        <w:t>Wiley: Angewandte Chemie International Edition: Table of Contents</w:t>
      </w:r>
      <w:r>
        <w:t xml:space="preserve">    </w:t>
      </w:r>
      <w:r>
        <w:rPr>
          <w:b/>
        </w:rPr>
        <w:t xml:space="preserve">Pub date: </w:t>
      </w:r>
      <w:r>
        <w:t>2026-05-18 03:13:38+00:00</w:t>
      </w:r>
      <w:r>
        <w:t xml:space="preserve">    </w:t>
      </w:r>
      <w:r>
        <w:rPr>
          <w:b/>
        </w:rPr>
        <w:t xml:space="preserve">DOI: </w:t>
      </w:r>
      <w:hyperlink r:id="rId14">
        <w:r>
          <w:rPr>
            <w:color w:val="1155CC"/>
            <w:u w:val="single"/>
          </w:rPr>
          <w:t>10.1002/anie.9137593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介电常数（</w:t>
      </w:r>
      <w:r>
        <w:t xml:space="preserve"> </w:t>
      </w:r>
      <w:r>
        <w:t>ε</w:t>
      </w:r>
      <w:r>
        <w:t xml:space="preserve"> </w:t>
      </w:r>
      <w:r>
        <w:t>r</w:t>
      </w:r>
      <w:r>
        <w:t xml:space="preserve"> </w:t>
      </w:r>
      <w:r>
        <w:t>）严重影响激子的产生和随后解离成自由电荷，在聚合物太阳能电池（PSC）的性能中发挥着关键作用。然而，本质上较低</w:t>
      </w:r>
      <w:r>
        <w:t xml:space="preserve"> </w:t>
      </w:r>
      <w:r>
        <w:t>ε</w:t>
      </w:r>
      <w:r>
        <w:t xml:space="preserve"> </w:t>
      </w:r>
      <w:r>
        <w:t>r</w:t>
      </w:r>
      <w:r>
        <w:t xml:space="preserve"> </w:t>
      </w:r>
      <w:r>
        <w:t>传统聚合物供体的存在会导致强烈的库仑相互作用和显着的能量损失（</w:t>
      </w:r>
      <w:r>
        <w:t xml:space="preserve"> </w:t>
      </w:r>
      <w:r>
        <w:t>乙</w:t>
      </w:r>
      <w:r>
        <w:t xml:space="preserve"> </w:t>
      </w:r>
      <w:r>
        <w:t>损失</w:t>
      </w:r>
      <w:r>
        <w:t xml:space="preserve"> </w:t>
      </w:r>
      <w:r>
        <w:t>）。在此，我们通过介电工程策略应对这一挑战，将锌卟啉单元纳入基质聚合物供体 D18 中，产生一系列三元共聚物 D18-Px (x = 5, 10, 15)。在三元共聚物供体中引入基于锌卟啉的第三组分显着增强了</w:t>
      </w:r>
      <w:r>
        <w:t xml:space="preserve"> </w:t>
      </w:r>
      <w:r>
        <w:t>ε</w:t>
      </w:r>
      <w:r>
        <w:t xml:space="preserve"> </w:t>
      </w:r>
      <w:r>
        <w:t>r</w:t>
      </w:r>
      <w:r>
        <w:t xml:space="preserve"> </w:t>
      </w:r>
      <w:r>
        <w:t>并促进有利的分子聚集。当与 L8-BO 混合时，D18-P5:L8-BO 共混膜表现出改善的混溶性、高效的电荷提取和传输，以及将非辐射能量损失降至 0.212 eV。因此，金属化复合物 PSC 的功率转换效率 (PCE) 达到了创纪录的 20.27%。这项工作展示了一种通过策略性地增加介电常数和最小化非辐射损失来设计高效聚合物供体的简便有效的方法。</w:t>
      </w:r>
    </w:p>
    <w:p>
      <w:pPr>
        <w:spacing w:before="0" w:after="200" w:lineRule="auto" w:line="276"/>
      </w:pPr>
      <w:r>
        <w:rPr>
          <w:b/>
        </w:rPr>
        <w:t xml:space="preserve">Abstract (EN): </w:t>
      </w:r>
      <w:r>
        <w:t>The dielectric constant (</w:t>
      </w:r>
      <w:r>
        <w:t xml:space="preserve"> </w:t>
      </w:r>
      <w:r>
        <w:t>ε</w:t>
      </w:r>
      <w:r>
        <w:t xml:space="preserve"> </w:t>
      </w:r>
      <w:r>
        <w:t>r</w:t>
      </w:r>
      <w:r>
        <w:t xml:space="preserve"> </w:t>
      </w:r>
      <w:r>
        <w:t>) critically influences exciton generation and subsequent dissociation into free charges, playing a pivotal role in the performance of polymer solar cells (PSCs). However, the intrinsically low</w:t>
      </w:r>
      <w:r>
        <w:t xml:space="preserve"> </w:t>
      </w:r>
      <w:r>
        <w:t>ε</w:t>
      </w:r>
      <w:r>
        <w:t xml:space="preserve"> </w:t>
      </w:r>
      <w:r>
        <w:t>r</w:t>
      </w:r>
      <w:r>
        <w:t xml:space="preserve"> </w:t>
      </w:r>
      <w:r>
        <w:t>of conventional polymer donors leads to strong Coulombic interactions and significant energy loss (</w:t>
      </w:r>
      <w:r>
        <w:t xml:space="preserve"> </w:t>
      </w:r>
      <w:r>
        <w:t>E</w:t>
      </w:r>
      <w:r>
        <w:t xml:space="preserve"> </w:t>
      </w:r>
      <w:r>
        <w:t>loss</w:t>
      </w:r>
      <w:r>
        <w:t xml:space="preserve"> </w:t>
      </w:r>
      <w:r>
        <w:t>). Herein, we address this challenge through a dielectric engineering strategy by incorporating zinc porphyrin units into the matrix polymer donor D18, resulting in a series of terpolymers D18‐Px (x = 5, 10, 15). The introduction of the zinc‐porphyrin‐based third component in the terpolymer donors significantly enhanced</w:t>
      </w:r>
      <w:r>
        <w:t xml:space="preserve"> </w:t>
      </w:r>
      <w:r>
        <w:t>ε</w:t>
      </w:r>
      <w:r>
        <w:t xml:space="preserve"> </w:t>
      </w:r>
      <w:r>
        <w:t>r</w:t>
      </w:r>
      <w:r>
        <w:t xml:space="preserve"> </w:t>
      </w:r>
      <w:r>
        <w:t>and promoted favorable molecular aggregation. When blended with L8‐BO, the D18‐P5:L8‐BO blend film demonstrated improved miscibility, efficient charge extraction and transport, and critically minimized non‐radiative energy loss to 0.212 eV. Consequently, it achieved a record power conversion efficiency (PCE) of 20.27% for metalated complex‐based PSCs. This work showcases a facile and effective approach for designing high‐efficiency polymer donors by strategically increasing the dielectric constant and minimizing non‐radiative losses.</w:t>
      </w:r>
    </w:p>
    <w:p>
      <w:pPr>
        <w:spacing w:before="120" w:after="120"/>
      </w:pPr>
      <w:r>
        <w:rPr>
          <w:sz w:val="18"/>
        </w:rPr>
        <w:t>——————————————————————————————————————————————————————————————————————</w:t>
      </w:r>
    </w:p>
    <w:p>
      <w:pPr>
        <w:spacing w:before="160" w:after="40" w:line="240" w:lineRule="auto"/>
      </w:pPr>
      <w:r>
        <w:rPr>
          <w:b/>
        </w:rPr>
        <w:t xml:space="preserve">[4] </w:t>
      </w:r>
      <w:hyperlink r:id="rId15">
        <w:r>
          <w:rPr>
            <w:color w:val="1155CC"/>
            <w:u w:val="single"/>
          </w:rPr>
          <w:t>二元添加剂协同调节增强型无 HTL 锡铅钙钛矿太阳能电池的结晶</w:t>
        </w:r>
      </w:hyperlink>
    </w:p>
    <w:p>
      <w:pPr>
        <w:spacing w:before="0" w:after="80"/>
      </w:pPr>
      <w:r>
        <w:rPr>
          <w:i/>
          <w:sz w:val="20"/>
        </w:rPr>
        <w:t>EN: Binary Additives Synergistically Modulate Crystallization for Enhanced HTL‐Free Sn–Pb Perovskite Solar Cells</w:t>
      </w:r>
    </w:p>
    <w:p>
      <w:pPr>
        <w:spacing w:before="0" w:after="120"/>
      </w:pPr>
      <w:r>
        <w:rPr>
          <w:b/>
        </w:rPr>
        <w:t xml:space="preserve">Source: </w:t>
      </w:r>
      <w:r>
        <w:t>Wiley: Advanced Energy Materials: Table of Contents</w:t>
      </w:r>
      <w:r>
        <w:t xml:space="preserve">    </w:t>
      </w:r>
      <w:r>
        <w:rPr>
          <w:b/>
        </w:rPr>
        <w:t xml:space="preserve">Pub date: </w:t>
      </w:r>
      <w:r>
        <w:t>2026-05-18 07:16:11+00:00</w:t>
      </w:r>
      <w:r>
        <w:t xml:space="preserve">    </w:t>
      </w:r>
      <w:r>
        <w:rPr>
          <w:b/>
        </w:rPr>
        <w:t xml:space="preserve">DOI: </w:t>
      </w:r>
      <w:hyperlink r:id="rId16">
        <w:r>
          <w:rPr>
            <w:color w:val="1155CC"/>
            <w:u w:val="single"/>
          </w:rPr>
          <w:t>10.1002/aenm.71084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无空穴传输层（HTL）的Sn-Pb钙钛矿太阳能电池（PSC）结构简化了层状结构并减少了溶液处理步骤，从而提高了串联太阳能电池的制造兼容性和可扩展性。 Sn-Pb PSC 在无 HTL 结构中的应用受到快速结晶、严重的界面缺陷和 Sn 的阻碍</w:t>
      </w:r>
      <w:r>
        <w:rPr>
          <w:vertAlign w:val="subscript"/>
        </w:rPr>
        <w:t>2</w:t>
      </w:r>
      <w:r>
        <w:t>+</w:t>
      </w:r>
      <w:r>
        <w:t xml:space="preserve"> </w:t>
      </w:r>
      <w:r>
        <w:t>氧化。在这里，我们报告了一种协同二元添加剂策略，采用盐酸氨基脲（SCH）和N-氟苯磺酰亚胺（NFSI）来同时调节无HTL器件中的结晶动力学、钝化缺陷和稳定Sn-Pb钙钛矿。 SCH 作为主要结晶调节剂，而 NFSI 与欠配位的 Sn 相互作用</w:t>
      </w:r>
      <w:r>
        <w:rPr>
          <w:vertAlign w:val="subscript"/>
        </w:rPr>
        <w:t>2</w:t>
      </w:r>
      <w:r>
        <w:t>+</w:t>
      </w:r>
      <w:r>
        <w:t xml:space="preserve"> </w:t>
      </w:r>
      <w:r>
        <w:t>/铅</w:t>
      </w:r>
      <w:r>
        <w:rPr>
          <w:vertAlign w:val="subscript"/>
        </w:rPr>
        <w:t>2</w:t>
      </w:r>
      <w:r>
        <w:t>+</w:t>
      </w:r>
      <w:r>
        <w:t xml:space="preserve"> </w:t>
      </w:r>
      <w:r>
        <w:t>通过磺酰基配位和π-金属相互作用，实现延迟结晶、改善晶体取向并抑制Sn</w:t>
      </w:r>
      <w:r>
        <w:rPr>
          <w:vertAlign w:val="subscript"/>
        </w:rPr>
        <w:t>2</w:t>
      </w:r>
      <w:r>
        <w:t>+</w:t>
      </w:r>
      <w:r>
        <w:t xml:space="preserve"> </w:t>
      </w:r>
      <w:r>
        <w:t>氧化。组合添加剂（SCH＆NFSI）显着降低了掩埋钙钛矿表面的粗糙度，抑制非辐射复合，并增强界面电荷提取。结果，无HTL混合Sn-Pb PSC实现了22.73%的功率转换效率（PCE）和高开路电压（</w:t>
      </w:r>
      <w:r>
        <w:t xml:space="preserve"> </w:t>
      </w:r>
      <w:r>
        <w:t>V</w:t>
      </w:r>
      <w:r>
        <w:t xml:space="preserve"> </w:t>
      </w:r>
      <w:r>
        <w:t>奥克</w:t>
      </w:r>
      <w:r>
        <w:t xml:space="preserve"> </w:t>
      </w:r>
      <w:r>
        <w:t>) 为 0.877 V，toge</w:t>
      </w:r>
    </w:p>
    <w:p>
      <w:pPr>
        <w:spacing w:before="0" w:after="200" w:lineRule="auto" w:line="276"/>
      </w:pPr>
      <w:r>
        <w:rPr>
          <w:b/>
        </w:rPr>
        <w:t xml:space="preserve">Abstract (EN): </w:t>
      </w:r>
      <w:r>
        <w:t>The architecture of hole‐transport‐layer (HTL)‐free Sn–Pb perovskite solar cells (PSCs) structure simplifies the layered structure and reduces the solution processing steps, thereby enhancing the manufacturing compatibility and scalability of tandem solar cells. Sn–Pb PSCs application in HTL‐free architectures is hindered by rapid crystallization, severe interfacial defects, and Sn</w:t>
      </w:r>
      <w:r>
        <w:rPr>
          <w:vertAlign w:val="subscript"/>
        </w:rPr>
        <w:t>2</w:t>
      </w:r>
      <w:r>
        <w:t>+</w:t>
      </w:r>
      <w:r>
        <w:t xml:space="preserve"> </w:t>
      </w:r>
      <w:r>
        <w:t>oxidation. Here we report a synergistic binary additive strategy employing semicarbazide hydrochloride (SCH) and N‐fluorobenzenesulfonimide (NFSI) to simultaneously regulate crystallization kinetics, passivate defects, and stabilize Sn–Pb perovskites in HTL‐free devices. SCH serves as a primary crystallization regulator, while NFSI interacts with undercoordinated Sn</w:t>
      </w:r>
      <w:r>
        <w:rPr>
          <w:vertAlign w:val="subscript"/>
        </w:rPr>
        <w:t>2</w:t>
      </w:r>
      <w:r>
        <w:t>+</w:t>
      </w:r>
      <w:r>
        <w:t xml:space="preserve"> </w:t>
      </w:r>
      <w:r>
        <w:t>/Pb</w:t>
      </w:r>
      <w:r>
        <w:rPr>
          <w:vertAlign w:val="subscript"/>
        </w:rPr>
        <w:t>2</w:t>
      </w:r>
      <w:r>
        <w:t>+</w:t>
      </w:r>
      <w:r>
        <w:t xml:space="preserve"> </w:t>
      </w:r>
      <w:r>
        <w:t>through sulfonyl coordination and π–metal interactions, enabling delayed crystallization, improved crystal orientation, and suppressed Sn</w:t>
      </w:r>
      <w:r>
        <w:rPr>
          <w:vertAlign w:val="subscript"/>
        </w:rPr>
        <w:t>2</w:t>
      </w:r>
      <w:r>
        <w:t>+</w:t>
      </w:r>
      <w:r>
        <w:t xml:space="preserve"> </w:t>
      </w:r>
      <w:r>
        <w:t>oxidation. The combined additives (SCH&amp;amp;NFSI) markedly reduce the roughness of buried perovskite surface, suppress nonradiative recombination, and enhance interfacial charge extraction. As a result, HTL‐free mixed Sn–Pb PSCs achieve a power conversion efficiency (PCE) of 22.73% with a high open‐circuit voltage (</w:t>
      </w:r>
      <w:r>
        <w:t xml:space="preserve"> </w:t>
      </w:r>
      <w:r>
        <w:t>V</w:t>
      </w:r>
      <w:r>
        <w:t xml:space="preserve"> </w:t>
      </w:r>
      <w:r>
        <w:t>OC</w:t>
      </w:r>
      <w:r>
        <w:t xml:space="preserve"> </w:t>
      </w:r>
      <w:r>
        <w:t>) of 0.877 V, together with excellent storage stability retaining over 91% of the initial efficiency after 1500 h. This work demonstrates an effective molecular‐level strategy for overcoming the intrinsic limitations of HTL‐free Sn–Pb perovskites, offering a viable pathway toward simplified and stable photovoltaic architectures.</w:t>
      </w:r>
    </w:p>
    <w:p>
      <w:pPr>
        <w:spacing w:before="120" w:after="120"/>
      </w:pPr>
      <w:r>
        <w:rPr>
          <w:sz w:val="18"/>
        </w:rPr>
        <w:t>——————————————————————————————————————————————————————————————————————</w:t>
      </w:r>
    </w:p>
    <w:p>
      <w:pPr>
        <w:spacing w:before="160" w:after="40" w:line="240" w:lineRule="auto"/>
      </w:pPr>
      <w:r>
        <w:rPr>
          <w:b/>
        </w:rPr>
        <w:t xml:space="preserve">[5] </w:t>
      </w:r>
      <w:hyperlink r:id="rId17">
        <w:r>
          <w:rPr>
            <w:color w:val="1155CC"/>
            <w:u w:val="single"/>
          </w:rPr>
          <w:t>低聚受体对高效稳定有机光伏的挑战和机遇</w:t>
        </w:r>
      </w:hyperlink>
    </w:p>
    <w:p>
      <w:pPr>
        <w:spacing w:before="0" w:after="80"/>
      </w:pPr>
      <w:r>
        <w:rPr>
          <w:i/>
          <w:sz w:val="20"/>
        </w:rPr>
        <w:t>EN: Challenges and Opportunities of Oligomeric Acceptors Toward Efficient and Stable Organic Photovoltaics</w:t>
      </w:r>
    </w:p>
    <w:p>
      <w:pPr>
        <w:spacing w:before="0" w:after="120"/>
      </w:pPr>
      <w:r>
        <w:rPr>
          <w:b/>
        </w:rPr>
        <w:t xml:space="preserve">Source: </w:t>
      </w:r>
      <w:r>
        <w:t>Wiley: Advanced Materials: Table of Contents</w:t>
      </w:r>
      <w:r>
        <w:t xml:space="preserve">    </w:t>
      </w:r>
      <w:r>
        <w:rPr>
          <w:b/>
        </w:rPr>
        <w:t xml:space="preserve">Pub date: </w:t>
      </w:r>
      <w:r>
        <w:t>2026-05-18 07:56:46+00:00</w:t>
      </w:r>
      <w:r>
        <w:t xml:space="preserve">    </w:t>
      </w:r>
      <w:r>
        <w:rPr>
          <w:b/>
        </w:rPr>
        <w:t xml:space="preserve">DOI: </w:t>
      </w:r>
      <w:hyperlink r:id="rId18">
        <w:r>
          <w:rPr>
            <w:color w:val="1155CC"/>
            <w:u w:val="single"/>
          </w:rPr>
          <w:t>10.1002/adma.202600017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高功率转换效率（PCE）和长期运行稳定性是有机太阳能电池（OSC）商业化的重要先决条件。小分子受体 (SMA) 推动了 OSC 性能的显着进步，使器件效率不断取得突破。然而，基于SMA的OSC普遍存在长期稳定性差的问题，这严重限制了其实际应用。这种不稳定性主要源于低玻璃化转变温度（</w:t>
      </w:r>
      <w:r>
        <w:t xml:space="preserve"> </w:t>
      </w:r>
      <w:r>
        <w:t>时间</w:t>
      </w:r>
      <w:r>
        <w:t xml:space="preserve"> </w:t>
      </w:r>
      <w:r>
        <w:t>克</w:t>
      </w:r>
      <w:r>
        <w:t xml:space="preserve"> </w:t>
      </w:r>
      <w:r>
        <w:t>）的 SMA，导致分子快速扩散和聚集，以及活性层的形态退化，导致器件性能随后下降。寡聚小分子受体（OSMA）最近成为克服这些挑战的有前景的分子设计策略。包含 OSMA 的 OSC 已实现接近 20% 的令人印象深刻的 PCE，同时表现出出色的光热稳定性和机械稳定性。从这个角度来看，我们系统地回顾了基于 OSMA 的 OSC 的最新进展，并讨论了控制其效率和稳定性的关键因素，包括分子结构、聚集行为和形态演化。最后，我们概述了 OSMA 材料在推进高性能和耐用 OSC 技术方面当前面临的挑战和未来机遇。</w:t>
      </w:r>
    </w:p>
    <w:p>
      <w:pPr>
        <w:spacing w:before="0" w:after="200" w:lineRule="auto" w:line="276"/>
      </w:pPr>
      <w:r>
        <w:rPr>
          <w:b/>
        </w:rPr>
        <w:t xml:space="preserve">Abstract (EN): </w:t>
      </w:r>
      <w:r>
        <w:t>High power conversion efficiency (PCE) and long‐term operational stability are essential prerequisites for the commercialization of organic solar cells (OSCs). Small‐molecule acceptors (SMAs) have driven remarkable advances in OSC performance, enabling continuous breakthroughs in device efficiency. However, OSCs based on SMAs generally suffer from poor long‐term stability, which severely limits their practical application. This instability primarily originates from the low glass transition temperatures (</w:t>
      </w:r>
      <w:r>
        <w:t xml:space="preserve"> </w:t>
      </w:r>
      <w:r>
        <w:t>T</w:t>
      </w:r>
      <w:r>
        <w:t xml:space="preserve"> </w:t>
      </w:r>
      <w:r>
        <w:t>g</w:t>
      </w:r>
      <w:r>
        <w:t xml:space="preserve"> </w:t>
      </w:r>
      <w:r>
        <w:t>) of SMAs, resulting in rapid molecular diffusion and aggregation, as well as morphological degradation of the active layer, leading to a subsequent decrease in device performance. Oligomeric small‐molecule acceptors (OSMAs) have recently emerged as a promising molecular design strategy to overcome these challenges. OSCs incorporating OSMAs have achieved impressive PCEs approaching 20%, while simultaneously exhibiting outstanding photothermal and mechanical stability. In this perspective, we systematically review recent progress in OSMA‐based OSCs and discuss the key factors governing their efficiency and stability, including molecular structure, aggregation behavior, and morphology evolution. Finally, we outline the current challenges and future opportunities for OSMA materials in advancing high‐performance and durable OSC technologies.</w:t>
      </w:r>
    </w:p>
    <w:p>
      <w:pPr>
        <w:spacing w:before="120" w:after="120"/>
      </w:pPr>
      <w:r>
        <w:rPr>
          <w:sz w:val="18"/>
        </w:rPr>
        <w:t>——————————————————————————————————————————————————————————————————————</w:t>
      </w:r>
    </w:p>
    <w:p>
      <w:pPr>
        <w:spacing w:before="160" w:after="40" w:line="240" w:lineRule="auto"/>
      </w:pPr>
      <w:r>
        <w:rPr>
          <w:b/>
        </w:rPr>
        <w:t xml:space="preserve">[6] </w:t>
      </w:r>
      <w:hyperlink r:id="rId19">
        <w:r>
          <w:rPr>
            <w:color w:val="1155CC"/>
            <w:u w:val="single"/>
          </w:rPr>
          <w:t>分子辐射漏斗可减轻效率 &gt;19.7% 的柔性有机太阳能电池中的多模态光学损耗</w:t>
        </w:r>
      </w:hyperlink>
    </w:p>
    <w:p>
      <w:pPr>
        <w:spacing w:before="0" w:after="80"/>
      </w:pPr>
      <w:r>
        <w:rPr>
          <w:i/>
          <w:sz w:val="20"/>
        </w:rPr>
        <w:t>EN: Molecular Radiative Funneling Mitigates Multimodal Optical Losses in &gt;19.7% Efficiency Flexible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2026-05-18 15:38:09+00:00</w:t>
      </w:r>
      <w:r>
        <w:t xml:space="preserve">    </w:t>
      </w:r>
      <w:r>
        <w:rPr>
          <w:b/>
        </w:rPr>
        <w:t xml:space="preserve">DOI: </w:t>
      </w:r>
      <w:hyperlink r:id="rId20">
        <w:r>
          <w:rPr>
            <w:color w:val="1155CC"/>
            <w:u w:val="single"/>
          </w:rPr>
          <w:t>10.1002/anie.5569960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非辐射阻尼中回收等离子体能量对于克服等离子体介导的光电系统的效率限制至关重要，但通常由于缺乏将近场耗散转换为可用光输出的集成路径而受到限制。在这里，我们建立了一种等离子体到光子的中继，弥合了寄生等离子体损失和可用光子通量之间的差距。通过从平面 H-BN 到空间扩展的 TPS-BN 定制多重共振热激活延迟荧光 (MR-TADF) 介体，我们同时通过等离子体诱导共振能量转移 (PIRET) 增强近场捕获，并通过抑制分子间激子损失来保持高辐射效率。在集成到基于银纳米线的柔性有机太阳能电池（FOSC）中后，这种配置有效地拦截多模态光学损耗，包括界面等离子体耗散和宽带光子逃逸，并将它们重新定向为辐射通量，该辐射通量由有源层优先收集。因此，这种辐射漏斗使冠军器件的效率达到创纪录的 19.75%。这项工作强调了分子空间构型作为调节高性能等离激元介导的光电器件中等离激元介导的能量流和光谱分布的决定因素。</w:t>
      </w:r>
    </w:p>
    <w:p>
      <w:pPr>
        <w:spacing w:before="0" w:after="200" w:lineRule="auto" w:line="276"/>
      </w:pPr>
      <w:r>
        <w:rPr>
          <w:b/>
        </w:rPr>
        <w:t xml:space="preserve">Abstract (EN): </w:t>
      </w:r>
      <w:r>
        <w:t>Recycling plasmonic energy from non‐radiative damping is essential for overcoming efficiency limits in plasmon‐mediated optoelectronic systems, yet is often restricted by the lack of an integrated pathway that converts near‐field dissipation into usable optical output. Here, we establish a plasmon‐to‐photon relay that bridges the gap between parasitic plasmonic loss and usable photon flux. By tailoring multiple‐resonance thermally activated delayed fluorescence (MR‐TADF) mediators from a planar H‐BN to the sterically expanded TPS‐BN, we simultaneously strengthen near‐field capture via plasmon‐induced resonance energy transfer (PIRET) and preserve high radiative efficiency by suppressing intermolecular exciton loss. Upon integration into silver nanowire‐based flexible organic solar cells (FOSCs), this configuration effectively intercepts multimodal optical losses, including interfacial plasmonic dissipation and broadband photon escape, and redirects them into a radiative flux, which are preferential harvested by the active layer. Consequently, this radiative funneling enables a champion device with a record efficiency of 19.75%. This work highlights molecular spatial configuration as a determinant for regulating plasmon‐mediated energy flow and spectral distribution in high‐performance plasmon‐mediated optoelectronic devices.</w:t>
      </w:r>
    </w:p>
    <w:p>
      <w:pPr>
        <w:spacing w:before="120" w:after="120"/>
      </w:pPr>
      <w:r>
        <w:rPr>
          <w:sz w:val="18"/>
        </w:rPr>
        <w:t>——————————————————————————————————————————————————————————————————————</w:t>
      </w:r>
    </w:p>
    <w:p>
      <w:pPr>
        <w:spacing w:before="160" w:after="40" w:line="240" w:lineRule="auto"/>
      </w:pPr>
      <w:r>
        <w:rPr>
          <w:b/>
        </w:rPr>
        <w:t xml:space="preserve">[7] </w:t>
      </w:r>
      <w:hyperlink r:id="rId21">
        <w:r>
          <w:rPr>
            <w:color w:val="1155CC"/>
            <w:u w:val="single"/>
          </w:rPr>
          <w:t>使用分级介电层提高单片钙钛矿/硅串联材料对抗反向偏压的稳定性</w:t>
        </w:r>
      </w:hyperlink>
    </w:p>
    <w:p>
      <w:pPr>
        <w:spacing w:before="0" w:after="80"/>
      </w:pPr>
      <w:r>
        <w:rPr>
          <w:i/>
          <w:sz w:val="20"/>
        </w:rPr>
        <w:t>EN: Improving the stability of monolithic perovskite/silicon tandems against reverse-bias stress using graded dielectric layers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22">
        <w:r>
          <w:rPr>
            <w:color w:val="1155CC"/>
            <w:u w:val="single"/>
          </w:rPr>
          <w:t>10.1038/s41560-026-02067-w</w:t>
        </w:r>
      </w:hyperlink>
    </w:p>
    <w:p>
      <w:pPr>
        <w:spacing w:before="0" w:after="120"/>
      </w:pPr>
      <w:r>
        <w:rPr>
          <w:b/>
        </w:rPr>
        <w:t xml:space="preserve">Notes: </w:t>
      </w:r>
      <w:r>
        <w:t>abstract_source=nature_html</w:t>
      </w:r>
    </w:p>
    <w:p>
      <w:pPr>
        <w:spacing w:before="0" w:after="80" w:lineRule="auto" w:line="276"/>
      </w:pPr>
      <w:r>
        <w:rPr>
          <w:b/>
        </w:rPr>
        <w:t xml:space="preserve">摘要（ZH）: </w:t>
      </w:r>
      <w:r>
        <w:t>钙钛矿/硅串联太阳能电池面临着严峻的稳定性挑战，包括部分遮蔽下严重的反向偏压退化。在这里，我们证明了钙钛矿和 C60 层之间的介电常数不匹配引起的界面电场不连续性会触发突然的电压击穿并加速不稳定。这种介电失配会在反向偏压下驱动载流子隧道效应和界面反应。为了减轻这些影响，我们引入了分级介电层，可以平滑电场分布，纠正异常能带弯曲，以减少隧道电流并抑制卤化物离子积累。对于硅异质结和隧道氧化物钝化接触结构，串联器件的效率分别达到 34.18%（认证：33.76%）和 34.03%，并且在 -15 V 下运行 1,000 小时后仍保持超过 92% 的初始效率。大面积多电池串的效率达到 31.00%，并在运行 1,000 小时后仍保持超过初始值的 90%。遮光应力。这项工作推动了现实条件下钙钛矿/硅串联太阳能电池的发展。</w:t>
      </w:r>
    </w:p>
    <w:p>
      <w:pPr>
        <w:spacing w:before="0" w:after="200" w:lineRule="auto" w:line="276"/>
      </w:pPr>
      <w:r>
        <w:rPr>
          <w:b/>
        </w:rPr>
        <w:t xml:space="preserve">Abstract (EN): </w:t>
      </w:r>
      <w:r>
        <w:t>Perovskite/silicon tandem solar cells face critical stability challenges, including severe reverse-bias degradation under partial shading. Here we demonstrate that interfacial electric field discontinuity caused by the dielectric constant mismatch between the perovskite and C60 layer triggers abrupt voltage breakdown and accelerates instability. This dielectric mismatch drives carrier tunnelling and interface reactions under reverse bias. To mitigate these effects, we have introduced graded dielectric layers that smooth the electric field profile, correct abnormal band bending to reduce tunnelling current and inhibit halide ion accumulation. The tandem devices achieve efficiencies of 34.18% (certified: 33.76%) and 34.03% for silicon heterojunction and tunnel oxide passivated contact architectures, respectively, and retain over 92% of their initial efficiency after 1,000 h at −15 V. A large-area multicell string reaches 31.00% efficiency and maintains over 90% of the initial value after 1,000 h of shading stress. This work advances the development of perovskite/silicon tandem solar cells under real-world conditions.</w:t>
      </w:r>
    </w:p>
    <w:p>
      <w:pPr>
        <w:spacing w:before="120" w:after="120"/>
      </w:pPr>
      <w:r>
        <w:rPr>
          <w:sz w:val="18"/>
        </w:rPr>
        <w:t>——————————————————————————————————————————————————————————————————————</w:t>
      </w:r>
    </w:p>
    <w:p>
      <w:pPr>
        <w:spacing w:before="160" w:after="40" w:line="240" w:lineRule="auto"/>
      </w:pPr>
      <w:r>
        <w:rPr>
          <w:b/>
        </w:rPr>
        <w:t xml:space="preserve">[8] </w:t>
      </w:r>
      <w:hyperlink r:id="rId23">
        <w:r>
          <w:rPr>
            <w:color w:val="1155CC"/>
            <w:u w:val="single"/>
          </w:rPr>
          <w:t>近空间升华作为高效钙钛矿硅串联太阳能电池的通用沉积工艺</w:t>
        </w:r>
      </w:hyperlink>
    </w:p>
    <w:p>
      <w:pPr>
        <w:spacing w:before="0" w:after="80"/>
      </w:pPr>
      <w:r>
        <w:rPr>
          <w:i/>
          <w:sz w:val="20"/>
        </w:rPr>
        <w:t>EN: Close-space sublimation as a versatile deposition process for efficient perovskite silicon tandem solar cells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24">
        <w:r>
          <w:rPr>
            <w:color w:val="1155CC"/>
            <w:u w:val="single"/>
          </w:rPr>
          <w:t>10.1038/s41560-026-02068-9</w:t>
        </w:r>
      </w:hyperlink>
    </w:p>
    <w:p>
      <w:pPr>
        <w:spacing w:before="0" w:after="120"/>
      </w:pPr>
      <w:r>
        <w:rPr>
          <w:b/>
        </w:rPr>
        <w:t xml:space="preserve">Notes: </w:t>
      </w:r>
      <w:r>
        <w:t>abstract_source=nature_html</w:t>
      </w:r>
    </w:p>
    <w:p>
      <w:pPr>
        <w:spacing w:before="0" w:after="80" w:lineRule="auto" w:line="276"/>
      </w:pPr>
      <w:r>
        <w:rPr>
          <w:b/>
        </w:rPr>
        <w:t xml:space="preserve">摘要（ZH）: </w:t>
      </w:r>
      <w:r>
        <w:t>钙钛矿光伏技术的预期突破需要可扩展和稳健的高通量制造方法的快速进步。在这里，我们提出近空间升华（CSS）作为一种基于真空的、工业相关的沉积方法，用于将升华的PbI2无机支架转化为高质量的宽带隙钙钛矿吸收剂（MAPb（I0.79Br0.21）3，1.64 eV），采用可重复使用的混合卤化物有机源进行稳定的带隙控制。我们提供对取代反应限制 CSS 工艺的机理见解，并为完全真空处理的 p–i–n 单结器件实现高达 18.5% 的功率转换效率 (PCE)。将串联太阳能电池单片集成到平面、纳米和微米纹理的硅底电池上，显示出所有配置的一致的光电和形态特性，而无需调整沉积参数，这一点已通过综合表征技术得到证实。由此产生的钙钛矿/硅串联太阳能电池的 PCE 高达 24.3%，不同底部电池之间的差异最小。我们的研究结果强调了 CSS 的广泛工艺窗口和多功能性，将其定位为一种适合行业的无溶剂高通量制造沉积方法。</w:t>
      </w:r>
    </w:p>
    <w:p>
      <w:pPr>
        <w:spacing w:before="0" w:after="200" w:lineRule="auto" w:line="276"/>
      </w:pPr>
      <w:r>
        <w:rPr>
          <w:b/>
        </w:rPr>
        <w:t xml:space="preserve">Abstract (EN): </w:t>
      </w:r>
      <w:r>
        <w:t>The envisaged breakthrough of perovskite photovoltaic technologies demands rapid advances in scalable and robust high-throughput fabrication methods. Here we present close-space sublimation (CSS) as a vacuum-based, industrially relevant deposition method for the conversion of sublimed PbI2 inorganic scaffolds into high-quality wide-bandgap perovskite absorbers (MAPb(I0.79Br0.21)3, 1.64 eV), employing a reusable mixed-halide organic source for stable bandgap control. We provide mechanistic insights into the substitution-reaction-limited CSS process and achieve power conversion efficiencies (PCEs) of up to 18.5% for fully vacuum-processed p–i–n single-junction devices. Monolithic integration in tandem solar cells onto planar, nano- and micro-textured silicon bottom cells reveals consistent optoelectronic and morphological properties across all configurations without requiring adjustments of deposition parameters, as corroborated by comprehensive characterization techniques. The resulting perovskite/silicon tandem solar cells reach PCEs up to 24.3%, with minimal variation across the different bottom cells. Our findings highlight the broad process window and versatility of CSS, positioning it as an industry-suitable deposition method for solvent-free high-throughput fabrication.</w:t>
      </w:r>
    </w:p>
    <w:p>
      <w:pPr>
        <w:spacing w:before="120" w:after="120"/>
      </w:pPr>
      <w:r>
        <w:rPr>
          <w:sz w:val="18"/>
        </w:rPr>
        <w:t>——————————————————————————————————————————————————————————————————————</w:t>
      </w:r>
    </w:p>
    <w:p>
      <w:pPr>
        <w:spacing w:before="160" w:after="40" w:line="240" w:lineRule="auto"/>
      </w:pPr>
      <w:r>
        <w:rPr>
          <w:b/>
        </w:rPr>
        <w:t xml:space="preserve">[9] </w:t>
      </w:r>
      <w:hyperlink r:id="rId25">
        <w:r>
          <w:rPr>
            <w:color w:val="1155CC"/>
            <w:u w:val="single"/>
          </w:rPr>
          <w:t>[ASAP] 利用光电化学实现自养型大肠杆菌的太阳能生长</w:t>
        </w:r>
      </w:hyperlink>
    </w:p>
    <w:p>
      <w:pPr>
        <w:spacing w:before="0" w:after="80"/>
      </w:pPr>
      <w:r>
        <w:rPr>
          <w:i/>
          <w:sz w:val="20"/>
        </w:rPr>
        <w:t>EN: [ASAP] Toward Solar-Powered Growth of Autotrophic Escherichia coli Using Photoelectrochemistry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2026-05-19 09:43:51+00:00</w:t>
      </w:r>
      <w:r>
        <w:t xml:space="preserve">    </w:t>
      </w:r>
      <w:r>
        <w:rPr>
          <w:b/>
        </w:rPr>
        <w:t xml:space="preserve">DOI: </w:t>
      </w:r>
      <w:hyperlink r:id="rId26">
        <w:r>
          <w:rPr>
            <w:color w:val="1155CC"/>
            <w:u w:val="single"/>
          </w:rPr>
          <w:t>10.1021/jacs.6c03677</w:t>
        </w:r>
      </w:hyperlink>
    </w:p>
    <w:p>
      <w:pPr>
        <w:spacing w:before="0" w:after="120"/>
      </w:pPr>
      <w:r>
        <w:rPr>
          <w:b/>
        </w:rPr>
        <w:t xml:space="preserve">Notes: </w:t>
      </w:r>
      <w:r>
        <w:t>abstract_source=pubmed</w:t>
      </w:r>
    </w:p>
    <w:p>
      <w:pPr>
        <w:spacing w:before="0" w:after="80" w:lineRule="auto" w:line="276"/>
      </w:pPr>
      <w:r>
        <w:rPr>
          <w:b/>
        </w:rPr>
        <w:t xml:space="preserve">摘要（ZH）: </w:t>
      </w:r>
      <w:r>
        <w:t>可再生能源与微生物二氧化碳固定的集成耦合仍然是碳中和生物制造的主要挑战。在这里，提出了一种生物混合设计，将用于太阳能将二氧化碳转化为甲酸盐的半人造叶子与自养大肠杆菌（E. coli）相结合，该大肠杆菌被设计为使用甲酸盐作为能源来生产生物质。首先，采用适应性实验室进化来提高甲酸盐消耗并克服缓慢的自养生长。其次，建立了电极-微生物兼容性，表明适应的菌株可以直接使用酶改性阴极从二氧化碳电化学产生的甲酸盐生长。第三，用模拟阳光代替电能，开发出支持大肠杆菌生长的生物光电化学装置。最后，设计了一个由半人造叶子和自养大肠杆菌组成的集成平台，该平台将太阳能二氧化碳转化为生物质的转化和氧气的释放结合起来，复制自然光合作用。</w:t>
      </w:r>
    </w:p>
    <w:p>
      <w:pPr>
        <w:spacing w:before="0" w:after="200" w:lineRule="auto" w:line="276"/>
      </w:pPr>
      <w:r>
        <w:rPr>
          <w:b/>
        </w:rPr>
        <w:t xml:space="preserve">Abstract (EN): </w:t>
      </w:r>
      <w:r>
        <w:t>Integrated coupling of renewable energy sources with microbial CO2 fixation remains a major challenge in carbon-neutral biomanufacturing. Here, a biohybrid design is presented that combines a semiartificial leaf for solar-powered conversion of CO2 into formate with an autotrophic Escherichia coli (E. coli) that is engineered to use formate as an energy source to produce biomass. First, adaptive laboratory evolution was employed to enhance formate consumption and overcome slow autotrophic growth. Second, electrode-microbe compatibility was established, showing that the adapted strain can grow directly using formate electrochemically generated from CO2 by an enzyme-modified cathode. Third, the electrical energy source was replaced with simulated sunlight, developing a biophotoelectrochemical device to support E. coli growth. Finally, an integrated platform consisting of a semiartificial leaf and autotrophic E. coli was designed, which couples solar CO2-to-biomass conversion and O2 evolution, replicating natural photosynthesis.</w:t>
      </w:r>
    </w:p>
    <w:p>
      <w:pPr>
        <w:spacing w:before="120" w:after="120"/>
      </w:pPr>
      <w:r>
        <w:rPr>
          <w:sz w:val="18"/>
        </w:rPr>
        <w:t>——————————————————————————————————————————————————————————————————————</w:t>
      </w:r>
    </w:p>
    <w:p>
      <w:pPr>
        <w:spacing w:before="160" w:after="40" w:line="240" w:lineRule="auto"/>
      </w:pPr>
      <w:r>
        <w:rPr>
          <w:b/>
        </w:rPr>
        <w:t xml:space="preserve">[10] </w:t>
      </w:r>
      <w:hyperlink r:id="rId27">
        <w:r>
          <w:rPr>
            <w:color w:val="1155CC"/>
            <w:u w:val="single"/>
          </w:rPr>
          <w:t>[ASAP] 对“Cu2-xS 纳米晶体转化为 CuGaS2 纳米棒中同时种子生长和阳离子交换的动力学”的修正</w:t>
        </w:r>
      </w:hyperlink>
    </w:p>
    <w:p>
      <w:pPr>
        <w:spacing w:before="0" w:after="80"/>
      </w:pPr>
      <w:r>
        <w:rPr>
          <w:i/>
          <w:sz w:val="20"/>
        </w:rPr>
        <w:t>EN: [ASAP] Correction to “Kinetics of Concurrent Seed Growth and Cation Exchange in Transforming Cu2-xS Nanocrystals to CuGaS2 Nanorods”</w:t>
      </w:r>
    </w:p>
    <w:p>
      <w:pPr>
        <w:spacing w:before="0" w:after="120"/>
      </w:pPr>
      <w:r>
        <w:rPr>
          <w:b/>
        </w:rPr>
        <w:t xml:space="preserve">Source: </w:t>
      </w:r>
      <w:r>
        <w:t>Journal of the American Chemical Society: Latest Articles (ACS Publications)</w:t>
      </w:r>
      <w:r>
        <w:t xml:space="preserve">    </w:t>
      </w:r>
      <w:r>
        <w:rPr>
          <w:b/>
        </w:rPr>
        <w:t xml:space="preserve">Pub date: </w:t>
      </w:r>
      <w:r>
        <w:t>2026-05-19 15:52:02+00:00</w:t>
      </w:r>
      <w:r>
        <w:t xml:space="preserve">    </w:t>
      </w:r>
      <w:r>
        <w:rPr>
          <w:b/>
        </w:rPr>
        <w:t xml:space="preserve">DOI: </w:t>
      </w:r>
      <w:hyperlink r:id="rId28">
        <w:r>
          <w:rPr>
            <w:color w:val="1155CC"/>
            <w:u w:val="single"/>
          </w:rPr>
          <w:t>10.1021/jacs.6c09612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9">
        <w:r>
          <w:rPr>
            <w:color w:val="1155CC"/>
            <w:u w:val="single"/>
          </w:rPr>
          <w:t>用于利用 CO2 和 H2O 太阳能生产甲酸盐的两种人造叶架构</w:t>
        </w:r>
      </w:hyperlink>
    </w:p>
    <w:p>
      <w:pPr>
        <w:spacing w:before="0" w:after="80"/>
      </w:pPr>
      <w:r>
        <w:rPr>
          <w:i/>
          <w:sz w:val="20"/>
        </w:rPr>
        <w:t>EN: Two Artificial Leaf Architectures for Solar Formate Production From CO2 and H2O</w:t>
      </w:r>
    </w:p>
    <w:p>
      <w:pPr>
        <w:spacing w:before="0" w:after="120"/>
      </w:pPr>
      <w:r>
        <w:rPr>
          <w:b/>
        </w:rPr>
        <w:t xml:space="preserve">Source: </w:t>
      </w:r>
      <w:r>
        <w:t>Wiley: Angewandte Chemie International Edition: Table of Contents</w:t>
      </w:r>
      <w:r>
        <w:t xml:space="preserve">    </w:t>
      </w:r>
      <w:r>
        <w:rPr>
          <w:b/>
        </w:rPr>
        <w:t xml:space="preserve">Pub date: </w:t>
      </w:r>
      <w:r>
        <w:t>2026-05-19 16:21:04+00:00</w:t>
      </w:r>
      <w:r>
        <w:t xml:space="preserve">    </w:t>
      </w:r>
      <w:r>
        <w:rPr>
          <w:b/>
        </w:rPr>
        <w:t xml:space="preserve">DOI: </w:t>
      </w:r>
      <w:hyperlink r:id="rId30">
        <w:r>
          <w:rPr>
            <w:color w:val="1155CC"/>
            <w:u w:val="single"/>
          </w:rPr>
          <w:t>10.1002/anie.2703193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阳光驱动的人造叶用于利用二氧化碳生产甲酸盐</w:t>
      </w:r>
      <w:r>
        <w:rPr>
          <w:vertAlign w:val="subscript"/>
        </w:rPr>
        <w:t>2</w:t>
      </w:r>
      <w:r>
        <w:t>是一种有吸引力的太阳能燃料途径，但现有的太阳能甲酸盐装置的性能仍然较低，并且其结构和材料选择尚未得到充分探索。在此，我们报告了两种不同的完全集成、独立的太阳能甲酸酯器件架构的制造，并阐明了基本的设计原则和材料选择策略。第一个架构将 Si 光电阴极与 BiVO 集成</w:t>
      </w:r>
      <w:r>
        <w:rPr>
          <w:vertAlign w:val="subscript"/>
        </w:rPr>
        <w:t>4</w:t>
      </w:r>
      <w:r>
        <w:t>光阳极并利用高活性 Pd 催化剂产生 CO</w:t>
      </w:r>
      <w:r>
        <w:rPr>
          <w:vertAlign w:val="subscript"/>
        </w:rPr>
        <w:t>2</w:t>
      </w:r>
      <w:r>
        <w:t>减少。它代表了第一个包含两个光电极（不包括光伏[PV]偏压电极）的人造叶装置，可在单光束照明下有效生产甲酸盐。第二种架构采用由 4 结钙钛矿太阳能电池驱动的暗阴极和暗阳极，并使用高度稳定的 Bi 催化剂来催化 CO</w:t>
      </w:r>
      <w:r>
        <w:rPr>
          <w:vertAlign w:val="subscript"/>
        </w:rPr>
        <w:t>2</w:t>
      </w:r>
      <w:r>
        <w:t>减少。该设备的甲酸盐生产率达到创纪录的 174 µmol h</w:t>
      </w:r>
      <w:r>
        <w:t xml:space="preserve"> </w:t>
      </w:r>
      <w:r>
        <w:t>−1</w:t>
      </w:r>
      <w:r>
        <w:t xml:space="preserve"> </w:t>
      </w:r>
      <w:r>
        <w:t>在迄今为止报道的所有人造叶装置中，太阳能转化为甲酸盐的能源效率高达 2%。这些结果证明了太阳能燃料生产中无光伏和光伏辅助设备架构的可行性并概述了设计原则。</w:t>
      </w:r>
    </w:p>
    <w:p>
      <w:pPr>
        <w:spacing w:before="0" w:after="200" w:lineRule="auto" w:line="276"/>
      </w:pPr>
      <w:r>
        <w:rPr>
          <w:b/>
        </w:rPr>
        <w:t xml:space="preserve">Abstract (EN): </w:t>
      </w:r>
      <w:r>
        <w:t>Sunlight‐powered artificial leaves for the production of formate from CO</w:t>
      </w:r>
      <w:r>
        <w:rPr>
          <w:vertAlign w:val="subscript"/>
        </w:rPr>
        <w:t>2</w:t>
      </w:r>
      <w:r>
        <w:t>are an attractive route to solar fuels, yet existing solar formate devices remain low in performance, and their architecture and material choices are underexplored. Herein, we report the fabrication of two distinct fully integrated, self‐standing solar formate device architectures and elucidate the underlying design principles and material selection strategies. The first architecture integrates a Si photocathode with a BiVO</w:t>
      </w:r>
      <w:r>
        <w:rPr>
          <w:vertAlign w:val="subscript"/>
        </w:rPr>
        <w:t>4</w:t>
      </w:r>
      <w:r>
        <w:t>photoanode and utilizes a highly active Pd catalyst for CO</w:t>
      </w:r>
      <w:r>
        <w:rPr>
          <w:vertAlign w:val="subscript"/>
        </w:rPr>
        <w:t>2</w:t>
      </w:r>
      <w:r>
        <w:t>reduction. It represents the first artificial leaf device comprising two photoelectrodes (excluding photovoltaic [PV]‐biased electrodes) for effective formate production under single‐beam illumination. The second architecture employs a dark cathode and a dark anode driven by a 4‐junction perovskite solar cell and uses a highly stable Bi catalyst for CO</w:t>
      </w:r>
      <w:r>
        <w:rPr>
          <w:vertAlign w:val="subscript"/>
        </w:rPr>
        <w:t>2</w:t>
      </w:r>
      <w:r>
        <w:t>reduction. This device delivers a record‐high formate production rate of 174 µmol h</w:t>
      </w:r>
      <w:r>
        <w:t xml:space="preserve"> </w:t>
      </w:r>
      <w:r>
        <w:t>−1</w:t>
      </w:r>
      <w:r>
        <w:t xml:space="preserve"> </w:t>
      </w:r>
      <w:r>
        <w:t>with a remarkable solar‐to‐formate energy efficiency of 2% among all artificial leaf devices reported to date. These results demonstrate the feasibility and outline the design principles of both PV‐free and PV‐assisted device architectures in solar fuel production.</w:t>
      </w:r>
    </w:p>
    <w:p>
      <w:pPr>
        <w:spacing w:before="120" w:after="120"/>
      </w:pPr>
      <w:r>
        <w:rPr>
          <w:sz w:val="18"/>
        </w:rPr>
        <w:t>——————————————————————————————————————————————————————————————————————</w:t>
      </w:r>
    </w:p>
    <w:p>
      <w:pPr>
        <w:spacing w:before="160" w:after="40" w:line="240" w:lineRule="auto"/>
      </w:pPr>
      <w:r>
        <w:rPr>
          <w:b/>
        </w:rPr>
        <w:t xml:space="preserve">[12] </w:t>
      </w:r>
      <w:hyperlink r:id="rId31">
        <w:r>
          <w:rPr>
            <w:color w:val="1155CC"/>
            <w:u w:val="single"/>
          </w:rPr>
          <w:t>金属有机框架与聚合物电解质的集成可实现高效且坚固的有机太阳能电池</w:t>
        </w:r>
      </w:hyperlink>
    </w:p>
    <w:p>
      <w:pPr>
        <w:spacing w:before="0" w:after="80"/>
      </w:pPr>
      <w:r>
        <w:rPr>
          <w:i/>
          <w:sz w:val="20"/>
        </w:rPr>
        <w:t>EN: Integration of Metal‐Organic Framework With Polymer Electrolyte Enables Efficient and Robust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2026-05-19 16:25:12+00:00</w:t>
      </w:r>
      <w:r>
        <w:t xml:space="preserve">    </w:t>
      </w:r>
      <w:r>
        <w:rPr>
          <w:b/>
        </w:rPr>
        <w:t xml:space="preserve">DOI: </w:t>
      </w:r>
      <w:hyperlink r:id="rId32">
        <w:r>
          <w:rPr>
            <w:color w:val="1155CC"/>
            <w:u w:val="single"/>
          </w:rPr>
          <w:t>10.1002/anie.7945656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电子传输层 (ETL) 对于降低有机太阳能电池 (OSC) 的界面能垒至关重要。然而，传统的聚合物基 ETL 往往存在电导率有限和严重的界面缺陷，阻碍了效率和稳定性的提高。在此，我们通过将镍基金属有机框架（Ni-MOF）合并到聚合物 ETL（NDI-Br）中开发了一种混合 ETL。 Ni-MOF 的引入引入了丰富的 Ni 中心，与 NDI-Br 中的溴化物阴离子配位，产生强相互作用，增强界面电荷传输并减少界面复合。基于混合 ETL、NDI-Br:Ni-MOF (10:1) 的 OSC 表现出 20.7% 的显着效率，大大优于基于原始 NDI-Br 的器件 (19.1%)。此外，混合 ETL 表现出出色的厚度公差（在 80 nm 处保持 17.3% 的效率）和 T 的热稳定性</w:t>
      </w:r>
      <w:r>
        <w:rPr>
          <w:vertAlign w:val="subscript"/>
        </w:rPr>
        <w:t>90</w:t>
      </w:r>
      <w:r>
        <w:t>使用寿命超过 1000 小时。这项工作提供了一种多功能的界面工程策略，可以很好地解决OSC的效率与稳定性之间的权衡，为进一步促进OSC的实际应用铺平道路。</w:t>
      </w:r>
    </w:p>
    <w:p>
      <w:pPr>
        <w:spacing w:before="0" w:after="200" w:lineRule="auto" w:line="276"/>
      </w:pPr>
      <w:r>
        <w:rPr>
          <w:b/>
        </w:rPr>
        <w:t xml:space="preserve">Abstract (EN): </w:t>
      </w:r>
      <w:r>
        <w:t>Electron transport layers (ETLs) are crucial for reducing the interfacial energy barrier in organic solar cells (OSCs). However, conventional polymer‐based ETLs often suffer from limited conductivity and severe interfacial defects, hindering the improvement in both efficiency and stability. Herein, we develop a hybrid ETL by incorporating a nickel‐based metal‐organic framework (Ni‐MOF) into a polymeric ETL (NDI‐Br). The incorporation of Ni‐MOF introduces abundant Ni centers that coordinate with the bromide anions in NDI‐Br, generating strong interactions that enhance interfacial charge transport and reduce interfacial recombination. OSCs based on the hybrid ETL, NDI‐Br:Ni‐MOF (10:1), exhibit a remarkable efficiency of 20.7%, largely outperforming that (19.1%) of devices based on pristine NDI‐Br. Moreover, the hybrid ETL demonstrates exceptional thickness tolerance (maintaining 17.3% efficiency at 80 nm) and thermal stability with a T</w:t>
      </w:r>
      <w:r>
        <w:rPr>
          <w:vertAlign w:val="subscript"/>
        </w:rPr>
        <w:t>90</w:t>
      </w:r>
      <w:r>
        <w:t>lifetime exceeding 1000 h. This work provides a versatile interfacial engineering strategy that can well address the efficiency‐stability trade‐off in OSCs, paving the way for further promoting the practical use of OSCs.</w:t>
      </w:r>
    </w:p>
    <w:p>
      <w:pPr>
        <w:spacing w:before="120" w:after="120"/>
      </w:pPr>
      <w:r>
        <w:rPr>
          <w:sz w:val="18"/>
        </w:rPr>
        <w:t>——————————————————————————————————————————————————————————————————————</w:t>
      </w:r>
    </w:p>
    <w:p>
      <w:pPr>
        <w:spacing w:before="160" w:after="40" w:line="240" w:lineRule="auto"/>
      </w:pPr>
      <w:r>
        <w:rPr>
          <w:b/>
        </w:rPr>
        <w:t xml:space="preserve">[13] </w:t>
      </w:r>
      <w:hyperlink r:id="rId33">
        <w:r>
          <w:rPr>
            <w:color w:val="1155CC"/>
            <w:u w:val="single"/>
          </w:rPr>
          <w:t>用于在金属氧化物载体上合成杂化分子催化剂的新型金属-酯键合基序可实现可调节的反应性</w:t>
        </w:r>
      </w:hyperlink>
    </w:p>
    <w:p>
      <w:pPr>
        <w:spacing w:before="0" w:after="80"/>
      </w:pPr>
      <w:r>
        <w:rPr>
          <w:i/>
          <w:sz w:val="20"/>
        </w:rPr>
        <w:t>EN: A New Metal‐Ester Bonding Motif for the Synthesis of Hybrid Molecular Catalysts on Metal Oxide Supports Leads to Tunable Reactivity</w:t>
      </w:r>
    </w:p>
    <w:p>
      <w:pPr>
        <w:spacing w:before="0" w:after="120"/>
      </w:pPr>
      <w:r>
        <w:rPr>
          <w:b/>
        </w:rPr>
        <w:t xml:space="preserve">Source: </w:t>
      </w:r>
      <w:r>
        <w:t>Wiley: Angewandte Chemie International Edition: Table of Contents</w:t>
      </w:r>
      <w:r>
        <w:t xml:space="preserve">    </w:t>
      </w:r>
      <w:r>
        <w:rPr>
          <w:b/>
        </w:rPr>
        <w:t xml:space="preserve">Pub date: </w:t>
      </w:r>
      <w:r>
        <w:t>2026-05-19 16:30:59+00:00</w:t>
      </w:r>
      <w:r>
        <w:t xml:space="preserve">    </w:t>
      </w:r>
      <w:r>
        <w:rPr>
          <w:b/>
        </w:rPr>
        <w:t xml:space="preserve">DOI: </w:t>
      </w:r>
      <w:hyperlink r:id="rId34">
        <w:r>
          <w:rPr>
            <w:color w:val="1155CC"/>
            <w:u w:val="single"/>
          </w:rPr>
          <w:t>10.1002/anie.1483240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报道了由分子催化剂组成的新型混合催化剂的合成、表征和结构功能特性，该催化剂的配体通过金属酯键共价键合到金属氧化物（MOx）载体上。通过配体结构将分子催化剂锚定到金属氧化物上是染料敏化太阳能电池、电催化和热驱动催化的重要主题。这种新图案适用于多种金属氧化物载体。数据显示，这种新的表面结合基序能够实现每纳米最多两个分子的催化剂表面负载</w:t>
      </w:r>
      <w:r>
        <w:rPr>
          <w:vertAlign w:val="subscript"/>
        </w:rPr>
        <w:t>2</w:t>
      </w:r>
      <w:r>
        <w:t>比之前报道的结合基序高出 60 倍。催化反应活性趋势表明，MOx 载体通过诱导效应影响分子催化剂性能和反应活性。载体对催化性能的影响与载体的零电荷点（PZC）相关，并且被证明是可预测的。因此，此类混合催化剂可以通过选择氧化物载体进行调整，而无需对催化剂进行化学改变，这将允许超越传统哈米特参数取代基变化的反应性。这样可以精确控制催化剂成核、配位环境和可接近的氧化态，从而实现高度定制和可控的催化性能。</w:t>
      </w:r>
    </w:p>
    <w:p>
      <w:pPr>
        <w:spacing w:before="0" w:after="200" w:lineRule="auto" w:line="276"/>
      </w:pPr>
      <w:r>
        <w:rPr>
          <w:b/>
        </w:rPr>
        <w:t xml:space="preserve">Abstract (EN): </w:t>
      </w:r>
      <w:r>
        <w:t>The synthesis, characterization, and structure‐function properties for a new class of hybrid catalysts comprised of molecular catalysts with ligands covalently bound to metal oxide (MOx) supports via metal‐ester bonds is reported. Anchoring molecular catalysts to metal‐oxides through the ligand structure is an important motif for dye‐sensitized solar cells, electrocatalysis, and thermally driven catalysis. This new motif is amenable to a wide variety of metal oxide supports. Data show this new surface binding motif is able to achieve catalyst surface loadings of up to two molecules per nm</w:t>
      </w:r>
      <w:r>
        <w:rPr>
          <w:vertAlign w:val="subscript"/>
        </w:rPr>
        <w:t>2</w:t>
      </w:r>
      <w:r>
        <w:t>which is up to 60x greater than previously reported binding motifs. Catalytic reactivity trends show that the MOx support influences the molecular catalyst properties and reactivity through inductive effects. The influence of the support on catalytic properties has been correlated to the point of zero charge (PZC) of the support and shown to be predictable. Thus, this class of hybrid catalysts can be tuned by the choice of oxide support without making chemical changes to the catalyst, which will allow for reactivity beyond traditional Hammett parameter substituent changes. This allows for precise control of the catalyst nucleation, coordination environment, and accessible oxidation states, enabling highly tailored and controllable catalytic properties.</w:t>
      </w:r>
    </w:p>
    <w:p>
      <w:pPr>
        <w:spacing w:before="120" w:after="120"/>
      </w:pPr>
      <w:r>
        <w:rPr>
          <w:sz w:val="18"/>
        </w:rPr>
        <w:t>——————————————————————————————————————————————————————————————————————</w:t>
      </w:r>
    </w:p>
    <w:p>
      <w:pPr>
        <w:spacing w:before="160" w:after="40" w:line="240" w:lineRule="auto"/>
      </w:pPr>
      <w:r>
        <w:rPr>
          <w:b/>
        </w:rPr>
        <w:t xml:space="preserve">[14] </w:t>
      </w:r>
      <w:hyperlink r:id="rId35">
        <w:r>
          <w:rPr>
            <w:color w:val="1155CC"/>
            <w:u w:val="single"/>
          </w:rPr>
          <w:t>用于高性能和可重复柔性倒置有机太阳能电池和模块的低温全真空沉积界面层</w:t>
        </w:r>
      </w:hyperlink>
    </w:p>
    <w:p>
      <w:pPr>
        <w:spacing w:before="0" w:after="80"/>
      </w:pPr>
      <w:r>
        <w:rPr>
          <w:i/>
          <w:sz w:val="20"/>
        </w:rPr>
        <w:t>EN: Low-temperature all-vacuum-deposited interfacial layers for high-performance and reproducible flexible inverted organic solar cells and modules</w:t>
      </w:r>
    </w:p>
    <w:p>
      <w:pPr>
        <w:spacing w:before="0" w:after="120"/>
      </w:pPr>
      <w:r>
        <w:rPr>
          <w:b/>
        </w:rPr>
        <w:t xml:space="preserve">Source: </w:t>
      </w:r>
      <w:r>
        <w:t>RSC - Energy Environ. Sci.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柔性有机太阳能电池的轻质、舒适特性使其成为自供电可穿戴电子产品和分布式物联网网络等新兴应用的关键支持技术。虽然最近的突破已将刚性电池效率提高到 20% 以上，但对直接器件架构中经过解决方案处理的夹层的依赖是将高性能转化为灵活电池和可扩展模块的主要瓶颈。在此，我们介绍了一种通用的全真空制造策略，用于解决柔性有机光伏发电的效率、可扩展性和稳定性挑战。我们通过 SnO2 原子层沉积 (ALD) 设计电子选择性中间层，通过优化的温度和反应动力学实现精确的厚度控制和大面积的卓越均匀性。与传统溶胶凝胶加工的 ZnO 相比，这种方法具有显着的性能优势，实现了超过 18.5%（刚性）和 18%（柔性）的冠军效率，并具有出色的批次重现性和稳定性。至关重要的是，我们将此架构扩展到孔径面积为 15.6 cm²、几何填充因子高达 96.3% 的串联模块，实现了创纪录的 17.6% 的有源区域刚性效率，证明电池到模块的缩放损失在 5% 以内。该工艺还成功转移到 PEN/ITO 基板上，生产出有效面积 PCE 为 15.2% 的柔性模块，在 2 厘米半径下进行 3,000 次弯曲循环后，仍保留超过 95% 的初始效率。这项工作建立了全真空</w:t>
      </w:r>
    </w:p>
    <w:p>
      <w:pPr>
        <w:spacing w:before="0" w:after="200" w:lineRule="auto" w:line="276"/>
      </w:pPr>
      <w:r>
        <w:rPr>
          <w:b/>
        </w:rPr>
        <w:t xml:space="preserve">Abstract (EN): </w:t>
      </w:r>
      <w:r>
        <w:t>The lightweight, conformable nature of flexible organic solar cells positions them as a critical enabling technology for emerging application such as self-powered wearable electronics and distributed IoT networks. While recent breakthroughs have pushed rigid cell efficiencies beyond 20%, the reliance on solution-processed interlayers within direct device architectures presents a major bottleneck for translating high performance into flexible cells and scalable modules. Herein, we introduce a universal all-vacuum fabrication strategy for addressing the efficiency, scalability and stability challenges for flexible organic photovoltaics. We engineer the electron-selective interlayers via atomic layer deposition (ALD) of SnO2, achieving precise thickness control and exceptional uniformity across large area through optimized temperature and reaction kinetics. This approach yields a striking performance advantage over conventional sol gel-processed ZnO, achieve a champion efficiencies of over 18.5% (rigid) and 18% (flexible) with outstanding batch-to-batch reproducibility and stability. Crucially, we scale this architecture to series-connected modules with an aperture area of 15.6 cm² with a high geometric fill factor of 96.3%, achieve a record active-area rigid efficiency of 17.6%, demonstrating cell-to-module scaling losses within 5%. The process is also successfully transferred to PEN/ITO substrates, yielding flexible modules with an active-area PCE of 15.2% that retain &gt;95% of their initial efficiency after 3,000 bending cycles at a 2-cm radius. This work establishes all-vacuum processing as a superior, scalable manufacturing route for high-performance organic solar modules, paving a direct pathway toward their commercial production.</w:t>
      </w:r>
    </w:p>
    <w:p>
      <w:pPr>
        <w:spacing w:before="120" w:after="120"/>
      </w:pPr>
      <w:r>
        <w:rPr>
          <w:sz w:val="18"/>
        </w:rPr>
        <w:t>——————————————————————————————————————————————————————————————————————</w:t>
      </w:r>
    </w:p>
    <w:p>
      <w:pPr>
        <w:spacing w:before="160" w:after="40" w:line="240" w:lineRule="auto"/>
      </w:pPr>
      <w:r>
        <w:rPr>
          <w:b/>
        </w:rPr>
        <w:t xml:space="preserve">[15] </w:t>
      </w:r>
      <w:hyperlink r:id="rId36">
        <w:r>
          <w:rPr>
            <w:color w:val="1155CC"/>
            <w:u w:val="single"/>
          </w:rPr>
          <w:t>分子配位稳定高效钙钛矿太阳能电池的内置电场</w:t>
        </w:r>
      </w:hyperlink>
    </w:p>
    <w:p>
      <w:pPr>
        <w:spacing w:before="0" w:after="80"/>
      </w:pPr>
      <w:r>
        <w:rPr>
          <w:i/>
          <w:sz w:val="20"/>
        </w:rPr>
        <w:t>EN: Molecular coordination stabilizes built-in electric fields for efficient perovskite solar cells</w:t>
      </w:r>
    </w:p>
    <w:p>
      <w:pPr>
        <w:spacing w:before="0" w:after="120"/>
      </w:pPr>
      <w:r>
        <w:rPr>
          <w:b/>
        </w:rPr>
        <w:t xml:space="preserve">Source: </w:t>
      </w:r>
      <w:r>
        <w:t>Joule</w:t>
      </w:r>
      <w:r>
        <w:t xml:space="preserve">    </w:t>
      </w:r>
      <w:r>
        <w:rPr>
          <w:b/>
        </w:rPr>
        <w:t xml:space="preserve">Pub date: </w:t>
      </w:r>
      <w:r>
        <w:t>2026-05-20 00:00:00+00:00</w:t>
      </w:r>
      <w:r>
        <w:t xml:space="preserve">    </w:t>
      </w:r>
      <w:r>
        <w:rPr>
          <w:b/>
        </w:rPr>
        <w:t xml:space="preserve">DOI: </w:t>
      </w:r>
      <w:hyperlink r:id="rId37">
        <w:r>
          <w:rPr>
            <w:color w:val="1155CC"/>
            <w:u w:val="single"/>
          </w:rPr>
          <w:t>10.1016/j.joule.2026.102484</w:t>
        </w:r>
      </w:hyperlink>
    </w:p>
    <w:p>
      <w:pPr>
        <w:spacing w:before="0" w:after="120"/>
      </w:pPr>
      <w:r>
        <w:rPr>
          <w:b/>
        </w:rPr>
        <w:t xml:space="preserve">Notes: </w:t>
      </w:r>
      <w:r>
        <w:t>abstract_source=rss_cell</w:t>
      </w:r>
    </w:p>
    <w:p>
      <w:pPr>
        <w:spacing w:before="0" w:after="80" w:lineRule="auto" w:line="276"/>
      </w:pPr>
      <w:r>
        <w:rPr>
          <w:b/>
        </w:rPr>
        <w:t xml:space="preserve">摘要（ZH）: </w:t>
      </w:r>
      <w:r>
        <w:t>提出了一种通过用 2,4,6-三[3-(二苯基膦基)苯基]-1,3,5-三嗪 (PO-T2T) 表面处理钙钛矿的分子配位策略来构建坚固的 BIEF 并减少界面缺陷。冠军钙钛矿太阳能电池的效率高达 27.01%（认证为 26.71%），并且长期稳定性得到改善。</w:t>
      </w:r>
    </w:p>
    <w:p>
      <w:pPr>
        <w:spacing w:before="0" w:after="200" w:lineRule="auto" w:line="276"/>
      </w:pPr>
      <w:r>
        <w:rPr>
          <w:b/>
        </w:rPr>
        <w:t xml:space="preserve">Abstract (EN): </w:t>
      </w:r>
      <w:r>
        <w:t>A molecular coordination strategy via surface treating perovskite with 2,4,6-tris[3-(diphenylphosphinyl)phenyl]-1,3,5-triazine (PO-T2T) is proposed to construct robust BIEFs and reduce interface defects. The champion perovskite solar cell achieves an efficiency of up to 27.01% (certified 26.71%) with improved long-term stability.</w:t>
      </w:r>
    </w:p>
    <w:p>
      <w:pPr>
        <w:spacing w:before="120" w:after="120"/>
      </w:pPr>
      <w:r>
        <w:rPr>
          <w:sz w:val="18"/>
        </w:rPr>
        <w:t>——————————————————————————————————————————————————————————————————————</w:t>
      </w:r>
    </w:p>
    <w:p>
      <w:pPr>
        <w:spacing w:before="160" w:after="40" w:line="240" w:lineRule="auto"/>
      </w:pPr>
      <w:r>
        <w:rPr>
          <w:b/>
        </w:rPr>
        <w:t xml:space="preserve">[16] </w:t>
      </w:r>
      <w:hyperlink r:id="rId38">
        <w:r>
          <w:rPr>
            <w:color w:val="1155CC"/>
            <w:u w:val="single"/>
          </w:rPr>
          <w:t>通过能源互补促进太阳能和风能在中国的普及</w:t>
        </w:r>
      </w:hyperlink>
    </w:p>
    <w:p>
      <w:pPr>
        <w:spacing w:before="0" w:after="80"/>
      </w:pPr>
      <w:r>
        <w:rPr>
          <w:i/>
          <w:sz w:val="20"/>
        </w:rPr>
        <w:t>EN: Advancing solar and wind penetration in China through energy complementarity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39">
        <w:r>
          <w:rPr>
            <w:color w:val="1155CC"/>
            <w:u w:val="single"/>
          </w:rPr>
          <w:t>10.1038/s41586-026-10570-z</w:t>
        </w:r>
      </w:hyperlink>
    </w:p>
    <w:p>
      <w:pPr>
        <w:spacing w:before="0" w:after="120"/>
      </w:pPr>
      <w:r>
        <w:rPr>
          <w:b/>
        </w:rPr>
        <w:t xml:space="preserve">Notes: </w:t>
      </w:r>
      <w:r>
        <w:t>abstract_source=nature_html</w:t>
      </w:r>
    </w:p>
    <w:p>
      <w:pPr>
        <w:spacing w:before="0" w:after="80" w:lineRule="auto" w:line="276"/>
      </w:pPr>
      <w:r>
        <w:rPr>
          <w:b/>
        </w:rPr>
        <w:t xml:space="preserve">摘要（ZH）: </w:t>
      </w:r>
      <w:r>
        <w:t>太阳能和风能固有的可变性，加上它们的快速扩张，加剧了限电挑战1,2。尽管这些资源之间的时空互补性被广泛认为是加强可再生能源整合和减少平衡要求的途径3,4,5,6,7,8,9,10,11,12,13,14,15,16，但现有评估主要基于假设部署17,18,19,20,21,22,23,24。因此，太阳能与风能的互补性如何在现实世界的基础设施中体现并塑造系统级集成结果仍不清楚。在这里，我们制定了统一的国家清单，以实现数据驱动的太阳能-风能互补性评估。该清单涵盖 2022 年 319,972 个太阳能光伏设施和 91,609 个风力涡轮机，这些设施是使用基于深度学习的框架从亚米级卫星图像中识别出来的。使用该数据集，我们表明太阳风互补性大大降低了发电变异性，并且随着配对地理范围的扩大，有效性也随之提高。在系统层面，全国省际协调在80%调度灵活性系统中将有效可再生能源渗透率提高了99.88太瓦时，相当于太阳能和风力发电总量的9.1%，或约120小时的全国平均负荷。这些发现表明，能源互补性是一种可扩展的全系统机制，可促进太阳能和风能的普及，为区域间协调在加强大型电力系统可再生能源整合方面的作用提供了广泛适用的见解。</w:t>
      </w:r>
    </w:p>
    <w:p>
      <w:pPr>
        <w:spacing w:before="0" w:after="200" w:lineRule="auto" w:line="276"/>
      </w:pPr>
      <w:r>
        <w:rPr>
          <w:b/>
        </w:rPr>
        <w:t xml:space="preserve">Abstract (EN): </w:t>
      </w:r>
      <w:r>
        <w:t>The intrinsic variability of solar and wind energy, compounded by their rapid expansion, has intensified power curtailment challenges1,2. Although spatiotemporal complementarity between these resources is widely recognized as a pathway to enhance renewable integration and reduce balancing requirements3,4,5,6,7,8,9,10,11,12,13,14,15,16, existing assessments are largely based on hypothetical deployments17,18,19,20,21,22,23,24. Consequently, how solar–wind complementarity manifests under real-world infrastructure and shapes system-level integration outcomes remains unclear. Here we develop a unified national inventory to enable a data-driven assessment of solar–wind complementarity. The inventory covers 319,972 solar photovoltaic facilities and 91,609 wind turbines in 2022, identified from sub-metre satellite imagery using a deep-learning-based framework. Using this dataset, we show that solar–wind complementarity substantially reduces generation variability, with effectiveness increasing as the geographic scope of pairing expands. At the system level, nationwide inter-provincial coordination raises effective renewable penetration by 99.88 TWh in an 80% dispatchable-flexibility system, corresponding to 9.1% of total solar and wind generation, or approximately 120 h of national average load. These findings demonstrate that energy complementarity is a scalable, system-wide mechanism for advancing solar and wind penetration, offering broadly applicable insights into the role of inter-regional coordination in enhancing renewable integration in large power systems.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0">
        <w:r>
          <w:rPr>
            <w:color w:val="1155CC"/>
            <w:u w:val="single"/>
          </w:rPr>
          <w:t>[ASAP] 分子工程作为解锁苝基有机电极材料中隐藏氧化还原活性的策略</w:t>
        </w:r>
      </w:hyperlink>
    </w:p>
    <w:p>
      <w:pPr>
        <w:spacing w:before="0" w:after="80"/>
      </w:pPr>
      <w:r>
        <w:rPr>
          <w:i/>
          <w:sz w:val="20"/>
        </w:rPr>
        <w:t>EN: [ASAP] Molecular Engineering as a Strategy to Unlock Hidden Redox Activity in Perylene-Based Organic Electrode Materials</w:t>
      </w:r>
    </w:p>
    <w:p>
      <w:pPr>
        <w:spacing w:before="0" w:after="120"/>
      </w:pPr>
      <w:r>
        <w:rPr>
          <w:b/>
        </w:rPr>
        <w:t xml:space="preserve">Source: </w:t>
      </w:r>
      <w:r>
        <w:t>ACS Energy Letters: Latest Articles (ACS Publications)</w:t>
      </w:r>
      <w:r>
        <w:t xml:space="preserve">    </w:t>
      </w:r>
      <w:r>
        <w:rPr>
          <w:b/>
        </w:rPr>
        <w:t xml:space="preserve">Pub date: </w:t>
      </w:r>
      <w:r>
        <w:t>2026-05-16 15:21:23+00:00</w:t>
      </w:r>
      <w:r>
        <w:t xml:space="preserve">    </w:t>
      </w:r>
      <w:r>
        <w:rPr>
          <w:b/>
        </w:rPr>
        <w:t xml:space="preserve">DOI: </w:t>
      </w:r>
      <w:hyperlink r:id="rId41">
        <w:r>
          <w:rPr>
            <w:color w:val="1155CC"/>
            <w:u w:val="single"/>
          </w:rPr>
          <w:t>10.1021/acsenergylett.6c00566</w:t>
        </w:r>
      </w:hyperlink>
    </w:p>
    <w:p>
      <w:pPr>
        <w:spacing w:before="0" w:after="120"/>
      </w:pPr>
      <w:r>
        <w:rPr>
          <w:b/>
        </w:rPr>
        <w:t xml:space="preserve">Notes: </w:t>
      </w:r>
      <w:r>
        <w:t>abstract_source=openalex</w:t>
      </w:r>
    </w:p>
    <w:p>
      <w:pPr>
        <w:spacing w:before="0" w:after="80" w:lineRule="auto" w:line="276"/>
      </w:pPr>
      <w:r>
        <w:rPr>
          <w:b/>
        </w:rPr>
        <w:t xml:space="preserve">摘要（ZH）: </w:t>
      </w:r>
      <w:r>
        <w:t>有机电极材料提供了过渡金属基阴极的替代品，但许多分子系统仅利用其氧化还原活性位点的一小部分。在这里，我们证明分子功能化能够在基于苝的有机阴极中利用多个羰基氧化还原位点。虽然苝四甲酸二酐（PTCDA）仅限于双锂氧化还原过程，但苯基取代的苝二酰亚胺衍生物（P-PTCDI）可可逆地容纳近四个锂离子。结合电化学测量和光谱分析，包括软 X 射线吸收光谱、傅里叶变换红外光谱和 X 射线光电子能谱，揭示了羰基参与的增加，并证实了 P-PTCDI 中的可逆锂化和脱锂。密度泛函理论计算表明，苯基取代会引起分子变形并促进π电子介导的静电稳定，减少锂-锂排斥并实现热力学上有利的多锂存储。这项工作建立了一种分子设计原理，用于激活基于苝的有机电极材料中的额外氧化还原能力。</w:t>
      </w:r>
    </w:p>
    <w:p>
      <w:pPr>
        <w:spacing w:before="0" w:after="200" w:lineRule="auto" w:line="276"/>
      </w:pPr>
      <w:r>
        <w:rPr>
          <w:b/>
        </w:rPr>
        <w:t xml:space="preserve">Abstract (EN): </w:t>
      </w:r>
      <w:r>
        <w:t>Organic electrode materials provide an alternative to transition-metal-based cathodes, yet many molecular systems utilize only a fraction of their redox-active sites. Here, we demonstrate that molecular functionalization enables the utilization of multiple carbonyl redox sites in perylene-based organic cathodes. While perylene tetracarboxylic dianhydride (PTCDA) is limited to a two-lithium redox process, a phenyl-substituted perylene diimide derivative (P-PTCDI) reversibly accommodates nearly four lithium ions. Combined electrochemical measurements and spectroscopic analyses, including soft X-ray absorption spectroscopy, Fourier-transform infrared spectroscopy, and X-ray photoelectron spectroscopy, reveal increased involvement of carbonyl participation and confirm reversible lithiation and delithiation in P-PTCDI. Density functional theory calculations indicate that phenyl substitution induces molecular distortion and promotes π-electron-mediated electrostatic stabilization, reducing lithium–lithium repulsion and enabling thermodynamically favorable multilithium storage. This work establishes a molecular design principle for activating additional redox capacity in perylene-based organic electrode materials.</w:t>
      </w:r>
    </w:p>
    <w:p>
      <w:pPr>
        <w:spacing w:before="120" w:after="120"/>
      </w:pPr>
      <w:r>
        <w:rPr>
          <w:sz w:val="18"/>
        </w:rPr>
        <w:t>——————————————————————————————————————————————————————————————————————</w:t>
      </w:r>
    </w:p>
    <w:p>
      <w:pPr>
        <w:spacing w:before="160" w:after="40" w:line="240" w:lineRule="auto"/>
      </w:pPr>
      <w:r>
        <w:rPr>
          <w:b/>
        </w:rPr>
        <w:t xml:space="preserve">[2] </w:t>
      </w:r>
      <w:hyperlink r:id="rId42">
        <w:r>
          <w:rPr>
            <w:color w:val="1155CC"/>
            <w:u w:val="single"/>
          </w:rPr>
          <w:t>重新定义富镍单晶阴极的结构稳定性</w:t>
        </w:r>
      </w:hyperlink>
    </w:p>
    <w:p>
      <w:pPr>
        <w:spacing w:before="0" w:after="80"/>
      </w:pPr>
      <w:r>
        <w:rPr>
          <w:i/>
          <w:sz w:val="20"/>
        </w:rPr>
        <w:t>EN: Redefining structural stability in Ni-rich single-crystalline cathodes</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43">
        <w:r>
          <w:rPr>
            <w:color w:val="1155CC"/>
            <w:u w:val="single"/>
          </w:rPr>
          <w:t>10.1093/nsr/nwag292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4">
        <w:r>
          <w:rPr>
            <w:color w:val="1155CC"/>
            <w:u w:val="single"/>
          </w:rPr>
          <w:t>固液协同作用为加速Li-S转化动力学提供了富含三硫自由基的微环境</w:t>
        </w:r>
      </w:hyperlink>
    </w:p>
    <w:p>
      <w:pPr>
        <w:spacing w:before="0" w:after="80"/>
      </w:pPr>
      <w:r>
        <w:rPr>
          <w:i/>
          <w:sz w:val="20"/>
        </w:rPr>
        <w:t>EN: Solid–Liquid Synergy Enables a Trisulfur‐Radical‐Rich Microenvironment for Accelerated Li–S Conversion Kinetics</w:t>
      </w:r>
    </w:p>
    <w:p>
      <w:pPr>
        <w:spacing w:before="0" w:after="120"/>
      </w:pPr>
      <w:r>
        <w:rPr>
          <w:b/>
        </w:rPr>
        <w:t xml:space="preserve">Source: </w:t>
      </w:r>
      <w:r>
        <w:t>Wiley: Advanced Materials: Table of Contents</w:t>
      </w:r>
      <w:r>
        <w:t xml:space="preserve">    </w:t>
      </w:r>
      <w:r>
        <w:rPr>
          <w:b/>
        </w:rPr>
        <w:t xml:space="preserve">Pub date: </w:t>
      </w:r>
      <w:r>
        <w:t>2026-05-18 07:35:50+00:00</w:t>
      </w:r>
      <w:r>
        <w:t xml:space="preserve">    </w:t>
      </w:r>
      <w:r>
        <w:rPr>
          <w:b/>
        </w:rPr>
        <w:t xml:space="preserve">DOI: </w:t>
      </w:r>
      <w:hyperlink r:id="rId45">
        <w:r>
          <w:rPr>
            <w:color w:val="1155CC"/>
            <w:u w:val="single"/>
          </w:rPr>
          <w:t>10.1002/adma.73407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和调节锂硫电池（LSB）的速率决定步骤（RDS）对于提高其电化学性能至关重要。在此，我们提出了一种协同策略，将含有氧空位的模板硫主体与高供体数（高DN）溶剂结合起来，作为传统醚基电解质的添加剂。该策略建立了一个局部高 DN 微环境，在阴极侧具有显着浓度的三硫自由基。实验和计算都证实，三硫自由基是加速 RDS 从本质上缓慢的准液-固反应到动力学上更有利的三硫自由基介导的转化的关键介体。受益于三硫自由基介导的 RDS 增强，LSB 在 1 C 下循环 500 次后仍保持 85.4% 的容量，每个循环的平均衰减率仅为 0.03%。此外，初始容量为659.6 mAh g</w:t>
      </w:r>
      <w:r>
        <w:t xml:space="preserve"> </w:t>
      </w:r>
      <w:r>
        <w:t>−1</w:t>
      </w:r>
      <w:r>
        <w:t xml:space="preserve"> </w:t>
      </w:r>
      <w:r>
        <w:t>在 5 C 或 1126.9 mAh g 下实现</w:t>
      </w:r>
      <w:r>
        <w:t xml:space="preserve"> </w:t>
      </w:r>
      <w:r>
        <w:t>−1</w:t>
      </w:r>
      <w:r>
        <w:t xml:space="preserve"> </w:t>
      </w:r>
      <w:r>
        <w:t>硫含量高达 4.6 mg cm</w:t>
      </w:r>
      <w:r>
        <w:t xml:space="preserve"> </w:t>
      </w:r>
      <w:r>
        <w:t>−2</w:t>
      </w:r>
      <w:r>
        <w:t xml:space="preserve"> </w:t>
      </w:r>
      <w:r>
        <w:t>。这项工作提出了一种新颖的三硫自由基介导的催化机制，并通过界面工程和电解质调节的集成打破了固有的 RDS 的局限性。</w:t>
      </w:r>
    </w:p>
    <w:p>
      <w:pPr>
        <w:spacing w:before="0" w:after="200" w:lineRule="auto" w:line="276"/>
      </w:pPr>
      <w:r>
        <w:rPr>
          <w:b/>
        </w:rPr>
        <w:t xml:space="preserve">Abstract (EN): </w:t>
      </w:r>
      <w:r>
        <w:t>Understanding and regulating the rate‐determining steps (RDSs) of lithium–sulfur batteries (LSBs) is crucial for enhancing their electrochemical performance. Herein, we propose a synergistic strategy that integrates a template sulfur host containing oxygen vacancies with a high‐donor‐number (high‐DN) solvent as an additive of the traditional ether‐based electrolyte. The strategy establishes a localized high‐DN microenvironment with a significant concentration of trisulfur radicals on the cathode side. Both experiments and calculations confirm that trisulfur radicals serve as key mediators in accelerating the RDS from the intrinsically sluggish quasi‐liquid–solid reaction to the more kinetically favorable trisulfur radicals‐mediated conversion. Benefiting from the RDS enhancement mediated by trisulfur radicals, the LSB maintains an 85.4% capacity after 500 cycles at 1 C, with an average decay rate of only 0.03% per cycle. In addition, an initial capacity of 659.6 mAh g</w:t>
      </w:r>
      <w:r>
        <w:t xml:space="preserve"> </w:t>
      </w:r>
      <w:r>
        <w:t>−1</w:t>
      </w:r>
      <w:r>
        <w:t xml:space="preserve"> </w:t>
      </w:r>
      <w:r>
        <w:t>is achieved at 5 C or 1126.9 mAh g</w:t>
      </w:r>
      <w:r>
        <w:t xml:space="preserve"> </w:t>
      </w:r>
      <w:r>
        <w:t>−1</w:t>
      </w:r>
      <w:r>
        <w:t xml:space="preserve"> </w:t>
      </w:r>
      <w:r>
        <w:t>at a high sulfur loading of 4.6 mg cm</w:t>
      </w:r>
      <w:r>
        <w:t xml:space="preserve"> </w:t>
      </w:r>
      <w:r>
        <w:t>−2</w:t>
      </w:r>
      <w:r>
        <w:t xml:space="preserve"> </w:t>
      </w:r>
      <w:r>
        <w:t>. This work presents a novel trisulfur radicals mediated‐catalytic mechanism and breaks the limitations of the intrinsic RDS through integration of interface engineering and electrolyte modulation.</w:t>
      </w:r>
    </w:p>
    <w:p>
      <w:pPr>
        <w:spacing w:before="120" w:after="120"/>
      </w:pPr>
      <w:r>
        <w:rPr>
          <w:sz w:val="18"/>
        </w:rPr>
        <w:t>——————————————————————————————————————————————————————————————————————</w:t>
      </w:r>
    </w:p>
    <w:p>
      <w:pPr>
        <w:spacing w:before="160" w:after="40" w:line="240" w:lineRule="auto"/>
      </w:pPr>
      <w:r>
        <w:rPr>
          <w:b/>
        </w:rPr>
        <w:t xml:space="preserve">[4] </w:t>
      </w:r>
      <w:hyperlink r:id="rId46">
        <w:r>
          <w:rPr>
            <w:color w:val="1155CC"/>
            <w:u w:val="single"/>
          </w:rPr>
          <w:t>[尽快] 解决水系钙离子电池普鲁士蓝类似物的动力学与稳定性权衡：高熵空位笼策略</w:t>
        </w:r>
      </w:hyperlink>
    </w:p>
    <w:p>
      <w:pPr>
        <w:spacing w:before="0" w:after="80"/>
      </w:pPr>
      <w:r>
        <w:rPr>
          <w:i/>
          <w:sz w:val="20"/>
        </w:rPr>
        <w:t>EN: [ASAP] Resolving the Kinetics-Stability Trade-Off in Prussian Blue Analogues for Aqueous Ca-Ion Batteries: A High-Entropy Vacancy Caging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2026-05-18 08:49:06+00:00</w:t>
      </w:r>
      <w:r>
        <w:t xml:space="preserve">    </w:t>
      </w:r>
      <w:r>
        <w:rPr>
          <w:b/>
        </w:rPr>
        <w:t xml:space="preserve">DOI: </w:t>
      </w:r>
      <w:hyperlink r:id="rId47">
        <w:r>
          <w:rPr>
            <w:color w:val="1155CC"/>
            <w:u w:val="single"/>
          </w:rPr>
          <w:t>10.1021/jacs.6c02950</w:t>
        </w:r>
      </w:hyperlink>
    </w:p>
    <w:p>
      <w:pPr>
        <w:spacing w:before="0" w:after="120"/>
      </w:pPr>
      <w:r>
        <w:rPr>
          <w:b/>
        </w:rPr>
        <w:t xml:space="preserve">Notes: </w:t>
      </w:r>
      <w:r>
        <w:t>abstract_source=pubmed</w:t>
      </w:r>
    </w:p>
    <w:p>
      <w:pPr>
        <w:spacing w:before="0" w:after="80" w:lineRule="auto" w:line="276"/>
      </w:pPr>
      <w:r>
        <w:rPr>
          <w:b/>
        </w:rPr>
        <w:t xml:space="preserve">摘要（ZH）: </w:t>
      </w:r>
      <w:r>
        <w:t>普鲁士蓝类似物 (PBA) 作为水性 Ca2+ 电池 (CIB) 阴极材料的开发面临着动力学和稳定性之间的关键权衡：增强离子存储动力学的内在空位同时破坏了晶体框架的稳定性。本研究通过故意在低自旋 Fe(CN)6 位点引入空位，同时在高自旋过渡金属 (TM) 位点设计高熵构型来解决这个问题。这种高熵环境促进了各个TM中心之间的d-d轨道耦合，产生离域电子网络。该网络通过电荷补偿有效屏蔽局部库仑斥力，从而抑制有害的空位迁移和聚集，这是TM溶解的主要驱动因素。 “空位囚笼”机制可以充分实现空位带来的动力效益，同时抵消其相关的不稳定影响。由此产生的高熵 PBA (HEPBA) 阴极实现了迄今为止水性 CIB 中 PBA 的最高可逆容量（50 mA g-1 下 112 mAh g-1）和卓越的循环稳定性（2000 mA g-1 下 24,000 次循环后容量保持率为 88.24%）。我们的研究结果提出了解决长期以来限制富空位正极材料发展的内在动力学稳定性冲突的前景。</w:t>
      </w:r>
    </w:p>
    <w:p>
      <w:pPr>
        <w:spacing w:before="0" w:after="200" w:lineRule="auto" w:line="276"/>
      </w:pPr>
      <w:r>
        <w:rPr>
          <w:b/>
        </w:rPr>
        <w:t xml:space="preserve">Abstract (EN): </w:t>
      </w:r>
      <w:r>
        <w:t>The development of Prussian blue analogues (PBAs) as cathode materials for aqueous Ca2+ batteries (CIBs) faces a critical trade-off between kinetics and stability: intrinsic vacancies that enhance ionic storage kinetics concurrently destabilize the crystal framework. This study addresses this issue by deliberately inducing vacancies at the low-spin Fe(CN)6 sites while engineering a high-entropy configuration at the high-spin transition metal (TM) sites. This high-entropy environment promotes d-d orbital coupling among the various TM centers, generating a delocalized electronic network. This network effectively shields local Coulombic repulsion through charge compensation, thereby suppressing the detrimental vacancy migration and aggregation that are the primary drivers of TM dissolution. The "vacancy caging" mechanism allows for the full realization of the kinetic benefits afforded by vacancies while neutralizing their associated destabilizing effects. The resultant high-entropy PBA (HEPBA) cathode achieves the highest reversible capacity (112 mAh g-1 at 50 mA g-1) and exceptional cycling stability (88.24% capacity retention over 24,000 cycles at 2000 mA g-1) reported to date for PBAs in aqueous CIBs. Our findings suggest a landscape to resolve the intrinsic kinetics-stability conflict that has long constrained the development of vacancy-rich cathode materials.</w:t>
      </w:r>
    </w:p>
    <w:p>
      <w:pPr>
        <w:spacing w:before="120" w:after="120"/>
      </w:pPr>
      <w:r>
        <w:rPr>
          <w:sz w:val="18"/>
        </w:rPr>
        <w:t>——————————————————————————————————————————————————————————————————————</w:t>
      </w:r>
    </w:p>
    <w:p>
      <w:pPr>
        <w:spacing w:before="160" w:after="40" w:line="240" w:lineRule="auto"/>
      </w:pPr>
      <w:r>
        <w:rPr>
          <w:b/>
        </w:rPr>
        <w:t xml:space="preserve">[5] </w:t>
      </w:r>
      <w:hyperlink r:id="rId48">
        <w:r>
          <w:rPr>
            <w:color w:val="1155CC"/>
            <w:u w:val="single"/>
          </w:rPr>
          <w:t>[ASAP] 面内电子金属-载体相互作用可实现镍单原子催化剂上的高效硫催化</w:t>
        </w:r>
      </w:hyperlink>
    </w:p>
    <w:p>
      <w:pPr>
        <w:spacing w:before="0" w:after="80"/>
      </w:pPr>
      <w:r>
        <w:rPr>
          <w:i/>
          <w:sz w:val="20"/>
        </w:rPr>
        <w:t>EN: [ASAP] In-Plane Electronic Metal–Support Interaction Enables Efficient Sulfur Catalysis on Ni Single-Atom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2026-05-18 12:40:54+00:00</w:t>
      </w:r>
      <w:r>
        <w:t xml:space="preserve">    </w:t>
      </w:r>
      <w:r>
        <w:rPr>
          <w:b/>
        </w:rPr>
        <w:t xml:space="preserve">DOI: </w:t>
      </w:r>
      <w:hyperlink r:id="rId49">
        <w:r>
          <w:rPr>
            <w:color w:val="1155CC"/>
            <w:u w:val="single"/>
          </w:rPr>
          <w:t>10.1021/jacs.6c03479</w:t>
        </w:r>
      </w:hyperlink>
    </w:p>
    <w:p>
      <w:pPr>
        <w:spacing w:before="0" w:after="120"/>
      </w:pPr>
      <w:r>
        <w:rPr>
          <w:b/>
        </w:rPr>
        <w:t xml:space="preserve">Notes: </w:t>
      </w:r>
      <w:r>
        <w:t>abstract_source=pubmed</w:t>
      </w:r>
    </w:p>
    <w:p>
      <w:pPr>
        <w:spacing w:before="0" w:after="80" w:lineRule="auto" w:line="276"/>
      </w:pPr>
      <w:r>
        <w:rPr>
          <w:b/>
        </w:rPr>
        <w:t xml:space="preserve">摘要（ZH）: </w:t>
      </w:r>
      <w:r>
        <w:t>传统NiN4配位位点中Ni的非自旋极化态电子占据无法与多硫化锂形成有效的Ni-S键，无法阐明实验观察到的单镍催化剂（SANi）由Ni-S相互作用产生的高催化活性的内在起源。因此，深入了解真正有效的催化活性位点对于锂硫电池（LSB）单原子催化剂（SAC）的合理设计至关重要。在此，我们构建并评估了一系列 Ni-N-C 配位模型，这些模型代表了催化剂合成过程中可能形成的不同局部环境，以识别真正的催化活性位点。密度泛函理论计算表明，特定 Ni-N-C 配位构型产生的面内电子金属-载体相互作用可以通过诱导 Ni d 电子的自旋极化离域并构建电子中继通道来激活 Ni-S 键的形成。发现七种配位构型可形成有效的 Ni-S 键，为在 SANi 中观察到的有效 Ni-S 耦合提供了合理的解释。其中，低配位NiN2位点因其最佳的锚定能力和较低的氧化还原反应势垒而被认为是催化硫氧化还原反应最活跃的中心。我们的结果为从根本上理解金属配位在控制 SAC 对 LSB 的催化性能中的作用开辟了新的途径。</w:t>
      </w:r>
    </w:p>
    <w:p>
      <w:pPr>
        <w:spacing w:before="0" w:after="200" w:lineRule="auto" w:line="276"/>
      </w:pPr>
      <w:r>
        <w:rPr>
          <w:b/>
        </w:rPr>
        <w:t xml:space="preserve">Abstract (EN): </w:t>
      </w:r>
      <w:r>
        <w:t>The nonspin-polarized state electron occupancy of the Ni in the conventional NiN4 coordination site cannot form an effective Ni-S bond with lithium polysulfides, failing to elucidate the intrinsic origin of the experimentally observed high catalytic activity of the single Ni catalyst (SANi) arising from Ni-S interactions. Accordingly, a deep understanding of the true effective catalytically active sites is essential for the rational design of single-atom catalysts (SACs) for lithium sulfur batteries (LSBs). Herein, we constructed and evaluated a series of Ni-N-C coordination models that represent the diverse local environments likely formed during catalyst synthesis to identify the true catalytically active sites. Density functional theory calculations show that in-plane electronic metal-support interaction emerging from specific Ni-N-C coordination configurations can activate Ni-S bond formation by inducing spin-polarized delocalization of Ni d electrons and constructing an electron-relay channel. Seven coordination configurations were found to form effective Ni-S bonds, providing a plausible explanation for the efficient Ni-S coupling observed in SANi. Among them, a low-coordination NiN2 site was identified as the most active center for catalyzing sulfur redox reactions, owing to its optimal anchoring capability and low redox reaction barrier. Our results open new avenues for fundamentally understanding the role of metal coordination in governing the catalytic performance of SACs for LSBs.</w:t>
      </w:r>
    </w:p>
    <w:p>
      <w:pPr>
        <w:spacing w:before="120" w:after="120"/>
      </w:pPr>
      <w:r>
        <w:rPr>
          <w:sz w:val="18"/>
        </w:rPr>
        <w:t>——————————————————————————————————————————————————————————————————————</w:t>
      </w:r>
    </w:p>
    <w:p>
      <w:pPr>
        <w:spacing w:before="160" w:after="40" w:line="240" w:lineRule="auto"/>
      </w:pPr>
      <w:r>
        <w:rPr>
          <w:b/>
        </w:rPr>
        <w:t xml:space="preserve">[6] </w:t>
      </w:r>
      <w:hyperlink r:id="rId50">
        <w:r>
          <w:rPr>
            <w:color w:val="1155CC"/>
            <w:u w:val="single"/>
          </w:rPr>
          <w:t>[ASAP] 锂离子电池高压和空气稳定有机阴极的异构体工程</w:t>
        </w:r>
      </w:hyperlink>
    </w:p>
    <w:p>
      <w:pPr>
        <w:spacing w:before="0" w:after="80"/>
      </w:pPr>
      <w:r>
        <w:rPr>
          <w:i/>
          <w:sz w:val="20"/>
        </w:rPr>
        <w:t>EN: [ASAP] Isomer Engineering toward High-Voltage and Air-Stable Organic Cathodes for Lithium-Ion Batteries</w:t>
      </w:r>
    </w:p>
    <w:p>
      <w:pPr>
        <w:spacing w:before="0" w:after="120"/>
      </w:pPr>
      <w:r>
        <w:rPr>
          <w:b/>
        </w:rPr>
        <w:t xml:space="preserve">Source: </w:t>
      </w:r>
      <w:r>
        <w:t>ACS Energy Letters: Latest Articles (ACS Publications)</w:t>
      </w:r>
      <w:r>
        <w:t xml:space="preserve">    </w:t>
      </w:r>
      <w:r>
        <w:rPr>
          <w:b/>
        </w:rPr>
        <w:t xml:space="preserve">Pub date: </w:t>
      </w:r>
      <w:r>
        <w:t>2026-05-18 14:42:17+00:00</w:t>
      </w:r>
      <w:r>
        <w:t xml:space="preserve">    </w:t>
      </w:r>
      <w:r>
        <w:rPr>
          <w:b/>
        </w:rPr>
        <w:t xml:space="preserve">DOI: </w:t>
      </w:r>
      <w:hyperlink r:id="rId51">
        <w:r>
          <w:rPr>
            <w:color w:val="1155CC"/>
            <w:u w:val="single"/>
          </w:rPr>
          <w:t>10.1021/acsenergylett.6c00748</w:t>
        </w:r>
      </w:hyperlink>
    </w:p>
    <w:p>
      <w:pPr>
        <w:spacing w:before="0" w:after="120"/>
      </w:pPr>
      <w:r>
        <w:rPr>
          <w:b/>
        </w:rPr>
        <w:t xml:space="preserve">Notes: </w:t>
      </w:r>
      <w:r>
        <w:t>abstract_source=openalex</w:t>
      </w:r>
    </w:p>
    <w:p>
      <w:pPr>
        <w:spacing w:before="0" w:after="80" w:lineRule="auto" w:line="276"/>
      </w:pPr>
      <w:r>
        <w:rPr>
          <w:b/>
        </w:rPr>
        <w:t xml:space="preserve">摘要（ZH）: </w:t>
      </w:r>
      <w:r>
        <w:t>基于丰富元素的有机正极材料由于其结构灵活性、高理论容量和环境友好性而成为下一代电池的有希望的候选材料。然而，锂化有机阴极通常存在氧化还原电位低和空气稳定性差的问题，这限制了其实际应用。在此，我们证明，通过精确调整官能团的取代模式可以显着提高锂化有机材料的氧化还原电位。我们合成并研究了两种异构的锂化并四苯醌衍生物，即5,12-二氧代-5,12-二氢并四苯-1,4-双(olate)锂(Li2-1,4-DHTQ)和6,11-二氧代-6,11-二氢并四苯-5,12-双(olate)锂(Li2-6,11-DHTQ)，其化学性质相同式但不同的官能团配置。 Li2-1,4-DHTQ表现出良好的空气稳定性、稳定的循环性能，平均放电平台电压约为3.3 V，比Li2-6,11-DHTQ高900 mV。 Li2-1,4-DHTQ 采用基于 PVDF 的固体聚合物电解质，在 100 mA g-1 电流下循环 200 次后，容量保持率为 83%。这项工作提供了一种分子设计策略，通过异构体工程同时实现有机阴极的高电压和空气稳定性。</w:t>
      </w:r>
    </w:p>
    <w:p>
      <w:pPr>
        <w:spacing w:before="0" w:after="200" w:lineRule="auto" w:line="276"/>
      </w:pPr>
      <w:r>
        <w:rPr>
          <w:b/>
        </w:rPr>
        <w:t xml:space="preserve">Abstract (EN): </w:t>
      </w:r>
      <w:r>
        <w:t>Organic cathode materials based on abundant elements are promising candidates for next-generation batteries due to their structural flexibility, high theoretical capacity, and environmental friendliness. However, lithiated organic cathodes typically suffer from low redox potential and poor air stability, which limit their practical application. Herein, we demonstrate that the redox potential of lithiated organic materials can be significantly enhanced by precisely tuning the substitution pattern of functional groups. We have synthesized and investigated two isomeric lithiated tetracenequinone derivatives, lithium 5,12-dioxo-5,12-dihydrotetracene-1,4-bis(olate) (Li2-1,4-DHTQ) and lithium 6,11-dioxo-6,11-dihydrotetracene-5,12-bis(olate) (Li2-6,11-DHTQ), with identical chemical formulas but differing functional group configurations. Li2-1,4-DHTQ manifested good air stability, stable cycling performance, and an average discharge plateau voltage of about 3.3 V, which was 900 mV higher than that of Li2-6,11-DHTQ. Li2-1,4-DHTQ exhibited an 83% capacity retention after 200 cycles at 100 mA g–1 with a PVDF-based solid polymer electrolyte. This work provides a molecular design strategy to simultaneously achieve high voltage and air stability in organic cathodes through isomer engineering.</w:t>
      </w:r>
    </w:p>
    <w:p>
      <w:pPr>
        <w:spacing w:before="120" w:after="120"/>
      </w:pPr>
      <w:r>
        <w:rPr>
          <w:sz w:val="18"/>
        </w:rPr>
        <w:t>——————————————————————————————————————————————————————————————————————</w:t>
      </w:r>
    </w:p>
    <w:p>
      <w:pPr>
        <w:spacing w:before="160" w:after="40" w:line="240" w:lineRule="auto"/>
      </w:pPr>
      <w:r>
        <w:rPr>
          <w:b/>
        </w:rPr>
        <w:t xml:space="preserve">[7] </w:t>
      </w:r>
      <w:hyperlink r:id="rId52">
        <w:r>
          <w:rPr>
            <w:color w:val="1155CC"/>
            <w:u w:val="single"/>
          </w:rPr>
          <w:t>COF 阴极和水凝胶电解质中的协同动态氢键工程可实现持久 NH4+ 存储</w:t>
        </w:r>
      </w:hyperlink>
    </w:p>
    <w:p>
      <w:pPr>
        <w:spacing w:before="0" w:after="80"/>
      </w:pPr>
      <w:r>
        <w:rPr>
          <w:i/>
          <w:sz w:val="20"/>
        </w:rPr>
        <w:t>EN: Synergistic Dynamic Hydrogen‐Bond Engineering in COF Cathode and Hydrogel Electrolyte for Durable NH4+ Storage</w:t>
      </w:r>
    </w:p>
    <w:p>
      <w:pPr>
        <w:spacing w:before="0" w:after="120"/>
      </w:pPr>
      <w:r>
        <w:rPr>
          <w:b/>
        </w:rPr>
        <w:t xml:space="preserve">Source: </w:t>
      </w:r>
      <w:r>
        <w:t>Wiley: Angewandte Chemie International Edition: Table of Contents</w:t>
      </w:r>
      <w:r>
        <w:t xml:space="preserve">    </w:t>
      </w:r>
      <w:r>
        <w:rPr>
          <w:b/>
        </w:rPr>
        <w:t xml:space="preserve">Pub date: </w:t>
      </w:r>
      <w:r>
        <w:t>2026-05-18 15:37:30+00:00</w:t>
      </w:r>
      <w:r>
        <w:t xml:space="preserve">    </w:t>
      </w:r>
      <w:r>
        <w:rPr>
          <w:b/>
        </w:rPr>
        <w:t xml:space="preserve">DOI: </w:t>
      </w:r>
      <w:hyperlink r:id="rId53">
        <w:r>
          <w:rPr>
            <w:color w:val="1155CC"/>
            <w:u w:val="single"/>
          </w:rPr>
          <w:t>10.1002/anie.2599445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水铵离子电池（AAIB）利用 NH 的快速扩散动力学，在可持续能源存储方面引起了广泛关注</w:t>
      </w:r>
      <w:r>
        <w:rPr>
          <w:vertAlign w:val="subscript"/>
        </w:rPr>
        <w:t>4</w:t>
      </w:r>
      <w:r>
        <w:t>+</w:t>
      </w:r>
      <w:r>
        <w:t xml:space="preserve"> </w:t>
      </w:r>
      <w:r>
        <w:t>通过可逆氢键相互作用通过 Grotthuss 型质子传输实现离子。然而，它们的实际部署常常受到不可逆副反应以及传统液体电解质和无机阴极的结构降解的限制。在此，我们报告了一种双区设计策略，将定制的水凝胶电解质与氧化还原活性共价有机框架（COF）阴极相结合，以促进持久的NH</w:t>
      </w:r>
      <w:r>
        <w:rPr>
          <w:vertAlign w:val="subscript"/>
        </w:rPr>
        <w:t>4</w:t>
      </w:r>
      <w:r>
        <w:t>+</w:t>
      </w:r>
      <w:r>
        <w:t xml:space="preserve"> </w:t>
      </w:r>
      <w:r>
        <w:t>存储在AAIB中。在电解质中，具有均匀 3D 网络的 pH 调节聚丙烯酰胺基水凝胶电解质可抑制阴离子诱导的盐析效应，并促进动态氢键生成 NH</w:t>
      </w:r>
      <w:r>
        <w:rPr>
          <w:vertAlign w:val="subscript"/>
        </w:rPr>
        <w:t>4</w:t>
      </w:r>
      <w:r>
        <w:t>+</w:t>
      </w:r>
      <w:r>
        <w:t xml:space="preserve"> </w:t>
      </w:r>
      <w:r>
        <w:t>迁移。互补地，具有丰富C=O/C=N基团的六氮杂萘（HATN）基COF（HATN-COF）阴极为稳定的NH提供了多个可逆氢键位点</w:t>
      </w:r>
      <w:r>
        <w:rPr>
          <w:vertAlign w:val="subscript"/>
        </w:rPr>
        <w:t>4</w:t>
      </w:r>
      <w:r>
        <w:t>+</w:t>
      </w:r>
      <w:r>
        <w:t xml:space="preserve"> </w:t>
      </w:r>
      <w:r>
        <w:t>存储。正如预期，组装电池实现了 420 mAh g 的高初始容量</w:t>
      </w:r>
      <w:r>
        <w:t xml:space="preserve"> </w:t>
      </w:r>
      <w:r>
        <w:t>−1</w:t>
      </w:r>
      <w:r>
        <w:t xml:space="preserve"> </w:t>
      </w:r>
      <w:r>
        <w:t>0.05 A g 时</w:t>
      </w:r>
      <w:r>
        <w:t xml:space="preserve"> </w:t>
      </w:r>
      <w:r>
        <w:t>−1</w:t>
      </w:r>
      <w:r>
        <w:t xml:space="preserve"> </w:t>
      </w:r>
      <w:r>
        <w:t>并保留126 mAh g的高可逆容量</w:t>
      </w:r>
      <w:r>
        <w:t xml:space="preserve"> </w:t>
      </w:r>
      <w:r>
        <w:t>−1</w:t>
      </w:r>
      <w:r>
        <w:t xml:space="preserve"> </w:t>
      </w:r>
      <w:r>
        <w:t>2A g 时</w:t>
      </w:r>
    </w:p>
    <w:p>
      <w:pPr>
        <w:spacing w:before="0" w:after="200" w:lineRule="auto" w:line="276"/>
      </w:pPr>
      <w:r>
        <w:rPr>
          <w:b/>
        </w:rPr>
        <w:t xml:space="preserve">Abstract (EN): </w:t>
      </w:r>
      <w:r>
        <w:t>Aqueous ammonium‐ion batteries (AAIBs) have garnered considerable attention for sustainable energy storage, leveraging the rapid diffusion kinetics of NH</w:t>
      </w:r>
      <w:r>
        <w:rPr>
          <w:vertAlign w:val="subscript"/>
        </w:rPr>
        <w:t>4</w:t>
      </w:r>
      <w:r>
        <w:t>+</w:t>
      </w:r>
      <w:r>
        <w:t xml:space="preserve"> </w:t>
      </w:r>
      <w:r>
        <w:t>ions enabled by Grotthuss‐type proton transport through reversible hydrogen‐bonding interactions. Nevertheless, their practical deployment is often constrained by irreversible side reactions and structural degradation from conventional liquid electrolytes and inorganic cathodes. Herein, we report a dual‐zone design strategy of integrating a tailored hydrogel electrolyte with a redox‐active covalent organic framework (COF) cathode to promote durable NH</w:t>
      </w:r>
      <w:r>
        <w:rPr>
          <w:vertAlign w:val="subscript"/>
        </w:rPr>
        <w:t>4</w:t>
      </w:r>
      <w:r>
        <w:t>+</w:t>
      </w:r>
      <w:r>
        <w:t xml:space="preserve"> </w:t>
      </w:r>
      <w:r>
        <w:t>storage in AAIBs. In the electrolyte, a pH‐modulated polyacrylamide‐based hydrogel electrolyte with a uniform 3D network suppresses anion‐induced salting‐out effects and facilitates dynamic hydrogen‐bond‐enabled NH</w:t>
      </w:r>
      <w:r>
        <w:rPr>
          <w:vertAlign w:val="subscript"/>
        </w:rPr>
        <w:t>4</w:t>
      </w:r>
      <w:r>
        <w:t>+</w:t>
      </w:r>
      <w:r>
        <w:t xml:space="preserve"> </w:t>
      </w:r>
      <w:r>
        <w:t>migration. Complementarily, a hexaazatrinaphthalene (HATN)‐based COF (HATN‐COF) cathode with abundant C═O/C═N groups provides multiple reversible hydrogen‐bonding sites for stable NH</w:t>
      </w:r>
      <w:r>
        <w:rPr>
          <w:vertAlign w:val="subscript"/>
        </w:rPr>
        <w:t>4</w:t>
      </w:r>
      <w:r>
        <w:t>+</w:t>
      </w:r>
      <w:r>
        <w:t xml:space="preserve"> </w:t>
      </w:r>
      <w:r>
        <w:t>storage. As expected, the assembled cell achieves a high initial capacity of 420 mAh g</w:t>
      </w:r>
      <w:r>
        <w:t xml:space="preserve"> </w:t>
      </w:r>
      <w:r>
        <w:t>−1</w:t>
      </w:r>
      <w:r>
        <w:t xml:space="preserve"> </w:t>
      </w:r>
      <w:r>
        <w:t>at 0.05 A g</w:t>
      </w:r>
      <w:r>
        <w:t xml:space="preserve"> </w:t>
      </w:r>
      <w:r>
        <w:t>−1</w:t>
      </w:r>
      <w:r>
        <w:t xml:space="preserve"> </w:t>
      </w:r>
      <w:r>
        <w:t>and retains a high reversible capacity of 126 mAh g</w:t>
      </w:r>
      <w:r>
        <w:t xml:space="preserve"> </w:t>
      </w:r>
      <w:r>
        <w:t>−1</w:t>
      </w:r>
      <w:r>
        <w:t xml:space="preserve"> </w:t>
      </w:r>
      <w:r>
        <w:t>at 2 A g</w:t>
      </w:r>
      <w:r>
        <w:t xml:space="preserve"> </w:t>
      </w:r>
      <w:r>
        <w:t>−1</w:t>
      </w:r>
      <w:r>
        <w:t xml:space="preserve"> </w:t>
      </w:r>
      <w:r>
        <w:t>with 70.8% capacity retention after 1300 cycles. This work demonstrates that the dual‐zone design strategy holds great potential for advancing high‐performance AAIBs.</w:t>
      </w:r>
    </w:p>
    <w:p>
      <w:pPr>
        <w:spacing w:before="120" w:after="120"/>
      </w:pPr>
      <w:r>
        <w:rPr>
          <w:sz w:val="18"/>
        </w:rPr>
        <w:t>——————————————————————————————————————————————————————————————————————</w:t>
      </w:r>
    </w:p>
    <w:p>
      <w:pPr>
        <w:spacing w:before="160" w:after="40" w:line="240" w:lineRule="auto"/>
      </w:pPr>
      <w:r>
        <w:rPr>
          <w:b/>
        </w:rPr>
        <w:t xml:space="preserve">[8] </w:t>
      </w:r>
      <w:hyperlink r:id="rId54">
        <w:r>
          <w:rPr>
            <w:color w:val="1155CC"/>
            <w:u w:val="single"/>
          </w:rPr>
          <w:t>[ASAP] 不对称乙二醇醚分子设计实现温度自适应阴离子协调，实现耐用的高温钠电池</w:t>
        </w:r>
      </w:hyperlink>
    </w:p>
    <w:p>
      <w:pPr>
        <w:spacing w:before="0" w:after="80"/>
      </w:pPr>
      <w:r>
        <w:rPr>
          <w:i/>
          <w:sz w:val="20"/>
        </w:rPr>
        <w:t>EN: [ASAP] Asymmetric Glycol-Ether Molecule Design Enables Temperature-Adaptive Anion Coordination for Durable High-Temperature Sodium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2026-05-18 18:20:45+00:00</w:t>
      </w:r>
      <w:r>
        <w:t xml:space="preserve">    </w:t>
      </w:r>
      <w:r>
        <w:rPr>
          <w:b/>
        </w:rPr>
        <w:t xml:space="preserve">DOI: </w:t>
      </w:r>
      <w:hyperlink r:id="rId55">
        <w:r>
          <w:rPr>
            <w:color w:val="1155CC"/>
            <w:u w:val="single"/>
          </w:rPr>
          <w:t>10.1021/jacs.6c01657</w:t>
        </w:r>
      </w:hyperlink>
    </w:p>
    <w:p>
      <w:pPr>
        <w:spacing w:before="0" w:after="120"/>
      </w:pPr>
      <w:r>
        <w:rPr>
          <w:b/>
        </w:rPr>
        <w:t xml:space="preserve">Notes: </w:t>
      </w:r>
      <w:r>
        <w:t>abstract_source=pubmed</w:t>
      </w:r>
    </w:p>
    <w:p>
      <w:pPr>
        <w:spacing w:before="0" w:after="80" w:lineRule="auto" w:line="276"/>
      </w:pPr>
      <w:r>
        <w:rPr>
          <w:b/>
        </w:rPr>
        <w:t xml:space="preserve">摘要（ZH）: </w:t>
      </w:r>
      <w:r>
        <w:t>高压高温钠离子电池（SIB）有望在极端情况下实现经济高效的储能应用，但一个关键的困境仍然存在：传统电解质的化学和电化学不稳定性。剧烈的 H+ 腐蚀会加剧电解质消耗、电极故障和界面损坏，尤其是在 NaPF6 基电解质中。为了应对这一挑战，本研究提出了一种基于不对称乙二醇醚（F3Si）共溶剂的分子设计策略。利用其空间位阻效应，我们调节Na+配位环境，从而改变传统的溶剂化结构并促进阴离子参与构建稳定的、富含无机物的阴极电解质界面（CEI）。实验和理论模拟结果表明，F3Si参与Na+溶剂化鞘层表现出温度适应性特征：随着温度升高，更多阴离子被纳入配位层，有利于形成高模量、富含无机物的CEI。同时，F3Si共溶剂通过Si-O键有效捕获不利的酸性物质，中断后续的链状副反应。因此，所开发的电解质使4.3 V-Na3V2(PO4)2O2F正极在极端热条件下表现出卓越的循环稳定性——在70°C下循环2000次后仍保持88.9%的容量，在90°C下循环400次后仍保持98.5%的容量。这项工作阐明了植根于的温度响应界面稳定机制</w:t>
      </w:r>
    </w:p>
    <w:p>
      <w:pPr>
        <w:spacing w:before="0" w:after="200" w:lineRule="auto" w:line="276"/>
      </w:pPr>
      <w:r>
        <w:rPr>
          <w:b/>
        </w:rPr>
        <w:t xml:space="preserve">Abstract (EN): </w:t>
      </w:r>
      <w:r>
        <w:t>High-voltage and high-temperature sodium-ion batteries (SIBs) promise cost-effective energy storage applications in extreme scenarios, but a critical dilemma persists: the chemical and electrochemical instability of conventional electrolytes. The intensified electrolyte consumption, electrode failure, and interface damage result from aggressive H+ corrosion, especially in NaPF6-based electrolytes. To address this challenge, this study proposes a molecular design strategy based on an asymmetric glycol-ether (F3Si) cosolvent. Leveraging its steric hindrance effect, we modulate the Na+ coordination environment, thereby altering traditional solvation structures and promoting anion participation in constructing a stable, inorganic-rich cathode-electrolyte interphase (CEI). Experimental and theoretical simulation results demonstrate that the involvement of F3Si in the Na+ solvation sheath exhibits temperature-adaptive characteristics: as temperature increases, more anions are incorporated into the coordination sphere, facilitating the formation of a high-modulus, inorganic-rich CEI. Meanwhile, the F3Si cosolvent effectively captures adverse acidic species via Si-O bonding, interrupting subsequent chain-like side reactions. Consequently, the developed electrolyte enables the 4.3 V-Na3V2(PO4)2O2F cathode to demonstrate exceptional cycling stability under extreme thermal conditions─retaining 88.9% of capacity after 2000 cycles at 70 °C and maintaining 98.5% of capacity over 400 cycles at 90 °C. This work elucidates a temperature-responsive interface stabilization mechanism rooted in solvent molecular geometry and anion solvation, offering innovative electrolyte design principles for developing high-performance SIBs in harsh temperature regimes.</w:t>
      </w:r>
    </w:p>
    <w:p>
      <w:pPr>
        <w:spacing w:before="120" w:after="120"/>
      </w:pPr>
      <w:r>
        <w:rPr>
          <w:sz w:val="18"/>
        </w:rPr>
        <w:t>——————————————————————————————————————————————————————————————————————</w:t>
      </w:r>
    </w:p>
    <w:p>
      <w:pPr>
        <w:spacing w:before="160" w:after="40" w:line="240" w:lineRule="auto"/>
      </w:pPr>
      <w:r>
        <w:rPr>
          <w:b/>
        </w:rPr>
        <w:t xml:space="preserve">[9] </w:t>
      </w:r>
      <w:hyperlink r:id="rId56">
        <w:r>
          <w:rPr>
            <w:color w:val="1155CC"/>
            <w:u w:val="single"/>
          </w:rPr>
          <w:t>[ASAP] 通过增容溶剂塑化进行聚合物调节溶剂化化学以实现稳定的高能​​锂金属电池</w:t>
        </w:r>
      </w:hyperlink>
    </w:p>
    <w:p>
      <w:pPr>
        <w:spacing w:before="0" w:after="80"/>
      </w:pPr>
      <w:r>
        <w:rPr>
          <w:i/>
          <w:sz w:val="20"/>
        </w:rPr>
        <w:t>EN: [ASAP] Polymer-Modulated Solvation Chemistry via Compatibilizing-Solvent Plasticization for Stable High-Energy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08:29:00+00:00</w:t>
      </w:r>
      <w:r>
        <w:t xml:space="preserve">    </w:t>
      </w:r>
      <w:r>
        <w:rPr>
          <w:b/>
        </w:rPr>
        <w:t xml:space="preserve">DOI: </w:t>
      </w:r>
      <w:hyperlink r:id="rId57">
        <w:r>
          <w:rPr>
            <w:color w:val="1155CC"/>
            <w:u w:val="single"/>
          </w:rPr>
          <w:t>10.1021/jacs.6c02800</w:t>
        </w:r>
      </w:hyperlink>
    </w:p>
    <w:p>
      <w:pPr>
        <w:spacing w:before="0" w:after="120"/>
      </w:pPr>
      <w:r>
        <w:rPr>
          <w:b/>
        </w:rPr>
        <w:t xml:space="preserve">Notes: </w:t>
      </w:r>
      <w:r>
        <w:t>abstract_source=pubmed</w:t>
      </w:r>
    </w:p>
    <w:p>
      <w:pPr>
        <w:spacing w:before="0" w:after="80" w:lineRule="auto" w:line="276"/>
      </w:pPr>
      <w:r>
        <w:rPr>
          <w:b/>
        </w:rPr>
        <w:t xml:space="preserve">摘要（ZH）: </w:t>
      </w:r>
      <w:r>
        <w:t>用残留溶剂增塑的聚偏二氟乙烯（PVDF）基聚合物电解质有望用于高能量和高安全性的锂金属电池。然而，它们的实际实现受到对可混溶但电化学不稳定的增塑剂（例如 N,N-二甲基甲酰胺）的依赖的限制，这会损害锂的可逆性和高电压兼容性。在描述符知情筛选的指导下，我们确定了几种电化学上有利的增塑剂，但它们与聚合物的热力学不混溶性阻碍了均匀增塑。在这里，我们提出了一种增容溶剂启用的增塑策略，利用瞬态溶剂来降低有效的弗洛里-哈金斯相互作用参数，从而使聚偏二氟乙烯-六氟丙烯共聚物与不混溶增塑剂能够均匀增塑。使用环丁砜作为代表性增塑剂，产生的聚合物-环丁砜（Fδ--Hδ+）相互作用抑制环丁砜迁移并调节阴离子聚集溶剂化结构，从而形成阴离子衍生的富氟固体电解质界面。因此，聚合物电解质在 1400 个循环中的平均锂沉积/剥离库仑效率为 99.1%，支持 4.7 V 富镍正极在 20C (7.1 mA cm-2) 下的稳定循环，并在 Ah 级软包电池中实现 451.5 Wh kg-1 的能量密度。更广泛地说，这项工作为扩大PVDF基聚合物电解质的增塑剂设计空间建立了一条通用途径，为实际应用提供了一个有希望的方向</w:t>
      </w:r>
    </w:p>
    <w:p>
      <w:pPr>
        <w:spacing w:before="0" w:after="200" w:lineRule="auto" w:line="276"/>
      </w:pPr>
      <w:r>
        <w:rPr>
          <w:b/>
        </w:rPr>
        <w:t xml:space="preserve">Abstract (EN): </w:t>
      </w:r>
      <w:r>
        <w:t>Poly(vinylidene fluoride) (PVDF)-based polymer electrolytes plasticized with residual solvent are promising for high-energy and high-safety lithium metal batteries. However, their practical realization is constrained by the reliance on miscible yet electrochemically unstable plasticizers (such as N,N-dimethylformamide), which compromise both lithium reversibility and high-voltage compatibility. Guided by a descriptor-informed screening, we identify several electrochemically favorable plasticizers, but their thermodynamic immiscibility with polymers precludes homogeneous plasticization. Here, we propose a compatibilizing-solvent-enabled plasticization strategy that leverages a transient solvent to lower the effective Flory-Huggins interaction parameter, thereby enabling the homogeneous plasticization of poly(vinylidene fluoride-co-hexafluoropropylene) with immiscible plasticizers. Using sulfolane as a representative plasticizer, the resulting polymer-sulfolane (Fδ--Hδ+) interactions suppress sulfolane migration and modulate an anion-aggregate solvation structure, leading to anion-derived fluorine-rich solid-electrolyte interphases. Consequently, the polymer electrolyte delivers an average lithium plating/stripping Coulombic efficiency of 99.1% over 1400 cycles, supports stable cycling of 4.7 V Ni-rich cathodes at 20C (7.1 mA cm-2), and achieves an energy density of 451.5 Wh kg-1 in Ah-scale pouch cells. More broadly, this work establishes a general route for expanding the plasticizer design space of PVDF-based polymer electrolytes, offering a promising direction toward practical lithium metal batteries.</w:t>
      </w:r>
    </w:p>
    <w:p>
      <w:pPr>
        <w:spacing w:before="120" w:after="120"/>
      </w:pPr>
      <w:r>
        <w:rPr>
          <w:sz w:val="18"/>
        </w:rPr>
        <w:t>——————————————————————————————————————————————————————————————————————</w:t>
      </w:r>
    </w:p>
    <w:p>
      <w:pPr>
        <w:spacing w:before="160" w:after="40" w:line="240" w:lineRule="auto"/>
      </w:pPr>
      <w:r>
        <w:rPr>
          <w:b/>
        </w:rPr>
        <w:t xml:space="preserve">[10] </w:t>
      </w:r>
      <w:hyperlink r:id="rId58">
        <w:r>
          <w:rPr>
            <w:color w:val="1155CC"/>
            <w:u w:val="single"/>
          </w:rPr>
          <w:t>[尽快] 晶格、晶粒和织构：LiCoO2 增强层状氧化物阴极性能的机会</w:t>
        </w:r>
      </w:hyperlink>
    </w:p>
    <w:p>
      <w:pPr>
        <w:spacing w:before="0" w:after="80"/>
      </w:pPr>
      <w:r>
        <w:rPr>
          <w:i/>
          <w:sz w:val="20"/>
        </w:rPr>
        <w:t>EN: [ASAP] Lattice, Grain, and Texture: Opportunities for Performance Enhancement of Layered Oxide Cathodes Informed by LiCoO2</w:t>
      </w:r>
    </w:p>
    <w:p>
      <w:pPr>
        <w:spacing w:before="0" w:after="120"/>
      </w:pPr>
      <w:r>
        <w:rPr>
          <w:b/>
        </w:rPr>
        <w:t xml:space="preserve">Source: </w:t>
      </w:r>
      <w:r>
        <w:t>Chemical Reviews: Latest Articles (ACS Publications)</w:t>
      </w:r>
      <w:r>
        <w:t xml:space="preserve">    </w:t>
      </w:r>
      <w:r>
        <w:rPr>
          <w:b/>
        </w:rPr>
        <w:t xml:space="preserve">Pub date: </w:t>
      </w:r>
      <w:r>
        <w:t>2026-05-19 14:33:00+00:00</w:t>
      </w:r>
      <w:r>
        <w:t xml:space="preserve">    </w:t>
      </w:r>
      <w:r>
        <w:rPr>
          <w:b/>
        </w:rPr>
        <w:t xml:space="preserve">DOI: </w:t>
      </w:r>
      <w:hyperlink r:id="rId59">
        <w:r>
          <w:rPr>
            <w:color w:val="1155CC"/>
            <w:u w:val="single"/>
          </w:rPr>
          <w:t>10.1021/acs.chemrev.5c00985</w:t>
        </w:r>
      </w:hyperlink>
    </w:p>
    <w:p>
      <w:pPr>
        <w:spacing w:before="0" w:after="120"/>
      </w:pPr>
      <w:r>
        <w:rPr>
          <w:b/>
        </w:rPr>
        <w:t xml:space="preserve">Notes: </w:t>
      </w:r>
      <w:r>
        <w:t>abstract_source=openalex</w:t>
      </w:r>
    </w:p>
    <w:p>
      <w:pPr>
        <w:spacing w:before="0" w:after="80" w:lineRule="auto" w:line="276"/>
      </w:pPr>
      <w:r>
        <w:rPr>
          <w:b/>
        </w:rPr>
        <w:t xml:space="preserve">摘要（ZH）: </w:t>
      </w:r>
      <w:r>
        <w:t>单晶阴极的研究重新引起了人们对晶格各向异性和晶体取向如何影响锂离子电池中层状氧化物性能的关注。本综述以 LiCoO2 作为模型系统和典型的层状氧化物正极材料，讨论了晶体结构、缺陷化学、各向异性物理性能和电化学性能之间的关系。特别强调沿平行和垂直于 LiCoO2 基面方向的磁、离子和电子输运、热、机械和表面特性的各向异性，重点是它们的晶体起源、功能后果以及对空位、位错和孪晶边界等缺陷的依赖性。在常见的降解机制和现有的改性策略的背景下，本综述将纹理工程作为颗粒和电极水平上与颗粒形态、弯曲设计和全致密电极结构相关的补充和深思熟虑的设计策略进行了研究。还讨论了相关的制造方法、关键加工条件和关键设计参数。通过整合固有特性、降解行为、改性策略和微观结构设计的见解，这项工作为合理的织构工程提供了基础，补充了现有的策略，并使 LiCoO2 和相关的层状氧化物能够达到其在锂离子电池中的最终性能。</w:t>
      </w:r>
    </w:p>
    <w:p>
      <w:pPr>
        <w:spacing w:before="0" w:after="200" w:lineRule="auto" w:line="276"/>
      </w:pPr>
      <w:r>
        <w:rPr>
          <w:b/>
        </w:rPr>
        <w:t xml:space="preserve">Abstract (EN): </w:t>
      </w:r>
      <w:r>
        <w:t>Research on single crystal cathodes has renewed attention on how lattice anisotropy and crystal orientation influence the performance of layered oxides in Li-ion batteries. Using LiCoO2 as a model system and an archetypical layered oxide cathode material, this review discusses the relationship between crystal structure, defect chemistry, anisotropic physical properties and electrochemical performance. Particular emphasis is placed on the anisotropy of magnetic, ionic and electronic transport, thermal, mechanical, and surface properties along directions parallel and perpendicular to the basal plane of LiCoO2, with a focus on their crystallographic origins, functional consequences, and dependance on defects such as vacancies, dislocations, and twin boundaries . In the context of common degradation mechanisms and existing modification strategies, this review examines texture engineering as a complementary and deliberate design strategy at both the particle and electrode levels in relation to particle morphology, tortuosity design, and fully dense electrode architectures. Relevant manufacturing approaches, key processing conditions, and critical design parameters are also discussed. By integrating insights from intrinsic properties, degradation behavior, modification strategies and microstructural design, this work provides the foundation for rational texture engineering, which complements existing strategies and enables LiCoO2 and related layered oxides to approach their ultimate performance in lithium-ion batteries.</w:t>
      </w:r>
    </w:p>
    <w:p>
      <w:pPr>
        <w:spacing w:before="120" w:after="120"/>
      </w:pPr>
      <w:r>
        <w:rPr>
          <w:sz w:val="18"/>
        </w:rPr>
        <w:t>——————————————————————————————————————————————————————————————————————</w:t>
      </w:r>
    </w:p>
    <w:p>
      <w:pPr>
        <w:spacing w:before="160" w:after="40" w:line="240" w:lineRule="auto"/>
      </w:pPr>
      <w:r>
        <w:rPr>
          <w:b/>
        </w:rPr>
        <w:t xml:space="preserve">[11] </w:t>
      </w:r>
      <w:hyperlink r:id="rId60">
        <w:r>
          <w:rPr>
            <w:color w:val="1155CC"/>
            <w:u w:val="single"/>
          </w:rPr>
          <w:t>强大的供体-受体效应可实现有效的多碘化物限制和锌碘电池的快速氧化还原动力学</w:t>
        </w:r>
      </w:hyperlink>
    </w:p>
    <w:p>
      <w:pPr>
        <w:spacing w:before="0" w:after="80"/>
      </w:pPr>
      <w:r>
        <w:rPr>
          <w:i/>
          <w:sz w:val="20"/>
        </w:rPr>
        <w:t>EN: Strong Donor–Acceptor Effect Enables Efficient Polyiodides Confinement and Fast Redox Kinetics Toward Zinc–Iodine Batteries</w:t>
      </w:r>
    </w:p>
    <w:p>
      <w:pPr>
        <w:spacing w:before="0" w:after="120"/>
      </w:pPr>
      <w:r>
        <w:rPr>
          <w:b/>
        </w:rPr>
        <w:t xml:space="preserve">Source: </w:t>
      </w:r>
      <w:r>
        <w:t>Wiley: Angewandte Chemie International Edition: Table of Contents</w:t>
      </w:r>
      <w:r>
        <w:t xml:space="preserve">    </w:t>
      </w:r>
      <w:r>
        <w:rPr>
          <w:b/>
        </w:rPr>
        <w:t xml:space="preserve">Pub date: </w:t>
      </w:r>
      <w:r>
        <w:t>2026-05-19 16:18:52+00:00</w:t>
      </w:r>
      <w:r>
        <w:t xml:space="preserve">    </w:t>
      </w:r>
      <w:r>
        <w:rPr>
          <w:b/>
        </w:rPr>
        <w:t xml:space="preserve">DOI: </w:t>
      </w:r>
      <w:hyperlink r:id="rId61">
        <w:r>
          <w:rPr>
            <w:color w:val="1155CC"/>
            <w:u w:val="single"/>
          </w:rPr>
          <w:t>10.1002/anie.6120547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基于碘的水性锌碘电池（ZIB）（I</w:t>
      </w:r>
      <w:r>
        <w:rPr>
          <w:vertAlign w:val="subscript"/>
        </w:rPr>
        <w:t>2</w:t>
      </w:r>
      <w:r>
        <w:t>）氧化还原转化受到严重的聚碘化物穿梭和缓慢的氧化还原动力学的影响，导致循环稳定性差。在此，我们提出了一种供体-受体（D-A）协同相互作用策略，通过采用富含噻吩的共价三嗪框架（SCTF-DCT）作为先进的 I 来实现高性能 ZIB。</w:t>
      </w:r>
      <w:r>
        <w:rPr>
          <w:vertAlign w:val="subscript"/>
        </w:rPr>
        <w:t>2</w:t>
      </w:r>
      <w:r>
        <w:t>宿主催化剂。强大的D-A协同效应与丰富的微介孔结构相结合，不仅优化了聚碘化物的吸附，而且增强了I的转化动力学</w:t>
      </w:r>
      <w:r>
        <w:rPr>
          <w:vertAlign w:val="subscript"/>
        </w:rPr>
        <w:t>2</w:t>
      </w:r>
      <w:r>
        <w:t>种。受益于强大的 D-A 效应，组装后的 ZIB 具有 I</w:t>
      </w:r>
      <w:r>
        <w:rPr>
          <w:vertAlign w:val="subscript"/>
        </w:rPr>
        <w:t>2</w:t>
      </w:r>
      <w:r>
        <w:t>加载 SCTF-DCT (I</w:t>
      </w:r>
      <w:r>
        <w:rPr>
          <w:vertAlign w:val="subscript"/>
        </w:rPr>
        <w:t>2</w:t>
      </w:r>
      <w:r>
        <w:t>@SCTF‐DCT）阴极表现出出色的循环寿命，超过 100,000 次循环，每个循环的最小衰减率仅为 0.000198%。原位/异位表征和理论计算揭示了 I 的可逆氧化还原机制</w:t>
      </w:r>
      <w:r>
        <w:rPr>
          <w:vertAlign w:val="subscript"/>
        </w:rPr>
        <w:t>2</w:t>
      </w:r>
      <w:r>
        <w:t>种并强调 D-A 协同效应的重要性。这项工作阐明了 I 的吸附和催化转化机制</w:t>
      </w:r>
      <w:r>
        <w:rPr>
          <w:vertAlign w:val="subscript"/>
        </w:rPr>
        <w:t>2</w:t>
      </w:r>
      <w:r>
        <w:t>通过 D-A 协同相互作用策略，为设计下一代 ZIB 和其他储能系统的先进主体催化剂提供了一种有前景的方法。</w:t>
      </w:r>
    </w:p>
    <w:p>
      <w:pPr>
        <w:spacing w:before="0" w:after="200" w:lineRule="auto" w:line="276"/>
      </w:pPr>
      <w:r>
        <w:rPr>
          <w:b/>
        </w:rPr>
        <w:t xml:space="preserve">Abstract (EN): </w:t>
      </w:r>
      <w:r>
        <w:t>Aqueous zinc–iodine batteries (ZIBs) based on iodine (I</w:t>
      </w:r>
      <w:r>
        <w:rPr>
          <w:vertAlign w:val="subscript"/>
        </w:rPr>
        <w:t>2</w:t>
      </w:r>
      <w:r>
        <w:t>) redox conversion suffer from severe polyiodides shuttling and sluggish redox kinetics, leading to poor cycling stability. Herein, we propose a donor–acceptor (D–A) synergetic interaction strategy to enable high‐performance ZIBs by employing thiophene‐rich covalent triazine frameworks (SCTF‐DCT) as an advanced I</w:t>
      </w:r>
      <w:r>
        <w:rPr>
          <w:vertAlign w:val="subscript"/>
        </w:rPr>
        <w:t>2</w:t>
      </w:r>
      <w:r>
        <w:t>host catalyst. The strong D–A cooperative effect combined with a rich micro‐mesoporous structure not only optimizes the polyiodides adsorption but also enhances the conversion kinetics of I</w:t>
      </w:r>
      <w:r>
        <w:rPr>
          <w:vertAlign w:val="subscript"/>
        </w:rPr>
        <w:t>2</w:t>
      </w:r>
      <w:r>
        <w:t>species. Benefiting from the strong D–A effect, the as‐assembled ZIBs with I</w:t>
      </w:r>
      <w:r>
        <w:rPr>
          <w:vertAlign w:val="subscript"/>
        </w:rPr>
        <w:t>2</w:t>
      </w:r>
      <w:r>
        <w:t>loaded SCTF‐DCT (I</w:t>
      </w:r>
      <w:r>
        <w:rPr>
          <w:vertAlign w:val="subscript"/>
        </w:rPr>
        <w:t>2</w:t>
      </w:r>
      <w:r>
        <w:t>@SCTF‐DCT) cathode demonstrate exceptional cycling life, exceeding 100,000 cycles with a minimal decay rate of only 0.000198% per cycle. In/ex situ characterizations and theoretical calculations reveal the reversible redox mechanism of I</w:t>
      </w:r>
      <w:r>
        <w:rPr>
          <w:vertAlign w:val="subscript"/>
        </w:rPr>
        <w:t>2</w:t>
      </w:r>
      <w:r>
        <w:t>species and highlight the significance of the D–A collaborative effect. This work elucidates the mechanisms of adsorption and catalytic conversion of I</w:t>
      </w:r>
      <w:r>
        <w:rPr>
          <w:vertAlign w:val="subscript"/>
        </w:rPr>
        <w:t>2</w:t>
      </w:r>
      <w:r>
        <w:t>species via a D–A synergetic interaction strategy, providing a promising approach for designing advanced host catalysts for next‐generation ZIBs and other energy storage systems.</w:t>
      </w:r>
    </w:p>
    <w:p>
      <w:pPr>
        <w:spacing w:before="120" w:after="120"/>
      </w:pPr>
      <w:r>
        <w:rPr>
          <w:sz w:val="18"/>
        </w:rPr>
        <w:t>——————————————————————————————————————————————————————————————————————</w:t>
      </w:r>
    </w:p>
    <w:p>
      <w:pPr>
        <w:spacing w:before="160" w:after="40" w:line="240" w:lineRule="auto"/>
      </w:pPr>
      <w:r>
        <w:rPr>
          <w:b/>
        </w:rPr>
        <w:t xml:space="preserve">[12] </w:t>
      </w:r>
      <w:hyperlink r:id="rId62">
        <w:r>
          <w:rPr>
            <w:color w:val="1155CC"/>
            <w:u w:val="single"/>
          </w:rPr>
          <w:t>用于无梭长续航锌离子电池的多级开放胶束膜中的卤素键合聚碘化物的持续积累</w:t>
        </w:r>
      </w:hyperlink>
    </w:p>
    <w:p>
      <w:pPr>
        <w:spacing w:before="0" w:after="80"/>
      </w:pPr>
      <w:r>
        <w:rPr>
          <w:i/>
          <w:sz w:val="20"/>
        </w:rPr>
        <w:t>EN: Halogen Bonding‐Sustained Accumulation of Polyiodide in Hierarchically Open Micellar Film for Shuttle‐Free Long‐Duration Zn‐I2 Battery</w:t>
      </w:r>
    </w:p>
    <w:p>
      <w:pPr>
        <w:spacing w:before="0" w:after="120"/>
      </w:pPr>
      <w:r>
        <w:rPr>
          <w:b/>
        </w:rPr>
        <w:t xml:space="preserve">Source: </w:t>
      </w:r>
      <w:r>
        <w:t>Wiley: Angewandte Chemie International Edition: Table of Contents</w:t>
      </w:r>
      <w:r>
        <w:t xml:space="preserve">    </w:t>
      </w:r>
      <w:r>
        <w:rPr>
          <w:b/>
        </w:rPr>
        <w:t xml:space="preserve">Pub date: </w:t>
      </w:r>
      <w:r>
        <w:t>2026-05-19 16:28:51+00:00</w:t>
      </w:r>
      <w:r>
        <w:t xml:space="preserve">    </w:t>
      </w:r>
      <w:r>
        <w:rPr>
          <w:b/>
        </w:rPr>
        <w:t xml:space="preserve">DOI: </w:t>
      </w:r>
      <w:hyperlink r:id="rId63">
        <w:r>
          <w:rPr>
            <w:color w:val="1155CC"/>
            <w:u w:val="single"/>
          </w:rPr>
          <w:t>10.1002/anie.9964660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多碘化物的穿梭通常会导致库伦效率低和充放电时间过长时容量快速衰减，从而限制了Zn-I的应用</w:t>
      </w:r>
      <w:r>
        <w:rPr>
          <w:vertAlign w:val="subscript"/>
        </w:rPr>
        <w:t>2</w:t>
      </w:r>
      <w:r>
        <w:t>长期储能电池（LDES）。在这项研究中，聚苯乙烯自组装薄膜</w:t>
      </w:r>
      <w:r>
        <w:t xml:space="preserve"> </w:t>
      </w:r>
      <w:r>
        <w:t>乙</w:t>
      </w:r>
      <w:r>
        <w:t xml:space="preserve"> </w:t>
      </w:r>
      <w:r>
        <w:t>‐聚（2‐乙烯基吡啶）（PS‐</w:t>
      </w:r>
      <w:r>
        <w:t xml:space="preserve"> </w:t>
      </w:r>
      <w:r>
        <w:t>乙</w:t>
      </w:r>
      <w:r>
        <w:t xml:space="preserve"> </w:t>
      </w:r>
      <w:r>
        <w:t>‐P2VP）活性炭（AC）上的球形胶束被用作碘物质的主体。 PS-</w:t>
      </w:r>
      <w:r>
        <w:t>乙</w:t>
      </w:r>
      <w:r>
        <w:t xml:space="preserve"> </w:t>
      </w:r>
      <w:r>
        <w:t>‐P2VP 胶束膜提供丰富的空间分布的吡啶基，可通过卤素键大量积累碘。此外，与 P2VP 均聚物的致密薄膜相比，PS-内部的刷状 P2VP 电晕</w:t>
      </w:r>
      <w:r>
        <w:t xml:space="preserve"> </w:t>
      </w:r>
      <w:r>
        <w:t>乙</w:t>
      </w:r>
      <w:r>
        <w:t xml:space="preserve"> </w:t>
      </w:r>
      <w:r>
        <w:t>‐P2VP 胶束膜创建了一个分层开放平台，有利于碘物质的深度扩散和牢固封装。这种独特的结构特征显着抑制了聚碘化物在长时间充放电过程中的穿梭效应。因此，得到的 AC/PS-</w:t>
      </w:r>
      <w:r>
        <w:t>乙</w:t>
      </w:r>
      <w:r>
        <w:t xml:space="preserve"> </w:t>
      </w:r>
      <w:r>
        <w:t>‐P2VP@I</w:t>
      </w:r>
      <w:r>
        <w:rPr>
          <w:vertAlign w:val="subscript"/>
        </w:rPr>
        <w:t>2</w:t>
      </w:r>
      <w:r>
        <w:t>正极表现出97.3%的高库伦效率和191.6 mAh g的高容量</w:t>
      </w:r>
      <w:r>
        <w:t xml:space="preserve"> </w:t>
      </w:r>
      <w:r>
        <w:t>−1</w:t>
      </w:r>
      <w:r>
        <w:t xml:space="preserve"> </w:t>
      </w:r>
      <w:r>
        <w:t>在超过20小时的长时间充放电下，超过2000小时（100次循环）仍保持96.8%的容量。此外，组装的 Zn-I</w:t>
      </w:r>
      <w:r>
        <w:rPr>
          <w:vertAlign w:val="subscript"/>
        </w:rPr>
        <w:t>2</w:t>
      </w:r>
    </w:p>
    <w:p>
      <w:pPr>
        <w:spacing w:before="0" w:after="200" w:lineRule="auto" w:line="276"/>
      </w:pPr>
      <w:r>
        <w:rPr>
          <w:b/>
        </w:rPr>
        <w:t xml:space="preserve">Abstract (EN): </w:t>
      </w:r>
      <w:r>
        <w:t>Polyiodides shuttling normally leads to low coulombic efficiency and rapid capacity fading under extended charging‐discharging durations, thereby limiting the application of Zn‐I</w:t>
      </w:r>
      <w:r>
        <w:rPr>
          <w:vertAlign w:val="subscript"/>
        </w:rPr>
        <w:t>2</w:t>
      </w:r>
      <w:r>
        <w:t>batteries in long‐duration energy storage (LDES). In this study, self‐assembled film of polystyrene‐</w:t>
      </w:r>
      <w:r>
        <w:t xml:space="preserve"> </w:t>
      </w:r>
      <w:r>
        <w:t>b</w:t>
      </w:r>
      <w:r>
        <w:t xml:space="preserve"> </w:t>
      </w:r>
      <w:r>
        <w:t>‐poly(2‐vinylpyridine) (PS‐</w:t>
      </w:r>
      <w:r>
        <w:t xml:space="preserve"> </w:t>
      </w:r>
      <w:r>
        <w:t>b</w:t>
      </w:r>
      <w:r>
        <w:t xml:space="preserve"> </w:t>
      </w:r>
      <w:r>
        <w:t>‐P2VP) spherical micelles on activated carbon (AC) is employed as a host for iodine species. The PS‐</w:t>
      </w:r>
      <w:r>
        <w:t xml:space="preserve"> </w:t>
      </w:r>
      <w:r>
        <w:t>b</w:t>
      </w:r>
      <w:r>
        <w:t xml:space="preserve"> </w:t>
      </w:r>
      <w:r>
        <w:t>‐P2VP micellar film provides abundant spatially distributed pyridyl groups for massive accumulation of iodine through halogen bonding. Moreover, compared to the dense film of P2VP homopolymer, the brush‐like P2VP corona within the PS‐</w:t>
      </w:r>
      <w:r>
        <w:t xml:space="preserve"> </w:t>
      </w:r>
      <w:r>
        <w:t>b</w:t>
      </w:r>
      <w:r>
        <w:t xml:space="preserve"> </w:t>
      </w:r>
      <w:r>
        <w:t>‐P2VP micellar film creates a hierarchically open platform that facilitate the deep diffusion and robust encapsulation of iodine species. Such distinct structural feature remarkably suppresses the shuttling effect of polyiodides in prolonged charging‐discharging duration. Thus, the resulting AC/PS‐</w:t>
      </w:r>
      <w:r>
        <w:t xml:space="preserve"> </w:t>
      </w:r>
      <w:r>
        <w:t>b</w:t>
      </w:r>
      <w:r>
        <w:t xml:space="preserve"> </w:t>
      </w:r>
      <w:r>
        <w:t>‐P2VP@I</w:t>
      </w:r>
      <w:r>
        <w:rPr>
          <w:vertAlign w:val="subscript"/>
        </w:rPr>
        <w:t>2</w:t>
      </w:r>
      <w:r>
        <w:t>cathode reveals high coulombic efficiency of 97.3% and high capacity of 191.6 mAh g</w:t>
      </w:r>
      <w:r>
        <w:t xml:space="preserve"> </w:t>
      </w:r>
      <w:r>
        <w:t>−1</w:t>
      </w:r>
      <w:r>
        <w:t xml:space="preserve"> </w:t>
      </w:r>
      <w:r>
        <w:t>under a long charging‐discharging duration exceeding 20 h, maintaining 96.8% capacity over 2000 h (100 cycles). Furthermore, the assembled Zn‐I</w:t>
      </w:r>
      <w:r>
        <w:rPr>
          <w:vertAlign w:val="subscript"/>
        </w:rPr>
        <w:t>2</w:t>
      </w:r>
      <w:r>
        <w:t>pouch cell demonstrates exceptional performance by powering an LED display screen for over 9.7 h, following a 24‐h rest after fully charged, highlighting its promising potential for LDES applications.</w:t>
      </w:r>
    </w:p>
    <w:p>
      <w:pPr>
        <w:spacing w:before="120" w:after="120"/>
      </w:pPr>
      <w:r>
        <w:rPr>
          <w:sz w:val="18"/>
        </w:rPr>
        <w:t>——————————————————————————————————————————————————————————————————————</w:t>
      </w:r>
    </w:p>
    <w:p>
      <w:pPr>
        <w:spacing w:before="160" w:after="40" w:line="240" w:lineRule="auto"/>
      </w:pPr>
      <w:r>
        <w:rPr>
          <w:b/>
        </w:rPr>
        <w:t xml:space="preserve">[13] </w:t>
      </w:r>
      <w:hyperlink r:id="rId64">
        <w:r>
          <w:rPr>
            <w:color w:val="1155CC"/>
            <w:u w:val="single"/>
          </w:rPr>
          <w:t>通过配位竞争诱导缺陷工程金属有机框架用于长寿命水系锌离子电池</w:t>
        </w:r>
      </w:hyperlink>
    </w:p>
    <w:p>
      <w:pPr>
        <w:spacing w:before="0" w:after="80"/>
      </w:pPr>
      <w:r>
        <w:rPr>
          <w:i/>
          <w:sz w:val="20"/>
        </w:rPr>
        <w:t>EN: Defect‐Engineered Metal–Organic Frameworks via Coordination Competition Induction for Long‐Life Aqueous Zinc–Ion Batteries</w:t>
      </w:r>
    </w:p>
    <w:p>
      <w:pPr>
        <w:spacing w:before="0" w:after="120"/>
      </w:pPr>
      <w:r>
        <w:rPr>
          <w:b/>
        </w:rPr>
        <w:t xml:space="preserve">Source: </w:t>
      </w:r>
      <w:r>
        <w:t>Wiley: Angewandte Chemie International Edition: Table of Contents</w:t>
      </w:r>
      <w:r>
        <w:t xml:space="preserve">    </w:t>
      </w:r>
      <w:r>
        <w:rPr>
          <w:b/>
        </w:rPr>
        <w:t xml:space="preserve">Pub date: </w:t>
      </w:r>
      <w:r>
        <w:t>2026-05-19 16:34:47+00:00</w:t>
      </w:r>
      <w:r>
        <w:t xml:space="preserve">    </w:t>
      </w:r>
      <w:r>
        <w:rPr>
          <w:b/>
        </w:rPr>
        <w:t xml:space="preserve">DOI: </w:t>
      </w:r>
      <w:hyperlink r:id="rId65">
        <w:r>
          <w:rPr>
            <w:color w:val="1155CC"/>
            <w:u w:val="single"/>
          </w:rPr>
          <w:t>10.1002/anie.5171214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具有明确晶体结构的金属有机框架（MOF）为阐明水性锌离子电池（AZIB）结构与电化学性能之间的内在关系提供了理想的平台。然而，MOF 中电化学活性金属位点的数量有限限制了 Zn</w:t>
      </w:r>
      <w:r>
        <w:t xml:space="preserve"> </w:t>
      </w:r>
      <w:r>
        <w:t>2+</w:t>
      </w:r>
      <w:r>
        <w:t xml:space="preserve"> </w:t>
      </w:r>
      <w:r>
        <w:t>存储容量和反应动力学。在这项研究中，采用了配体竞争诱导的缺陷工程策略，其中在 Br-MIL(V)-47 的合成过程中用单羧酸配体部分取代二羧酸配体，使得可控配位不饱和 V 位点的有序构建成为可能。结果表明，适度引入不饱和V位点增强了骨架灵活性和空间缓冲，有效缓解了重复Zn引起的局部结构变形。</w:t>
      </w:r>
      <w:r>
        <w:t xml:space="preserve"> </w:t>
      </w:r>
      <w:r>
        <w:t>2+</w:t>
      </w:r>
      <w:r>
        <w:t xml:space="preserve"> </w:t>
      </w:r>
      <w:r>
        <w:t>插入/提取并抑制结构崩溃和不可逆相变。原位/异位光谱分析进一步证实了可逆的结构演化。优化的0.4-SSA-TPA正极表现出优异的循环稳定性。实验和理论分析共同表明，不饱和 V 位点的形成引起局部电子密度重新分布，从而促进可逆氧化还原反应。这项研究为下一代储能应用的 MOF 材料的精确设计提供了重要的见解。</w:t>
      </w:r>
    </w:p>
    <w:p>
      <w:pPr>
        <w:spacing w:before="0" w:after="200" w:lineRule="auto" w:line="276"/>
      </w:pPr>
      <w:r>
        <w:rPr>
          <w:b/>
        </w:rPr>
        <w:t xml:space="preserve">Abstract (EN): </w:t>
      </w:r>
      <w:r>
        <w:t>Metal–organic frameworks (MOFs) with well‐defined crystalline structures provide ideal platforms for elucidating the intrinsic relationship between structure and electrochemical performance in aqueous zinc–ion batteries (AZIBs). However, the limited number of electrochemically active metal sites in MOFs constrains Zn</w:t>
      </w:r>
      <w:r>
        <w:t xml:space="preserve"> </w:t>
      </w:r>
      <w:r>
        <w:t>2+</w:t>
      </w:r>
      <w:r>
        <w:t xml:space="preserve"> </w:t>
      </w:r>
      <w:r>
        <w:t>storage capacity and reaction kinetics. In this study, a ligand‐competition‐induced defect engineering strategy was adopted, where partial substitution of dicarboxylate ligands with monocarboxylate ligands during the synthesis of Br‐MIL(V)‐47 enables the ordered construction of controllable coordinatively unsaturated V sites. The results indicate that the moderate introduction of unsaturated V sites enhances framework flexibility and spatial buffering, effectively alleviating local structural distortion induced by repeated Zn</w:t>
      </w:r>
      <w:r>
        <w:t xml:space="preserve"> </w:t>
      </w:r>
      <w:r>
        <w:t>2+</w:t>
      </w:r>
      <w:r>
        <w:t xml:space="preserve"> </w:t>
      </w:r>
      <w:r>
        <w:t>insertion/extraction and suppressing structural collapse and irreversible phase transitions. In/ex situ spectroscopic analyses further confirm the reversible structural evolution. The optimized 0.4‐SSA‐TPA cathode demonstrates excellent cycling stability. Experimental and theoretical analyses collectively indicate that the formation of unsaturated V sites induced local electron density redistribution, thereby facilitating reversible redox reactions. This study provides important insights into the precise design of MOF materials toward next‐generation energy storage applications.</w:t>
      </w:r>
    </w:p>
    <w:p>
      <w:pPr>
        <w:spacing w:before="120" w:after="120"/>
      </w:pPr>
      <w:r>
        <w:rPr>
          <w:sz w:val="18"/>
        </w:rPr>
        <w:t>——————————————————————————————————————————————————————————————————————</w:t>
      </w:r>
    </w:p>
    <w:p>
      <w:pPr>
        <w:spacing w:before="160" w:after="40" w:line="240" w:lineRule="auto"/>
      </w:pPr>
      <w:r>
        <w:rPr>
          <w:b/>
        </w:rPr>
        <w:t xml:space="preserve">[14] </w:t>
      </w:r>
      <w:hyperlink r:id="rId66">
        <w:r>
          <w:rPr>
            <w:color w:val="1155CC"/>
            <w:u w:val="single"/>
          </w:rPr>
          <w:t>[ASAP]超高Te含量低压全固态锂Te电池</w:t>
        </w:r>
      </w:hyperlink>
    </w:p>
    <w:p>
      <w:pPr>
        <w:spacing w:before="0" w:after="80"/>
      </w:pPr>
      <w:r>
        <w:rPr>
          <w:i/>
          <w:sz w:val="20"/>
        </w:rPr>
        <w:t>EN: [ASAP] Ultrahigh Te-Content Low-Pressure All-Solid-State Li–Te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18:28:34+00:00</w:t>
      </w:r>
      <w:r>
        <w:t xml:space="preserve">    </w:t>
      </w:r>
      <w:r>
        <w:rPr>
          <w:b/>
        </w:rPr>
        <w:t xml:space="preserve">DOI: </w:t>
      </w:r>
      <w:hyperlink r:id="rId67">
        <w:r>
          <w:rPr>
            <w:color w:val="1155CC"/>
            <w:u w:val="single"/>
          </w:rPr>
          <w:t>10.1021/jacs.5c23309</w:t>
        </w:r>
      </w:hyperlink>
    </w:p>
    <w:p>
      <w:pPr>
        <w:spacing w:before="0" w:after="120"/>
      </w:pPr>
      <w:r>
        <w:rPr>
          <w:b/>
        </w:rPr>
        <w:t xml:space="preserve">Notes: </w:t>
      </w:r>
      <w:r>
        <w:t>abstract_source=pubmed</w:t>
      </w:r>
    </w:p>
    <w:p>
      <w:pPr>
        <w:spacing w:before="0" w:after="80" w:lineRule="auto" w:line="276"/>
      </w:pPr>
      <w:r>
        <w:rPr>
          <w:b/>
        </w:rPr>
        <w:t xml:space="preserve">摘要（ZH）: </w:t>
      </w:r>
      <w:r>
        <w:t>碲（Te）具有高体积容量（2621 mAh cm-3）和良好的电子电导率（2000 mS cm-1），已成为未来锂金属电池有前途的正极材料。然而，采用锂-Te化学成分的全固态电池（ASSB）在很大程度上仍未得到探索。在这里，我们构建了一种纳米结构的 Te91@LPSC-350 复合材料，其中约 10 nm Te 域均匀嵌入非晶 Li5.5PS4.5Cl1.5 (LPSC) 基体中，具有 91 wt% 的超高 Te 含量和紧密的固-固接触。这种纳米复合材料具有高电子电导率 (121 mS cm-1) 和显着的离子电导率（锂化后为 0.1 mS cm-1），可在固态下实现超快且高度可逆的 Te 氧化还原反应。因此，采用 Te91@LPSC-350 纳米复合材料正极的 ASSB 在 0.25 mA cm-2 下的理论容量为 420 mAh g-1，在 12.5 mA cm-2 下保持超过 13,000 次循环的超长循环稳定性，并实现了 21 mAh cm-2 的高面积容量。此外，能量密度为1100 Wh L-1的全固态Li-Te软包电池（基于Li和Te91@LPSC-350）在2.5 MPa下循环200次后仍保留了81%的初始容量。值得注意的是，Te 可以通过汽化冷凝过程中 100% 的选择性直接回收。这些结果表明，全固态锂Te电池是一种安全、能量密集且可持续的储能技术。</w:t>
      </w:r>
    </w:p>
    <w:p>
      <w:pPr>
        <w:spacing w:before="0" w:after="200" w:lineRule="auto" w:line="276"/>
      </w:pPr>
      <w:r>
        <w:rPr>
          <w:b/>
        </w:rPr>
        <w:t xml:space="preserve">Abstract (EN): </w:t>
      </w:r>
      <w:r>
        <w:t>Tellurium (Te), with high volumetric capacity (2621 mAh cm-3) and decent electronic conductivity (2000 mS cm-1), has emerged as a promising cathode material for future lithium metal batteries. However, all-solid-state batteries (ASSBs) with Li-Te chemistry remain largely unexplored. Here, we construct a nanostructured Te91@LPSC-350 composite in which ∼10 nm Te domains are uniformly embedded within an amorphous Li5.5PS4.5Cl1.5 (LPSC) matrix, featuring an ultrahigh Te content of 91 wt % and intimate solid-solid contact. This nanocomposite exhibits high electronic conductivity (121 mS cm-1) and appreciable ionic conductivity (0.1 mS cm-1, after lithiation), enabling ultrafast and highly reversible Te redox reactions in the solid-state. Resultantly, ASSBs with the Te91@LPSC-350 nanocomposite cathode deliver their theoretical capacity of 420 mAh g-1 at 0.25 mA cm-2, maintain ultralong cycling stability over 13,000 cycles at 12.5 mA cm-2, and achieve a high areal capacity of 21 mAh cm-2. Furthermore, all-solid-state Li-Te pouch cells with an energy density of 1100 Wh L-1 (based on Li and Te91@LPSC-350) retain 81% of their initial capacity after 200 cycles under 2.5 MPa. Notably, Te can be directly recovered by exploiting its 100% selectivity in a vaporization-condensation process. These results demonstrate that all-solid-state Li-Te batteries are a safe, energy-dense, and sustainable energy storage technology.</w:t>
      </w:r>
    </w:p>
    <w:p>
      <w:pPr>
        <w:spacing w:before="120" w:after="120"/>
      </w:pPr>
      <w:r>
        <w:rPr>
          <w:sz w:val="18"/>
        </w:rPr>
        <w:t>——————————————————————————————————————————————————————————————————————</w:t>
      </w:r>
    </w:p>
    <w:p>
      <w:pPr>
        <w:spacing w:before="160" w:after="40" w:line="240" w:lineRule="auto"/>
      </w:pPr>
      <w:r>
        <w:rPr>
          <w:b/>
        </w:rPr>
        <w:t xml:space="preserve">[15] </w:t>
      </w:r>
      <w:hyperlink r:id="rId68">
        <w:r>
          <w:rPr>
            <w:color w:val="1155CC"/>
            <w:u w:val="single"/>
          </w:rPr>
          <w:t>[ASAP] Na4Mn1.5Fe1.5(PO4)2P2O7阴极Na3位点局部协调环境工程</w:t>
        </w:r>
      </w:hyperlink>
    </w:p>
    <w:p>
      <w:pPr>
        <w:spacing w:before="0" w:after="80"/>
      </w:pPr>
      <w:r>
        <w:rPr>
          <w:i/>
          <w:sz w:val="20"/>
        </w:rPr>
        <w:t>EN: [ASAP] Local Coordination Environment Engineering of Na3 Sites in Na4Mn1.5Fe1.5(PO4)2P2O7 Cathode</w:t>
      </w:r>
    </w:p>
    <w:p>
      <w:pPr>
        <w:spacing w:before="0" w:after="120"/>
      </w:pPr>
      <w:r>
        <w:rPr>
          <w:b/>
        </w:rPr>
        <w:t xml:space="preserve">Source: </w:t>
      </w:r>
      <w:r>
        <w:t>Journal of the American Chemical Society: Latest Articles (ACS Publications)</w:t>
      </w:r>
      <w:r>
        <w:t xml:space="preserve">    </w:t>
      </w:r>
      <w:r>
        <w:rPr>
          <w:b/>
        </w:rPr>
        <w:t xml:space="preserve">Pub date: </w:t>
      </w:r>
      <w:r>
        <w:t>2026-05-19 18:50:37+00:00</w:t>
      </w:r>
      <w:r>
        <w:t xml:space="preserve">    </w:t>
      </w:r>
      <w:r>
        <w:rPr>
          <w:b/>
        </w:rPr>
        <w:t xml:space="preserve">DOI: </w:t>
      </w:r>
      <w:hyperlink r:id="rId69">
        <w:r>
          <w:rPr>
            <w:color w:val="1155CC"/>
            <w:u w:val="single"/>
          </w:rPr>
          <w:t>10.1021/jacs.6c00759</w:t>
        </w:r>
      </w:hyperlink>
    </w:p>
    <w:p>
      <w:pPr>
        <w:spacing w:before="0" w:after="120"/>
      </w:pPr>
      <w:r>
        <w:rPr>
          <w:b/>
        </w:rPr>
        <w:t xml:space="preserve">Notes: </w:t>
      </w:r>
      <w:r>
        <w:t>abstract_source=pubmed</w:t>
      </w:r>
    </w:p>
    <w:p>
      <w:pPr>
        <w:spacing w:before="0" w:after="80" w:lineRule="auto" w:line="276"/>
      </w:pPr>
      <w:r>
        <w:rPr>
          <w:b/>
        </w:rPr>
        <w:t xml:space="preserve">摘要（ZH）: </w:t>
      </w:r>
      <w:r>
        <w:t>Mn-Fe基混合聚阴离子化合物Na4Mn1.5Fe1.5(PO4)2P2O7 (NMFPP)对于高能量密度商业钠离子电池的发展具有广阔的前景。然而，其实际能量密度受到与内在结构缺陷相关的第一循环不可逆Na+脱嵌的限制，并且这种组成和配位复杂的框架中的潜在结构起源仍然不完全清楚。在此，我们表明局部配位环境重建控制着聚阴离子阴极的不可逆容量损失和随之而来的长期退化。研究发现，过渡金属 (TM) 配位多面体的原子尺度重建以及纳米尺度域内的短程有序性决定了 Na3 位点的热力学可及性和动力学可逆性。通过构建一系列定点掺杂模型并结合实验验证，我们证明特定的掺杂元素可以诱导不稳定的TMO5单元转变为更鲁棒的TMO6构型，从而在不改变整体框架结构的情况下生成局部重建的配位环境。电子结构分析进一步表明，这种重构通过降低Na+（脱）嵌入势垒并使Mn更有效地参与电荷补偿来稳定Na3相关的氧化还原过程。因此，有效缓解了锰铁基混合聚阴离子正极长期存在的首次循环不可逆容量损失，从而同时改善了性能</w:t>
      </w:r>
    </w:p>
    <w:p>
      <w:pPr>
        <w:spacing w:before="0" w:after="200" w:lineRule="auto" w:line="276"/>
      </w:pPr>
      <w:r>
        <w:rPr>
          <w:b/>
        </w:rPr>
        <w:t xml:space="preserve">Abstract (EN): </w:t>
      </w:r>
      <w:r>
        <w:t>Mn-Fe-based mixed polyanionic compound Na4Mn1.5Fe1.5(PO4)2P2O7 (NMFPP) holds great promise for the development of high-energy-density commercial sodium-ion batteries. However, its practical energy density was constrained by first-cycle irreversible Na+ deintercalation associated with intrinsic structural defects, and the underlying structural origin in such compositionally and coordinatively complex frameworks remains incompletely understood. Herein, we show that local coordination environment reconstruction governs irreversible capacity loss and the ensuing long-term degradation in polyanionic cathodes. Atomic-scale reconstruction of transition-metal (TM) coordination polyhedra, together with short-range ordering within nanoscale domains, is found to dictate the thermodynamic accessibility and kinetic reversibility of the Na3 site. By constructing a series of site-directed doping models in conjunction with experimental validation, we demonstrate that specific dopant elements can induce the transformation of unstable TMO5 units into more robust TMO6 configurations, thereby generating locally reconstructed coordination environments without altering the overall framework structure. Electronic-structure analyses further suggest that this reconstruction stabilizes the Na3-related redox process by lowering the Na+ (de)intercalation barrier and enabling more effective Mn participation in charge compensation. Consequently, the long-standing first-cycle irreversible capacity loss in Mn-Fe-based mixed polyanionic cathodes is effectively mitigated, leading to simultaneous improvements in energy density and cycling stability. Altogether, these findings provide vital guidelines for defect-sensitive Na site engineering toward high-energy-density sodium-ion batteries.</w:t>
      </w:r>
    </w:p>
    <w:p>
      <w:pPr>
        <w:spacing w:before="120" w:after="120"/>
      </w:pPr>
      <w:r>
        <w:rPr>
          <w:sz w:val="18"/>
        </w:rPr>
        <w:t>——————————————————————————————————————————————————————————————————————</w:t>
      </w:r>
    </w:p>
    <w:p>
      <w:pPr>
        <w:spacing w:before="160" w:after="40" w:line="240" w:lineRule="auto"/>
      </w:pPr>
      <w:r>
        <w:rPr>
          <w:b/>
        </w:rPr>
        <w:t xml:space="preserve">[16] </w:t>
      </w:r>
      <w:hyperlink r:id="rId70">
        <w:r>
          <w:rPr>
            <w:color w:val="1155CC"/>
            <w:u w:val="single"/>
          </w:rPr>
          <w:t>通过有机盐驱动的钠补充使钠离子电池超过 180 Wh/kg</w:t>
        </w:r>
      </w:hyperlink>
    </w:p>
    <w:p>
      <w:pPr>
        <w:spacing w:before="0" w:after="80"/>
      </w:pPr>
      <w:r>
        <w:rPr>
          <w:i/>
          <w:sz w:val="20"/>
        </w:rPr>
        <w:t>EN: Enabling Sodium‐Ion Batteries Over 180 Wh/kg via Organic‐Salt‐Driven Sodium Replenishment</w:t>
      </w:r>
    </w:p>
    <w:p>
      <w:pPr>
        <w:spacing w:before="0" w:after="120"/>
      </w:pPr>
      <w:r>
        <w:rPr>
          <w:b/>
        </w:rPr>
        <w:t xml:space="preserve">Source: </w:t>
      </w:r>
      <w:r>
        <w:t>Wiley: Advanced Materials: Table of Contents</w:t>
      </w:r>
      <w:r>
        <w:t xml:space="preserve">    </w:t>
      </w:r>
      <w:r>
        <w:rPr>
          <w:b/>
        </w:rPr>
        <w:t xml:space="preserve">Pub date: </w:t>
      </w:r>
      <w:r>
        <w:t>2026-05-20 07:08:28+00:00</w:t>
      </w:r>
      <w:r>
        <w:t xml:space="preserve">    </w:t>
      </w:r>
      <w:r>
        <w:rPr>
          <w:b/>
        </w:rPr>
        <w:t xml:space="preserve">DOI: </w:t>
      </w:r>
      <w:hyperlink r:id="rId71">
        <w:r>
          <w:rPr>
            <w:color w:val="1155CC"/>
            <w:u w:val="single"/>
          </w:rPr>
          <w:t>10.1002/adma.73448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补偿 P2 型层状钠金属氧化物阴极固有的大量钠离子缺陷是推进高性能钠离子电池的一种有前景的策略。然而，当前的方法仍然无法协调预钠化剂量和能量密度之间的权衡。在此，我们介绍一种可溶性钠补偿剂，四苯硼酸钠（NaBPh</w:t>
      </w:r>
      <w:r>
        <w:rPr>
          <w:vertAlign w:val="subscript"/>
        </w:rPr>
        <w:t>4</w:t>
      </w:r>
      <w:r>
        <w:t>），通过对以硼为中心的阴离子进行组合的无监督和监督机器学习筛选，合理地发现，它可以释放足够的钠离子来补充P2型氧化物的全部钠不足。 P2-Na中</w:t>
      </w:r>
      <w:r>
        <w:t xml:space="preserve"> </w:t>
      </w:r>
      <w:r>
        <w:t>0.67</w:t>
      </w:r>
      <w:r>
        <w:t xml:space="preserve"> </w:t>
      </w:r>
      <w:r>
        <w:t>镍</w:t>
      </w:r>
      <w:r>
        <w:t xml:space="preserve"> </w:t>
      </w:r>
      <w:r>
        <w:t>0.08</w:t>
      </w:r>
      <w:r>
        <w:t xml:space="preserve"> </w:t>
      </w:r>
      <w:r>
        <w:t>钛</w:t>
      </w:r>
      <w:r>
        <w:t xml:space="preserve"> </w:t>
      </w:r>
      <w:r>
        <w:t>0.12</w:t>
      </w:r>
      <w:r>
        <w:t xml:space="preserve"> </w:t>
      </w:r>
      <w:r>
        <w:t>锰</w:t>
      </w:r>
      <w:r>
        <w:t xml:space="preserve"> </w:t>
      </w:r>
      <w:r>
        <w:t>0.8</w:t>
      </w:r>
      <w:r>
        <w:t xml:space="preserve"> </w:t>
      </w:r>
      <w:r>
        <w:t>氧</w:t>
      </w:r>
      <w:r>
        <w:rPr>
          <w:vertAlign w:val="subscript"/>
        </w:rPr>
        <w:t>2</w:t>
      </w:r>
      <w:r>
        <w:t>||硬碳全电芯，该补偿器赋予全电芯超过 3700 次循环的超长循环寿命，而 5 Ah 软包电池则实现了 184 Wh kg 的惊人能量密度</w:t>
      </w:r>
      <w:r>
        <w:t xml:space="preserve"> </w:t>
      </w:r>
      <w:r>
        <w:t>−1</w:t>
      </w:r>
      <w:r>
        <w:t xml:space="preserve"> </w:t>
      </w:r>
      <w:r>
        <w:t>0.1C 时。这项工作建立了解决高钠缺乏系统的通用策略，从而扩大了钠离子全细胞的研究范围和实际应用潜力。</w:t>
      </w:r>
    </w:p>
    <w:p>
      <w:pPr>
        <w:spacing w:before="0" w:after="200" w:lineRule="auto" w:line="276"/>
      </w:pPr>
      <w:r>
        <w:rPr>
          <w:b/>
        </w:rPr>
        <w:t xml:space="preserve">Abstract (EN): </w:t>
      </w:r>
      <w:r>
        <w:t>Compensating for the substantial sodium ion deficit inherent in P2‐type layered sodium metal oxide cathodes represents a promising strategy for advancing high‐performance sodium‐ion batteries. However, current approaches still fail to reconcile the trade‐off between pre‐sodiation dosage and energy density. Herein, we introduce a soluble sodium compensator, sodium tetraphenylborate (NaBPh</w:t>
      </w:r>
      <w:r>
        <w:rPr>
          <w:vertAlign w:val="subscript"/>
        </w:rPr>
        <w:t>4</w:t>
      </w:r>
      <w:r>
        <w:t>), rationally discovered through a combined unsupervised and supervised machine‐learning screening of boron‑centered anions, which can release sufficient sodium ions to replenish the entire sodium deficit of P2‐type oxides. In P2‐Na</w:t>
      </w:r>
      <w:r>
        <w:t xml:space="preserve"> </w:t>
      </w:r>
      <w:r>
        <w:t>0.67</w:t>
      </w:r>
      <w:r>
        <w:t xml:space="preserve"> </w:t>
      </w:r>
      <w:r>
        <w:t>Ni</w:t>
      </w:r>
      <w:r>
        <w:t xml:space="preserve"> </w:t>
      </w:r>
      <w:r>
        <w:t>0.08</w:t>
      </w:r>
      <w:r>
        <w:t xml:space="preserve"> </w:t>
      </w:r>
      <w:r>
        <w:t>Ti</w:t>
      </w:r>
      <w:r>
        <w:t xml:space="preserve"> </w:t>
      </w:r>
      <w:r>
        <w:t>0.12</w:t>
      </w:r>
      <w:r>
        <w:t xml:space="preserve"> </w:t>
      </w:r>
      <w:r>
        <w:t>Mn</w:t>
      </w:r>
      <w:r>
        <w:t xml:space="preserve"> </w:t>
      </w:r>
      <w:r>
        <w:t>0.8</w:t>
      </w:r>
      <w:r>
        <w:t xml:space="preserve"> </w:t>
      </w:r>
      <w:r>
        <w:t>O</w:t>
      </w:r>
      <w:r>
        <w:rPr>
          <w:vertAlign w:val="subscript"/>
        </w:rPr>
        <w:t>2</w:t>
      </w:r>
      <w:r>
        <w:t>|| hard carbon full cells, this compensator endows the full cell with an ultra‐long cycle life exceeding 3700 cycles, while a 5 Ah pouch cell achieves a remarkable energy density of 184 Wh kg</w:t>
      </w:r>
      <w:r>
        <w:t xml:space="preserve"> </w:t>
      </w:r>
      <w:r>
        <w:t>−1</w:t>
      </w:r>
      <w:r>
        <w:t xml:space="preserve"> </w:t>
      </w:r>
      <w:r>
        <w:t>at 0.1C. This work establishes a versatile strategy for addressing high sodium‐deficiency systems, thereby expanding the research scope and practical application potential of sodium‐ion full cells.</w:t>
      </w:r>
    </w:p>
    <w:p>
      <w:pPr>
        <w:spacing w:before="120" w:after="120"/>
      </w:pPr>
      <w:r>
        <w:rPr>
          <w:sz w:val="18"/>
        </w:rPr>
        <w:t>——————————————————————————————————————————————————————————————————————</w:t>
      </w:r>
    </w:p>
    <w:p>
      <w:pPr>
        <w:spacing w:before="160" w:after="40" w:line="240" w:lineRule="auto"/>
      </w:pPr>
      <w:r>
        <w:rPr>
          <w:b/>
        </w:rPr>
        <w:t xml:space="preserve">[17] </w:t>
      </w:r>
      <w:hyperlink r:id="rId72">
        <w:r>
          <w:rPr>
            <w:color w:val="1155CC"/>
            <w:u w:val="single"/>
          </w:rPr>
          <w:t>用于高面积容量水性碘电池的准固体碘电极</w:t>
        </w:r>
      </w:hyperlink>
    </w:p>
    <w:p>
      <w:pPr>
        <w:spacing w:before="0" w:after="80"/>
      </w:pPr>
      <w:r>
        <w:rPr>
          <w:i/>
          <w:sz w:val="20"/>
        </w:rPr>
        <w:t>EN: Quasi‐Solid Iodine Electrode for High‐Areal‐Capacity Aqueous Iodine Batteries</w:t>
      </w:r>
    </w:p>
    <w:p>
      <w:pPr>
        <w:spacing w:before="0" w:after="120"/>
      </w:pPr>
      <w:r>
        <w:rPr>
          <w:b/>
        </w:rPr>
        <w:t xml:space="preserve">Source: </w:t>
      </w:r>
      <w:r>
        <w:t>Wiley: Advanced Materials: Table of Contents</w:t>
      </w:r>
      <w:r>
        <w:t xml:space="preserve">    </w:t>
      </w:r>
      <w:r>
        <w:rPr>
          <w:b/>
        </w:rPr>
        <w:t xml:space="preserve">Pub date: </w:t>
      </w:r>
      <w:r>
        <w:t>2026-05-20 07:29:40+00:00</w:t>
      </w:r>
      <w:r>
        <w:t xml:space="preserve">    </w:t>
      </w:r>
      <w:r>
        <w:rPr>
          <w:b/>
        </w:rPr>
        <w:t xml:space="preserve">DOI: </w:t>
      </w:r>
      <w:hyperlink r:id="rId73">
        <w:r>
          <w:rPr>
            <w:color w:val="1155CC"/>
            <w:u w:val="single"/>
          </w:rPr>
          <w:t>10.1002/adma.73408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锌碘电池（ZIB），通过双电子 I 运行</w:t>
      </w:r>
      <w:r>
        <w:t xml:space="preserve"> </w:t>
      </w:r>
      <w:r>
        <w:t>-</w:t>
      </w:r>
      <w:r>
        <w:t>/我</w:t>
      </w:r>
      <w:r>
        <w:rPr>
          <w:vertAlign w:val="subscript"/>
        </w:rPr>
        <w:t>0</w:t>
      </w:r>
      <w:r>
        <w:t>(2eZIB) 或四电子 I</w:t>
      </w:r>
      <w:r>
        <w:t xml:space="preserve"> </w:t>
      </w:r>
      <w:r>
        <w:t>-</w:t>
      </w:r>
      <w:r>
        <w:t>/我</w:t>
      </w:r>
      <w:r>
        <w:rPr>
          <w:vertAlign w:val="subscript"/>
        </w:rPr>
        <w:t>0</w:t>
      </w:r>
      <w:r>
        <w:t>/我</w:t>
      </w:r>
      <w:r>
        <w:t xml:space="preserve"> </w:t>
      </w:r>
      <w:r>
        <w:t>+</w:t>
      </w:r>
      <w:r>
        <w:t xml:space="preserve"> </w:t>
      </w:r>
      <w:r>
        <w:t>(4eZIB) 氧化还原对提供高理论能量密度和可持续性。然而，实现实用的高能量密度需要高碘含量和质量负载，这会减慢碘氧化还原动力学并加剧 I</w:t>
      </w:r>
      <w:r>
        <w:t xml:space="preserve"> </w:t>
      </w:r>
      <w:r>
        <w:t>+</w:t>
      </w:r>
      <w:r>
        <w:t xml:space="preserve"> </w:t>
      </w:r>
      <w:r>
        <w:t>水解和穿梭。在这里，我们提出了一种强大的准固体电极（QE）结构，其中分子分散的碘在空间上限制在聚丙烯腈（PAN）-N-甲基-2-吡咯烷酮（NMP）凝胶网络内（否则易挥发），从而在电极加工过程中实现高碘保留。碘不仅充当活性材料，还通过 NMP·I 促进凝胶相的形成和稳定</w:t>
      </w:r>
      <w:r>
        <w:rPr>
          <w:vertAlign w:val="subscript"/>
        </w:rPr>
        <w:t>2</w:t>
      </w:r>
      <w:r>
        <w:t>电荷转移络合和强聚碘化物 - PAN 相互作用，整合了坚固的弹性结构，并通过 ZnSO 中的亲液效应进一步增强</w:t>
      </w:r>
      <w:r>
        <w:rPr>
          <w:vertAlign w:val="subscript"/>
        </w:rPr>
        <w:t>4</w:t>
      </w:r>
      <w:r>
        <w:t>电解质。该架构加速了我</w:t>
      </w:r>
      <w:r>
        <w:t xml:space="preserve"> </w:t>
      </w:r>
      <w:r>
        <w:t>-</w:t>
      </w:r>
      <w:r>
        <w:t>/我</w:t>
      </w:r>
      <w:r>
        <w:rPr>
          <w:vertAlign w:val="subscript"/>
        </w:rPr>
        <w:t>0</w:t>
      </w:r>
      <w:r>
        <w:t>和我</w:t>
      </w:r>
      <w:r>
        <w:rPr>
          <w:vertAlign w:val="subscript"/>
        </w:rPr>
        <w:t>0</w:t>
      </w:r>
      <w:r>
        <w:t>/我</w:t>
      </w:r>
      <w:r>
        <w:t xml:space="preserve"> </w:t>
      </w:r>
      <w:r>
        <w:t>+</w:t>
      </w:r>
      <w:r>
        <w:t xml:space="preserve"> </w:t>
      </w:r>
      <w:r>
        <w:t>氧化还原动力学，实现高负载量（高达 100 mg cm</w:t>
      </w:r>
    </w:p>
    <w:p>
      <w:pPr>
        <w:spacing w:before="0" w:after="200" w:lineRule="auto" w:line="276"/>
      </w:pPr>
      <w:r>
        <w:rPr>
          <w:b/>
        </w:rPr>
        <w:t xml:space="preserve">Abstract (EN): </w:t>
      </w:r>
      <w:r>
        <w:t>Zinc–iodine batteries (ZIBs), operating via either the two‐electron I</w:t>
      </w:r>
      <w:r>
        <w:t xml:space="preserve"> </w:t>
      </w:r>
      <w:r>
        <w:t>−</w:t>
      </w:r>
      <w:r>
        <w:t>/I</w:t>
      </w:r>
      <w:r>
        <w:rPr>
          <w:vertAlign w:val="subscript"/>
        </w:rPr>
        <w:t>0</w:t>
      </w:r>
      <w:r>
        <w:t>(2eZIB) or four‐electron I</w:t>
      </w:r>
      <w:r>
        <w:t xml:space="preserve"> </w:t>
      </w:r>
      <w:r>
        <w:t>−</w:t>
      </w:r>
      <w:r>
        <w:t>/I</w:t>
      </w:r>
      <w:r>
        <w:rPr>
          <w:vertAlign w:val="subscript"/>
        </w:rPr>
        <w:t>0</w:t>
      </w:r>
      <w:r>
        <w:t>/I</w:t>
      </w:r>
      <w:r>
        <w:t xml:space="preserve"> </w:t>
      </w:r>
      <w:r>
        <w:t>+</w:t>
      </w:r>
      <w:r>
        <w:t xml:space="preserve"> </w:t>
      </w:r>
      <w:r>
        <w:t>(4eZIB) redox couples, offer high theoretical energy density and sustainability. However, achieving practical high energy density requires high iodine content and mass loading, which slow iodine redox kinetics and exacerbate I</w:t>
      </w:r>
      <w:r>
        <w:t xml:space="preserve"> </w:t>
      </w:r>
      <w:r>
        <w:t>+</w:t>
      </w:r>
      <w:r>
        <w:t xml:space="preserve"> </w:t>
      </w:r>
      <w:r>
        <w:t>hydrolysis and shuttling. Here, we present a robust quasi‐solid electrode (QE) architecture in which molecularly dispersed iodine that spatially confined within a polyacrylonitrile (PAN)–N‐methyl‐2‐pyrrolidone (NMP) gel network—otherwise volatile—enabling high iodine retention during electrode processing. Iodine not only acts as the active material but also drives gel‐phase formation and stabilization via NMP·I</w:t>
      </w:r>
      <w:r>
        <w:rPr>
          <w:vertAlign w:val="subscript"/>
        </w:rPr>
        <w:t>2</w:t>
      </w:r>
      <w:r>
        <w:t>charge‐transfer complexation and strong polyiodides–PAN interactions, integrating a robust, elastic structure further reinforced by the kosmotropic effect in ZnSO</w:t>
      </w:r>
      <w:r>
        <w:rPr>
          <w:vertAlign w:val="subscript"/>
        </w:rPr>
        <w:t>4</w:t>
      </w:r>
      <w:r>
        <w:t>electrolyte. This architecture accelerates both I</w:t>
      </w:r>
      <w:r>
        <w:t xml:space="preserve"> </w:t>
      </w:r>
      <w:r>
        <w:t>−</w:t>
      </w:r>
      <w:r>
        <w:t>/I</w:t>
      </w:r>
      <w:r>
        <w:rPr>
          <w:vertAlign w:val="subscript"/>
        </w:rPr>
        <w:t>0</w:t>
      </w:r>
      <w:r>
        <w:t>and I</w:t>
      </w:r>
      <w:r>
        <w:rPr>
          <w:vertAlign w:val="subscript"/>
        </w:rPr>
        <w:t>0</w:t>
      </w:r>
      <w:r>
        <w:t>/I</w:t>
      </w:r>
      <w:r>
        <w:t xml:space="preserve"> </w:t>
      </w:r>
      <w:r>
        <w:t>+</w:t>
      </w:r>
      <w:r>
        <w:t xml:space="preserve"> </w:t>
      </w:r>
      <w:r>
        <w:t>redox kinetics, achieves high‐loading (up to 100 mg cm</w:t>
      </w:r>
      <w:r>
        <w:t xml:space="preserve"> </w:t>
      </w:r>
      <w:r>
        <w:t>−2</w:t>
      </w:r>
      <w:r>
        <w:t xml:space="preserve"> </w:t>
      </w:r>
      <w:r>
        <w:t>), high iodine fraction in the electrode (∼53 wt.%), and record areal capacities (17.5 mAh cm</w:t>
      </w:r>
      <w:r>
        <w:t xml:space="preserve"> </w:t>
      </w:r>
      <w:r>
        <w:t>−2</w:t>
      </w:r>
      <w:r>
        <w:t xml:space="preserve"> </w:t>
      </w:r>
      <w:r>
        <w:t>in 2eZIBs and 23.44 mAh cm</w:t>
      </w:r>
      <w:r>
        <w:t xml:space="preserve"> </w:t>
      </w:r>
      <w:r>
        <w:t>−2</w:t>
      </w:r>
      <w:r>
        <w:t xml:space="preserve"> </w:t>
      </w:r>
      <w:r>
        <w:t>in 4eZIBs), along with suppressed self‐discharge and scalable ampere‐hour pouch‐cell stability. This shuttle‐free design combines efficient mass transfer with mechanical robustness, providing a promising solution for energy‐dense iodine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74">
        <w:r>
          <w:rPr>
            <w:color w:val="1155CC"/>
            <w:u w:val="single"/>
          </w:rPr>
          <w:t>煤基硬碳上的 1 nm 级固体电解质界面可实现卓越的钠存储</w:t>
        </w:r>
      </w:hyperlink>
    </w:p>
    <w:p>
      <w:pPr>
        <w:spacing w:before="0" w:after="80"/>
      </w:pPr>
      <w:r>
        <w:rPr>
          <w:i/>
          <w:sz w:val="20"/>
        </w:rPr>
        <w:t>EN: 1 nm‐Level Solid Electrolyte Interphase on Coal‐Based Hard Carbon Enables Superior Sodium Storage</w:t>
      </w:r>
    </w:p>
    <w:p>
      <w:pPr>
        <w:spacing w:before="0" w:after="120"/>
      </w:pPr>
      <w:r>
        <w:rPr>
          <w:b/>
        </w:rPr>
        <w:t xml:space="preserve">Source: </w:t>
      </w:r>
      <w:r>
        <w:t>Wiley: Advanced Materials: Table of Contents</w:t>
      </w:r>
      <w:r>
        <w:t xml:space="preserve">    </w:t>
      </w:r>
      <w:r>
        <w:rPr>
          <w:b/>
        </w:rPr>
        <w:t xml:space="preserve">Pub date: </w:t>
      </w:r>
      <w:r>
        <w:t>2026-05-16 06:01:07+00:00</w:t>
      </w:r>
      <w:r>
        <w:t xml:space="preserve">    </w:t>
      </w:r>
      <w:r>
        <w:rPr>
          <w:b/>
        </w:rPr>
        <w:t xml:space="preserve">DOI: </w:t>
      </w:r>
      <w:hyperlink r:id="rId75">
        <w:r>
          <w:rPr>
            <w:color w:val="1155CC"/>
            <w:u w:val="single"/>
          </w:rPr>
          <w:t>10.1002/adma.73153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固体电解质界面（SEI）是电池性能的关键决定因素，控制着离子传输和存储行为，但对其厚度的精确控制仍然是一个艰巨的挑战。在这里，我们通过开发表面化学和微观结构的协同调控策略，在煤基硬碳上构建了 1 nm 级的 SEI。贫氧表面化学和典型的微孔结构是通过磷酸盐引导的氧和碳蚀刻在由沥青轻组分表面涂层建立的有限微环境中产生的。表面氧含量从6.80 at.%显着降低至1.73 at.%，而孔体积扩大了四倍。硬碳的表面化学和结构特性有助于构建 1 nm 级 SEI，其特征是有机外层和富含 Na 的内层</w:t>
      </w:r>
      <w:r>
        <w:rPr>
          <w:vertAlign w:val="subscript"/>
        </w:rPr>
        <w:t>2</w:t>
      </w:r>
      <w:r>
        <w:t>氧和钠</w:t>
      </w:r>
      <w:r>
        <w:rPr>
          <w:vertAlign w:val="subscript"/>
        </w:rPr>
        <w:t>2</w:t>
      </w:r>
      <w:r>
        <w:t>一氧化碳</w:t>
      </w:r>
      <w:r>
        <w:rPr>
          <w:vertAlign w:val="subscript"/>
        </w:rPr>
        <w:t>3</w:t>
      </w:r>
      <w:r>
        <w:t>，它代表了当前钠离子电池硬碳负极的最低值。因此，所设计的煤基硬碳实现了优异的初始库仑效率（92.18%）、可逆容量（363 mAh g</w:t>
      </w:r>
      <w:r>
        <w:t xml:space="preserve"> </w:t>
      </w:r>
      <w:r>
        <w:t>−1</w:t>
      </w:r>
      <w:r>
        <w:t xml:space="preserve"> </w:t>
      </w:r>
      <w:r>
        <w:t>）和倍率能力（231.2 mAh g</w:t>
      </w:r>
      <w:r>
        <w:t xml:space="preserve"> </w:t>
      </w:r>
      <w:r>
        <w:t>−1</w:t>
      </w:r>
      <w:r>
        <w:t xml:space="preserve"> </w:t>
      </w:r>
      <w:r>
        <w:t>3A克时</w:t>
      </w:r>
      <w:r>
        <w:t xml:space="preserve"> </w:t>
      </w:r>
      <w:r>
        <w:t>−1</w:t>
      </w:r>
      <w:r>
        <w:t xml:space="preserve"> </w:t>
      </w:r>
      <w:r>
        <w:t>）。这项研究提供了一种新的材料设计方法来精确控制 SEI 厚度，有望激发跨领域的广泛研究</w:t>
      </w:r>
    </w:p>
    <w:p>
      <w:pPr>
        <w:spacing w:before="0" w:after="200" w:lineRule="auto" w:line="276"/>
      </w:pPr>
      <w:r>
        <w:rPr>
          <w:b/>
        </w:rPr>
        <w:t xml:space="preserve">Abstract (EN): </w:t>
      </w:r>
      <w:r>
        <w:t>Solid electrolyte interphase (SEI) stands as a pivotal determinant of battery performance, governing ion transport and storage behavior, yet precise control over its thickness remains a formidable challenge. Here, we construct a 1 nm‐level SEI on coal‐based hard carbon through developing a synergistic regulation strategy toward surface chemistry and microstructure. Oxygen‐lean surface chemistry and typical micropore structure are created via phosphate‐directed oxygen and carbon etching in a confined microenvironment established by pitch light component surface coating. The surface oxygen content is remarkably reduced from 6.80 to 1.73 at.%, while the pore volume is enlarged by four times. The surface chemistry and structure properties of hard carbon contribute to the construction of 1 nm‐level SEI featured by an organic outer layer and an inner layer rich in Na</w:t>
      </w:r>
      <w:r>
        <w:rPr>
          <w:vertAlign w:val="subscript"/>
        </w:rPr>
        <w:t>2</w:t>
      </w:r>
      <w:r>
        <w:t>O and Na</w:t>
      </w:r>
      <w:r>
        <w:rPr>
          <w:vertAlign w:val="subscript"/>
        </w:rPr>
        <w:t>2</w:t>
      </w:r>
      <w:r>
        <w:t>CO</w:t>
      </w:r>
      <w:r>
        <w:rPr>
          <w:vertAlign w:val="subscript"/>
        </w:rPr>
        <w:t>3</w:t>
      </w:r>
      <w:r>
        <w:t>, which represents the lowest value in current hard carbon anodes of sodium‐ion batteries. Consequently, the as‐designed coal‐based hard carbon achieves superior initial coulombic efficiency (92.18%), reversible capacity (363 mAh g</w:t>
      </w:r>
      <w:r>
        <w:t xml:space="preserve"> </w:t>
      </w:r>
      <w:r>
        <w:t>−1</w:t>
      </w:r>
      <w:r>
        <w:t xml:space="preserve"> </w:t>
      </w:r>
      <w:r>
        <w:t>) and rate capability (231.2 mAh g</w:t>
      </w:r>
      <w:r>
        <w:t xml:space="preserve"> </w:t>
      </w:r>
      <w:r>
        <w:t>−1</w:t>
      </w:r>
      <w:r>
        <w:t xml:space="preserve"> </w:t>
      </w:r>
      <w:r>
        <w:t>at 3 A g</w:t>
      </w:r>
      <w:r>
        <w:t xml:space="preserve"> </w:t>
      </w:r>
      <w:r>
        <w:t>−1</w:t>
      </w:r>
      <w:r>
        <w:t xml:space="preserve"> </w:t>
      </w:r>
      <w:r>
        <w:t>). This study provides a new material design approach to precise SEI thickness control, promising to inspire extensive research across diverse battery chemistries.</w:t>
      </w:r>
    </w:p>
    <w:p>
      <w:pPr>
        <w:spacing w:before="120" w:after="120"/>
      </w:pPr>
      <w:r>
        <w:rPr>
          <w:sz w:val="18"/>
        </w:rPr>
        <w:t>——————————————————————————————————————————————————————————————————————</w:t>
      </w:r>
    </w:p>
    <w:p>
      <w:pPr>
        <w:spacing w:before="160" w:after="40" w:line="240" w:lineRule="auto"/>
      </w:pPr>
      <w:r>
        <w:rPr>
          <w:b/>
        </w:rPr>
        <w:t xml:space="preserve">[2] </w:t>
      </w:r>
      <w:hyperlink r:id="rId76">
        <w:r>
          <w:rPr>
            <w:color w:val="1155CC"/>
            <w:u w:val="single"/>
          </w:rPr>
          <w:t>阴离子还原催化中心调节快速充电硅阳极的界面溶剂化结构</w:t>
        </w:r>
      </w:hyperlink>
    </w:p>
    <w:p>
      <w:pPr>
        <w:spacing w:before="0" w:after="80"/>
      </w:pPr>
      <w:r>
        <w:rPr>
          <w:i/>
          <w:sz w:val="20"/>
        </w:rPr>
        <w:t>EN: Anion-reduction catalytic centres regulate interfacial solvation structures for fast-charging Si anodes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77">
        <w:r>
          <w:rPr>
            <w:color w:val="1155CC"/>
            <w:u w:val="single"/>
          </w:rPr>
          <w:t>10.1038/s41560-026-02074-x</w:t>
        </w:r>
      </w:hyperlink>
    </w:p>
    <w:p>
      <w:pPr>
        <w:spacing w:before="0" w:after="120"/>
      </w:pPr>
      <w:r>
        <w:rPr>
          <w:b/>
        </w:rPr>
        <w:t xml:space="preserve">Notes: </w:t>
      </w:r>
      <w:r>
        <w:t>abstract_source=nature_html</w:t>
      </w:r>
    </w:p>
    <w:p>
      <w:pPr>
        <w:spacing w:before="0" w:after="80" w:lineRule="auto" w:line="276"/>
      </w:pPr>
      <w:r>
        <w:rPr>
          <w:b/>
        </w:rPr>
        <w:t xml:space="preserve">摘要（ZH）: </w:t>
      </w:r>
      <w:r>
        <w:t>富含阴离子的界面溶剂化结构（ISS）对于阳极的稳定快速充电至关重要。在这里，我们提出界面阴离子还原催化作为一种​​新的范式，其中催化中心调节国际空间站以指导固体电解质界面的形成。使用S空位作为原型催化位点，我们证明了由这些中心引起的静电势阱将双（氟磺酰基）亚胺（FSI−）吸引到界面并在充电过程中形成接触离子对，从而在商业电解质中产生富含FSI−的ISS。这种催化调节的 ISS 促进优先 FSI− 还原和超细 LiF 晶粒形成，生成具有快速 Li+ 传输途径的紧凑的富含 LiF 的固体电解质界面。具有催化界面的硅基阳极表现出稳定的循环，平均库仑效率约为 99.94%。软包电池在 10 分钟和 6 分钟内分别实现约 91.4% 和约 85.3% 的充电，同时在 6 分钟充电下提供约 240.4 Wh kg−1 的电量。这项工作将 ISS 的催化调节确立为一种有前途的快速电池充电策略。</w:t>
      </w:r>
    </w:p>
    <w:p>
      <w:pPr>
        <w:spacing w:before="0" w:after="200" w:lineRule="auto" w:line="276"/>
      </w:pPr>
      <w:r>
        <w:rPr>
          <w:b/>
        </w:rPr>
        <w:t xml:space="preserve">Abstract (EN): </w:t>
      </w:r>
      <w:r>
        <w:t>Anion-rich interfacial solvation structures (ISS) are critical for stable fast charging of anodes. Here we propose interfacial anion-reduction catalysis as a new paradigm, in which catalytic centres regulate the ISS to direct solid electrolyte interphase formation. Using S vacancies as prototypical catalytic sites, we demonstrate that electrostatic potential wells induced by these centres attract bis(fluorosulfonyl)imide (FSI−) to the interface and form contact ion pairs during charging, creating FSI−-rich ISS in commercial electrolytes. This catalytically regulated ISS promotes preferential FSI− reduction and ultrafine LiF grain formation, generating a compact LiF-rich solid electrolyte interphase with rapid Li+ transport pathways. Si-based anode with catalytic interface demonstrates stable cycling with an average coulombic efficiency of ~99.94%. Pouch cells achieve ~91.4% and ~85.3% charge in 10 min and 6 min, respectively, while providing ~240.4 Wh kg−1 under 6 min charging. This work establishes catalytic regulation of ISS as a promising strategy for fast battery charging.</w:t>
      </w:r>
    </w:p>
    <w:p>
      <w:pPr>
        <w:spacing w:before="120" w:after="120"/>
      </w:pPr>
      <w:r>
        <w:rPr>
          <w:sz w:val="18"/>
        </w:rPr>
        <w:t>——————————————————————————————————————————————————————————————————————</w:t>
      </w:r>
    </w:p>
    <w:p>
      <w:pPr>
        <w:spacing w:before="160" w:after="40" w:line="240" w:lineRule="auto"/>
      </w:pPr>
      <w:r>
        <w:rPr>
          <w:b/>
        </w:rPr>
        <w:t xml:space="preserve">[3] </w:t>
      </w:r>
      <w:hyperlink r:id="rId78">
        <w:r>
          <w:rPr>
            <w:color w:val="1155CC"/>
            <w:u w:val="single"/>
          </w:rPr>
          <w:t>通过金属阳极中的动态界面抑制日历老化损失</w:t>
        </w:r>
      </w:hyperlink>
    </w:p>
    <w:p>
      <w:pPr>
        <w:spacing w:before="0" w:after="80"/>
      </w:pPr>
      <w:r>
        <w:rPr>
          <w:i/>
          <w:sz w:val="20"/>
        </w:rPr>
        <w:t>EN: Suppressed calendar aging losses via dynamic interfaces in metal anodes</w:t>
      </w:r>
    </w:p>
    <w:p>
      <w:pPr>
        <w:spacing w:before="0" w:after="120"/>
      </w:pPr>
      <w:r>
        <w:rPr>
          <w:b/>
        </w:rPr>
        <w:t xml:space="preserve">Source: </w:t>
      </w:r>
      <w:r>
        <w:t>Joule</w:t>
      </w:r>
      <w:r>
        <w:t xml:space="preserve">    </w:t>
      </w:r>
      <w:r>
        <w:rPr>
          <w:b/>
        </w:rPr>
        <w:t xml:space="preserve">Pub date: </w:t>
      </w:r>
      <w:r>
        <w:t>2026-05-19 00:00:00+00:00</w:t>
      </w:r>
      <w:r>
        <w:t xml:space="preserve">    </w:t>
      </w:r>
      <w:r>
        <w:rPr>
          <w:b/>
        </w:rPr>
        <w:t xml:space="preserve">DOI: </w:t>
      </w:r>
      <w:hyperlink r:id="rId79">
        <w:r>
          <w:rPr>
            <w:color w:val="1155CC"/>
            <w:u w:val="single"/>
          </w:rPr>
          <w:t>10.1016/j.joule.2026.102480</w:t>
        </w:r>
      </w:hyperlink>
    </w:p>
    <w:p>
      <w:pPr>
        <w:spacing w:before="0" w:after="120"/>
      </w:pPr>
      <w:r>
        <w:rPr>
          <w:b/>
        </w:rPr>
        <w:t xml:space="preserve">Notes: </w:t>
      </w:r>
      <w:r>
        <w:t>abstract_source=rss_cell</w:t>
      </w:r>
    </w:p>
    <w:p>
      <w:pPr>
        <w:spacing w:before="0" w:after="80" w:lineRule="auto" w:line="276"/>
      </w:pPr>
      <w:r>
        <w:rPr>
          <w:b/>
        </w:rPr>
        <w:t xml:space="preserve">摘要（ZH）: </w:t>
      </w:r>
      <w:r>
        <w:t>虽然金属阳极具有高能量密度，但其实际使用受到休息期间严重的“日历老化”的限制。这项研究研究了镁上动态可逆界面的形成如何在动力学上抑制日历老化，为实现活性金属阳极所需的长期保质期提供了新的设计原理。</w:t>
      </w:r>
    </w:p>
    <w:p>
      <w:pPr>
        <w:spacing w:before="0" w:after="200" w:lineRule="auto" w:line="276"/>
      </w:pPr>
      <w:r>
        <w:rPr>
          <w:b/>
        </w:rPr>
        <w:t xml:space="preserve">Abstract (EN): </w:t>
      </w:r>
      <w:r>
        <w:t>While metal anodes offer high energy density, their practical use is limited by severe “calendar aging” during rest. This study investigates how the formation of a dynamic, reversible interface on Mg can kinetically suppress calendar aging, providing a new design principle for achieving the long-term shelf life required for reactive metal anodes.</w:t>
      </w:r>
    </w:p>
    <w:p>
      <w:pPr>
        <w:spacing w:before="120" w:after="120"/>
      </w:pPr>
      <w:r>
        <w:rPr>
          <w:sz w:val="18"/>
        </w:rPr>
        <w:t>——————————————————————————————————————————————————————————————————————</w:t>
      </w:r>
    </w:p>
    <w:p>
      <w:pPr>
        <w:spacing w:before="160" w:after="40" w:line="240" w:lineRule="auto"/>
      </w:pPr>
      <w:r>
        <w:rPr>
          <w:b/>
        </w:rPr>
        <w:t xml:space="preserve">[4] </w:t>
      </w:r>
      <w:hyperlink r:id="rId56">
        <w:r>
          <w:rPr>
            <w:color w:val="1155CC"/>
            <w:u w:val="single"/>
          </w:rPr>
          <w:t>[ASAP] 通过增容溶剂塑化进行聚合物调节溶剂化化学以实现稳定的高能​​锂金属电池</w:t>
        </w:r>
      </w:hyperlink>
    </w:p>
    <w:p>
      <w:pPr>
        <w:spacing w:before="0" w:after="80"/>
      </w:pPr>
      <w:r>
        <w:rPr>
          <w:i/>
          <w:sz w:val="20"/>
        </w:rPr>
        <w:t>EN: [ASAP] Polymer-Modulated Solvation Chemistry via Compatibilizing-Solvent Plasticization for Stable High-Energy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08:29:00+00:00</w:t>
      </w:r>
      <w:r>
        <w:t xml:space="preserve">    </w:t>
      </w:r>
      <w:r>
        <w:rPr>
          <w:b/>
        </w:rPr>
        <w:t xml:space="preserve">DOI: </w:t>
      </w:r>
      <w:hyperlink r:id="rId57">
        <w:r>
          <w:rPr>
            <w:color w:val="1155CC"/>
            <w:u w:val="single"/>
          </w:rPr>
          <w:t>10.1021/jacs.6c02800</w:t>
        </w:r>
      </w:hyperlink>
    </w:p>
    <w:p>
      <w:pPr>
        <w:spacing w:before="0" w:after="120"/>
      </w:pPr>
      <w:r>
        <w:rPr>
          <w:b/>
        </w:rPr>
        <w:t xml:space="preserve">Notes: </w:t>
      </w:r>
      <w:r>
        <w:t>abstract_source=pubmed</w:t>
      </w:r>
    </w:p>
    <w:p>
      <w:pPr>
        <w:spacing w:before="0" w:after="80" w:lineRule="auto" w:line="276"/>
      </w:pPr>
      <w:r>
        <w:rPr>
          <w:b/>
        </w:rPr>
        <w:t xml:space="preserve">摘要（ZH）: </w:t>
      </w:r>
      <w:r>
        <w:t>用残留溶剂增塑的聚偏二氟乙烯（PVDF）基聚合物电解质有望用于高能量和高安全性的锂金属电池。然而，它们的实际实现受到对可混溶但电化学不稳定的增塑剂（例如 N,N-二甲基甲酰胺）的依赖的限制，这会损害锂的可逆性和高电压兼容性。在描述符知情筛选的指导下，我们确定了几种电化学上有利的增塑剂，但它们与聚合物的热力学不混溶性阻碍了均匀增塑。在这里，我们提出了一种增容溶剂启用的增塑策略，利用瞬态溶剂来降低有效的弗洛里-哈金斯相互作用参数，从而使聚偏二氟乙烯-六氟丙烯共聚物与不混溶增塑剂能够均匀增塑。使用环丁砜作为代表性增塑剂，产生的聚合物-环丁砜（Fδ--Hδ+）相互作用抑制环丁砜迁移并调节阴离子聚集溶剂化结构，从而形成阴离子衍生的富氟固体电解质界面。因此，聚合物电解质在 1400 个循环中的平均锂沉积/剥离库仑效率为 99.1%，支持 4.7 V 富镍正极在 20C (7.1 mA cm-2) 下的稳定循环，并在 Ah 级软包电池中实现 451.5 Wh kg-1 的能量密度。更广泛地说，这项工作为扩大PVDF基聚合物电解质的增塑剂设计空间建立了一条通用途径，为实际应用提供了一个有希望的方向</w:t>
      </w:r>
    </w:p>
    <w:p>
      <w:pPr>
        <w:spacing w:before="0" w:after="200" w:lineRule="auto" w:line="276"/>
      </w:pPr>
      <w:r>
        <w:rPr>
          <w:b/>
        </w:rPr>
        <w:t xml:space="preserve">Abstract (EN): </w:t>
      </w:r>
      <w:r>
        <w:t>Poly(vinylidene fluoride) (PVDF)-based polymer electrolytes plasticized with residual solvent are promising for high-energy and high-safety lithium metal batteries. However, their practical realization is constrained by the reliance on miscible yet electrochemically unstable plasticizers (such as N,N-dimethylformamide), which compromise both lithium reversibility and high-voltage compatibility. Guided by a descriptor-informed screening, we identify several electrochemically favorable plasticizers, but their thermodynamic immiscibility with polymers precludes homogeneous plasticization. Here, we propose a compatibilizing-solvent-enabled plasticization strategy that leverages a transient solvent to lower the effective Flory-Huggins interaction parameter, thereby enabling the homogeneous plasticization of poly(vinylidene fluoride-co-hexafluoropropylene) with immiscible plasticizers. Using sulfolane as a representative plasticizer, the resulting polymer-sulfolane (Fδ--Hδ+) interactions suppress sulfolane migration and modulate an anion-aggregate solvation structure, leading to anion-derived fluorine-rich solid-electrolyte interphases. Consequently, the polymer electrolyte delivers an average lithium plating/stripping Coulombic efficiency of 99.1% over 1400 cycles, supports stable cycling of 4.7 V Ni-rich cathodes at 20C (7.1 mA cm-2), and achieves an energy density of 451.5 Wh kg-1 in Ah-scale pouch cells. More broadly, this work establishes a general route for expanding the plasticizer design space of PVDF-based polymer electrolytes, offering a promising direction toward practical lithium metal batteries.</w:t>
      </w:r>
    </w:p>
    <w:p>
      <w:pPr>
        <w:spacing w:before="120" w:after="120"/>
      </w:pPr>
      <w:r>
        <w:rPr>
          <w:sz w:val="18"/>
        </w:rPr>
        <w:t>——————————————————————————————————————————————————————————————————————</w:t>
      </w:r>
    </w:p>
    <w:p>
      <w:pPr>
        <w:spacing w:before="160" w:after="40" w:line="240" w:lineRule="auto"/>
      </w:pPr>
      <w:r>
        <w:rPr>
          <w:b/>
        </w:rPr>
        <w:t xml:space="preserve">[5] </w:t>
      </w:r>
      <w:hyperlink r:id="rId80">
        <w:r>
          <w:rPr>
            <w:color w:val="1155CC"/>
            <w:u w:val="single"/>
          </w:rPr>
          <w:t>用于高容量、长循环钠双离子电池的钼单原子负载的超分子衍生异质结构碳</w:t>
        </w:r>
      </w:hyperlink>
    </w:p>
    <w:p>
      <w:pPr>
        <w:spacing w:before="0" w:after="80"/>
      </w:pPr>
      <w:r>
        <w:rPr>
          <w:i/>
          <w:sz w:val="20"/>
        </w:rPr>
        <w:t>EN: Supramolecular‐Derived Heterostructured Carbon Supported with Mo Single Atoms for High‐Capacity and Long‐Cycle Sodium Dual‐Ion Batteries</w:t>
      </w:r>
    </w:p>
    <w:p>
      <w:pPr>
        <w:spacing w:before="0" w:after="120"/>
      </w:pPr>
      <w:r>
        <w:rPr>
          <w:b/>
        </w:rPr>
        <w:t xml:space="preserve">Source: </w:t>
      </w:r>
      <w:r>
        <w:t>Wiley: Angewandte Chemie International Edition: Table of Contents</w:t>
      </w:r>
      <w:r>
        <w:t xml:space="preserve">    </w:t>
      </w:r>
      <w:r>
        <w:rPr>
          <w:b/>
        </w:rPr>
        <w:t xml:space="preserve">Pub date: </w:t>
      </w:r>
      <w:r>
        <w:t>2026-05-19 16:16:14+00:00</w:t>
      </w:r>
      <w:r>
        <w:t xml:space="preserve">    </w:t>
      </w:r>
      <w:r>
        <w:rPr>
          <w:b/>
        </w:rPr>
        <w:t xml:space="preserve">DOI: </w:t>
      </w:r>
      <w:hyperlink r:id="rId81">
        <w:r>
          <w:rPr>
            <w:color w:val="1155CC"/>
            <w:u w:val="single"/>
          </w:rPr>
          <w:t>10.1002/anie.7222271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全碳钠双离子电池（SDIB）因其工作电压高、成本低、环境友好等先天优势，在后锂时代极具竞争力，在大规模储能领域具有广阔的前景。长程有序石墨化碳和无定形非石墨化碳表现出不同的Na</w:t>
      </w:r>
      <w:r>
        <w:t xml:space="preserve"> </w:t>
      </w:r>
      <w:r>
        <w:t>+</w:t>
      </w:r>
      <w:r>
        <w:t xml:space="preserve"> </w:t>
      </w:r>
      <w:r>
        <w:t>由于它们根本不同的结构配置而导致存储行为。而超分子前驱体的多样化结构和物理化学性质为构建性能优越的异质结构碳提供了一种新的方法，可以整合石墨化和非石墨化碳的各自优点，实现多功能性。此外，碳基体上负载的单原子可以进一步增强动力学性能，促进离子/电子传输，并加速氧化还原转化。在此，合成了Mo单原子负载的超分子衍生的氮掺杂异质结构碳（Mo-NHC），并展示了碳质材料在Na中的突破性成就。</w:t>
      </w:r>
      <w:r>
        <w:t xml:space="preserve"> </w:t>
      </w:r>
      <w:r>
        <w:t>+</w:t>
      </w:r>
      <w:r>
        <w:t xml:space="preserve"> </w:t>
      </w:r>
      <w:r>
        <w:t>存储。概念验证 SDIB 表现出 222.3 mA h g 的高放电容量</w:t>
      </w:r>
      <w:r>
        <w:t xml:space="preserve"> </w:t>
      </w:r>
      <w:r>
        <w:t>−1</w:t>
      </w:r>
      <w:r>
        <w:t xml:space="preserve"> </w:t>
      </w:r>
      <w:r>
        <w:t>10,000 次循环后保留率为 80.4%。即使在高质量负载和高温条件下，它仍然具有非凡的可逆容量和循环稳定性。这部作品代表了阿蒙最好的表演之一</w:t>
      </w:r>
    </w:p>
    <w:p>
      <w:pPr>
        <w:spacing w:before="0" w:after="200" w:lineRule="auto" w:line="276"/>
      </w:pPr>
      <w:r>
        <w:rPr>
          <w:b/>
        </w:rPr>
        <w:t xml:space="preserve">Abstract (EN): </w:t>
      </w:r>
      <w:r>
        <w:t>Owing to their inherent advantages of high operating voltage, low cost, and environmental friendliness, all‐carbon sodium dual‐ion batteries (SDIBs) are highly competitive in the post‐lithium era and hold great promise for large‐scale energy storage. The long‐range ordered graphitized carbon and amorphous non‐graphitized carbon exhibit distinct Na</w:t>
      </w:r>
      <w:r>
        <w:t xml:space="preserve"> </w:t>
      </w:r>
      <w:r>
        <w:t>+</w:t>
      </w:r>
      <w:r>
        <w:t xml:space="preserve"> </w:t>
      </w:r>
      <w:r>
        <w:t>storage behavior due to their fundamentally different structural configurations. While the diverse structures and physicochemical properties of supramolecular precursors offer a novel approach for the construction of heterostructured carbon with superior performance, which can integrate the respective advantages of graphitized and non‐graphitized carbon to achieve multifunctionality. Moreover, single atoms supported on the carbon matrix can further enhance the kinetic properties, promote ion/electron transport, and accelerate the redox conversion. Herein, supramolecular‐derived nitrogen‐doped heterostructured carbon (Mo‐NHC) supported with Mo single atoms is synthesized and demonstrates a breakthrough achievement for carbonaceous materials in Na</w:t>
      </w:r>
      <w:r>
        <w:t xml:space="preserve"> </w:t>
      </w:r>
      <w:r>
        <w:t>+</w:t>
      </w:r>
      <w:r>
        <w:t xml:space="preserve"> </w:t>
      </w:r>
      <w:r>
        <w:t>storage. Proof‐of‐concept SDIBs exhibit a high discharge capacity of 222.3 mA h g</w:t>
      </w:r>
      <w:r>
        <w:t xml:space="preserve"> </w:t>
      </w:r>
      <w:r>
        <w:t>−1</w:t>
      </w:r>
      <w:r>
        <w:t xml:space="preserve"> </w:t>
      </w:r>
      <w:r>
        <w:t>with a retention of 80.4% after 10,000 cycles. Even under high mass loading and high‐temperature conditions, it still achieves extraordinary reversible capacity and cyclic stability. This work represents one of the best performances among all‐carbon SDIBs, providing an advanced material paradigm for heterostructured carbon in electrochemical energy storage.</w:t>
      </w:r>
    </w:p>
    <w:p>
      <w:pPr>
        <w:spacing w:before="120" w:after="120"/>
      </w:pPr>
      <w:r>
        <w:rPr>
          <w:sz w:val="18"/>
        </w:rPr>
        <w:t>——————————————————————————————————————————————————————————————————————</w:t>
      </w:r>
    </w:p>
    <w:p>
      <w:pPr>
        <w:spacing w:before="160" w:after="40" w:line="240" w:lineRule="auto"/>
      </w:pPr>
      <w:r>
        <w:rPr>
          <w:b/>
        </w:rPr>
        <w:t xml:space="preserve">[6] </w:t>
      </w:r>
      <w:hyperlink r:id="rId82">
        <w:r>
          <w:rPr>
            <w:color w:val="1155CC"/>
            <w:u w:val="single"/>
          </w:rPr>
          <w:t>空间强化离子偶极电解质可实现高温无阳极钠电池</w:t>
        </w:r>
      </w:hyperlink>
    </w:p>
    <w:p>
      <w:pPr>
        <w:spacing w:before="0" w:after="80"/>
      </w:pPr>
      <w:r>
        <w:rPr>
          <w:i/>
          <w:sz w:val="20"/>
        </w:rPr>
        <w:t>EN: Spatially Strengthened Ion‐Dipole Electrolyte Enables High‐Temperature Anode‐Free Sodium Batteries</w:t>
      </w:r>
    </w:p>
    <w:p>
      <w:pPr>
        <w:spacing w:before="0" w:after="120"/>
      </w:pPr>
      <w:r>
        <w:rPr>
          <w:b/>
        </w:rPr>
        <w:t xml:space="preserve">Source: </w:t>
      </w:r>
      <w:r>
        <w:t>Wiley: Advanced Materials: Table of Contents</w:t>
      </w:r>
      <w:r>
        <w:t xml:space="preserve">    </w:t>
      </w:r>
      <w:r>
        <w:rPr>
          <w:b/>
        </w:rPr>
        <w:t xml:space="preserve">Pub date: </w:t>
      </w:r>
      <w:r>
        <w:t>2026-05-20 07:02:09+00:00</w:t>
      </w:r>
      <w:r>
        <w:t xml:space="preserve">    </w:t>
      </w:r>
      <w:r>
        <w:rPr>
          <w:b/>
        </w:rPr>
        <w:t xml:space="preserve">DOI: </w:t>
      </w:r>
      <w:hyperlink r:id="rId83">
        <w:r>
          <w:rPr>
            <w:color w:val="1155CC"/>
            <w:u w:val="single"/>
          </w:rPr>
          <w:t>10.1002/adma.73421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实用的无阳极钠电池（AFSB）需要高温适应性，例如在45°C下稳定运行。然而，目前的 AFSB 通常仅限于室温/低温，而能够稳定循环 &gt;25°C 的软包电池级 AFSB 很少有报道。在这里，我们通过空间强化离子偶极电解质化学报告了高温 AFSB。具体来说，设计了一种新型溶剂，即乙基四氢糠基醚（ETFE）。反向锚定的刚性环头赋予ETFE分子减弱的空间位阻效应和更强的环醚O─Na</w:t>
      </w:r>
      <w:r>
        <w:t xml:space="preserve"> </w:t>
      </w:r>
      <w:r>
        <w:t>+</w:t>
      </w:r>
      <w:r>
        <w:t xml:space="preserve"> </w:t>
      </w:r>
      <w:r>
        <w:t>相应地相互作用，从而在空间上加强整体离子偶极相互作用。因此，不易损坏的游离溶剂、改善的电解质分解以及稳定的电极/电解质界面的形成使得在高温下高度可逆的钠电镀/剥离行为成为可能。此外，即使在 25°C 下初始 300 次循环老化后，也能实现在 45°C 下进行 200 次循环且容量保持率为 89.1% 的安时 (Ah) 级软包电池，这是首次对软包电池级 AFSB 进行长期 HT 评估。这项工作应该会加快 AFSB 的实用性。</w:t>
      </w:r>
    </w:p>
    <w:p>
      <w:pPr>
        <w:spacing w:before="0" w:after="200" w:lineRule="auto" w:line="276"/>
      </w:pPr>
      <w:r>
        <w:rPr>
          <w:b/>
        </w:rPr>
        <w:t xml:space="preserve">Abstract (EN): </w:t>
      </w:r>
      <w:r>
        <w:t>Practical anode‐free sodium batteries (AFSBs) require high‐temperature adaptability, e.g., stable operation at 45°C. However, current AFSBs are usually confined to room/low temperatures, and pouch cell‐level AFSBs capable of stable cycling &amp;gt;25°C have rarely been reported. Here we report high‐temperature AFSBs via spatially strengthened ion‐dipole electrolyte chemistry. Specifically, a novel solvent, namely, ethyl tetrahydrofurfuryl ether (ETFE) is designed. The reversely anchored rigid cyclic head endows ETFE molecule with weakened steric hindrance effect and stronger cyclic ethereal O─Na</w:t>
      </w:r>
      <w:r>
        <w:t xml:space="preserve"> </w:t>
      </w:r>
      <w:r>
        <w:t>+</w:t>
      </w:r>
      <w:r>
        <w:t xml:space="preserve"> </w:t>
      </w:r>
      <w:r>
        <w:t>interaction accordingly, hence spatially strengthening overall ion‐dipole interaction. Consequently, less vulnerable free solvents, ameliorated electrolyte decomposition, and formation of stable electrode/electrolyte interphases enable highly reversible Na plating/stripping behaviors at elevated temperatures. Further, an ampere hour (Ah)‐level pouch cell capable of 200 cycles at 45°C with a capacity retention of 89.1% is realized even after initial 300‐cycle ageing at 25°C, featuring the first long‐term HT evaluation toward pouch cell‐level AFSBs. This work should expedite the practicability of AFSBs.</w:t>
      </w:r>
    </w:p>
    <w:p>
      <w:pPr>
        <w:spacing w:before="120" w:after="120"/>
      </w:pPr>
      <w:r>
        <w:rPr>
          <w:sz w:val="18"/>
        </w:rPr>
        <w:t>——————————————————————————————————————————————————————————————————————</w:t>
      </w:r>
    </w:p>
    <w:p>
      <w:pPr>
        <w:spacing w:before="160" w:after="40" w:line="240" w:lineRule="auto"/>
      </w:pPr>
      <w:r>
        <w:rPr>
          <w:b/>
        </w:rPr>
        <w:t xml:space="preserve">[7] </w:t>
      </w:r>
      <w:hyperlink r:id="rId70">
        <w:r>
          <w:rPr>
            <w:color w:val="1155CC"/>
            <w:u w:val="single"/>
          </w:rPr>
          <w:t>通过有机盐驱动的钠补充使钠离子电池超过 180 Wh/kg</w:t>
        </w:r>
      </w:hyperlink>
    </w:p>
    <w:p>
      <w:pPr>
        <w:spacing w:before="0" w:after="80"/>
      </w:pPr>
      <w:r>
        <w:rPr>
          <w:i/>
          <w:sz w:val="20"/>
        </w:rPr>
        <w:t>EN: Enabling Sodium‐Ion Batteries Over 180 Wh/kg via Organic‐Salt‐Driven Sodium Replenishment</w:t>
      </w:r>
    </w:p>
    <w:p>
      <w:pPr>
        <w:spacing w:before="0" w:after="120"/>
      </w:pPr>
      <w:r>
        <w:rPr>
          <w:b/>
        </w:rPr>
        <w:t xml:space="preserve">Source: </w:t>
      </w:r>
      <w:r>
        <w:t>Wiley: Advanced Materials: Table of Contents</w:t>
      </w:r>
      <w:r>
        <w:t xml:space="preserve">    </w:t>
      </w:r>
      <w:r>
        <w:rPr>
          <w:b/>
        </w:rPr>
        <w:t xml:space="preserve">Pub date: </w:t>
      </w:r>
      <w:r>
        <w:t>2026-05-20 07:08:28+00:00</w:t>
      </w:r>
      <w:r>
        <w:t xml:space="preserve">    </w:t>
      </w:r>
      <w:r>
        <w:rPr>
          <w:b/>
        </w:rPr>
        <w:t xml:space="preserve">DOI: </w:t>
      </w:r>
      <w:hyperlink r:id="rId71">
        <w:r>
          <w:rPr>
            <w:color w:val="1155CC"/>
            <w:u w:val="single"/>
          </w:rPr>
          <w:t>10.1002/adma.73448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补偿 P2 型层状钠金属氧化物阴极固有的大量钠离子缺陷是推进高性能钠离子电池的一种有前景的策略。然而，当前的方法仍然无法协调预钠化剂量和能量密度之间的权衡。在此，我们介绍一种可溶性钠补偿剂，四苯硼酸钠（NaBPh</w:t>
      </w:r>
      <w:r>
        <w:rPr>
          <w:vertAlign w:val="subscript"/>
        </w:rPr>
        <w:t>4</w:t>
      </w:r>
      <w:r>
        <w:t>），通过对以硼为中心的阴离子进行组合的无监督和监督机器学习筛选，合理地发现，它可以释放足够的钠离子来补充P2型氧化物的全部钠不足。 P2-Na中</w:t>
      </w:r>
      <w:r>
        <w:t xml:space="preserve"> </w:t>
      </w:r>
      <w:r>
        <w:t>0.67</w:t>
      </w:r>
      <w:r>
        <w:t xml:space="preserve"> </w:t>
      </w:r>
      <w:r>
        <w:t>镍</w:t>
      </w:r>
      <w:r>
        <w:t xml:space="preserve"> </w:t>
      </w:r>
      <w:r>
        <w:t>0.08</w:t>
      </w:r>
      <w:r>
        <w:t xml:space="preserve"> </w:t>
      </w:r>
      <w:r>
        <w:t>钛</w:t>
      </w:r>
      <w:r>
        <w:t xml:space="preserve"> </w:t>
      </w:r>
      <w:r>
        <w:t>0.12</w:t>
      </w:r>
      <w:r>
        <w:t xml:space="preserve"> </w:t>
      </w:r>
      <w:r>
        <w:t>锰</w:t>
      </w:r>
      <w:r>
        <w:t xml:space="preserve"> </w:t>
      </w:r>
      <w:r>
        <w:t>0.8</w:t>
      </w:r>
      <w:r>
        <w:t xml:space="preserve"> </w:t>
      </w:r>
      <w:r>
        <w:t>氧</w:t>
      </w:r>
      <w:r>
        <w:rPr>
          <w:vertAlign w:val="subscript"/>
        </w:rPr>
        <w:t>2</w:t>
      </w:r>
      <w:r>
        <w:t>||硬碳全电芯，该补偿器赋予全电芯超过 3700 次循环的超长循环寿命，而 5 Ah 软包电池则实现了 184 Wh kg 的惊人能量密度</w:t>
      </w:r>
      <w:r>
        <w:t xml:space="preserve"> </w:t>
      </w:r>
      <w:r>
        <w:t>−1</w:t>
      </w:r>
      <w:r>
        <w:t xml:space="preserve"> </w:t>
      </w:r>
      <w:r>
        <w:t>0.1C 时。这项工作建立了解决高钠缺乏系统的通用策略，从而扩大了钠离子全细胞的研究范围和实际应用潜力。</w:t>
      </w:r>
    </w:p>
    <w:p>
      <w:pPr>
        <w:spacing w:before="0" w:after="200" w:lineRule="auto" w:line="276"/>
      </w:pPr>
      <w:r>
        <w:rPr>
          <w:b/>
        </w:rPr>
        <w:t xml:space="preserve">Abstract (EN): </w:t>
      </w:r>
      <w:r>
        <w:t>Compensating for the substantial sodium ion deficit inherent in P2‐type layered sodium metal oxide cathodes represents a promising strategy for advancing high‐performance sodium‐ion batteries. However, current approaches still fail to reconcile the trade‐off between pre‐sodiation dosage and energy density. Herein, we introduce a soluble sodium compensator, sodium tetraphenylborate (NaBPh</w:t>
      </w:r>
      <w:r>
        <w:rPr>
          <w:vertAlign w:val="subscript"/>
        </w:rPr>
        <w:t>4</w:t>
      </w:r>
      <w:r>
        <w:t>), rationally discovered through a combined unsupervised and supervised machine‐learning screening of boron‑centered anions, which can release sufficient sodium ions to replenish the entire sodium deficit of P2‐type oxides. In P2‐Na</w:t>
      </w:r>
      <w:r>
        <w:t xml:space="preserve"> </w:t>
      </w:r>
      <w:r>
        <w:t>0.67</w:t>
      </w:r>
      <w:r>
        <w:t xml:space="preserve"> </w:t>
      </w:r>
      <w:r>
        <w:t>Ni</w:t>
      </w:r>
      <w:r>
        <w:t xml:space="preserve"> </w:t>
      </w:r>
      <w:r>
        <w:t>0.08</w:t>
      </w:r>
      <w:r>
        <w:t xml:space="preserve"> </w:t>
      </w:r>
      <w:r>
        <w:t>Ti</w:t>
      </w:r>
      <w:r>
        <w:t xml:space="preserve"> </w:t>
      </w:r>
      <w:r>
        <w:t>0.12</w:t>
      </w:r>
      <w:r>
        <w:t xml:space="preserve"> </w:t>
      </w:r>
      <w:r>
        <w:t>Mn</w:t>
      </w:r>
      <w:r>
        <w:t xml:space="preserve"> </w:t>
      </w:r>
      <w:r>
        <w:t>0.8</w:t>
      </w:r>
      <w:r>
        <w:t xml:space="preserve"> </w:t>
      </w:r>
      <w:r>
        <w:t>O</w:t>
      </w:r>
      <w:r>
        <w:rPr>
          <w:vertAlign w:val="subscript"/>
        </w:rPr>
        <w:t>2</w:t>
      </w:r>
      <w:r>
        <w:t>|| hard carbon full cells, this compensator endows the full cell with an ultra‐long cycle life exceeding 3700 cycles, while a 5 Ah pouch cell achieves a remarkable energy density of 184 Wh kg</w:t>
      </w:r>
      <w:r>
        <w:t xml:space="preserve"> </w:t>
      </w:r>
      <w:r>
        <w:t>−1</w:t>
      </w:r>
      <w:r>
        <w:t xml:space="preserve"> </w:t>
      </w:r>
      <w:r>
        <w:t>at 0.1C. This work establishes a versatile strategy for addressing high sodium‐deficiency systems, thereby expanding the research scope and practical application potential of sodium‐ion full cells.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4">
        <w:r>
          <w:rPr>
            <w:color w:val="1155CC"/>
            <w:u w:val="single"/>
          </w:rPr>
          <w:t>具有增强阴离子动力学的非晶磺卤化物固体电解质，用于高度稳定的全固态钠电池</w:t>
        </w:r>
      </w:hyperlink>
    </w:p>
    <w:p>
      <w:pPr>
        <w:spacing w:before="0" w:after="80"/>
      </w:pPr>
      <w:r>
        <w:rPr>
          <w:i/>
          <w:sz w:val="20"/>
        </w:rPr>
        <w:t>EN: Amorphous Sulfo‐Halide Solid Electrolytes With Enhanced Anion Dynamics for Highly Stable All‐Solid‐State Sodium Batteries</w:t>
      </w:r>
    </w:p>
    <w:p>
      <w:pPr>
        <w:spacing w:before="0" w:after="120"/>
      </w:pPr>
      <w:r>
        <w:rPr>
          <w:b/>
        </w:rPr>
        <w:t xml:space="preserve">Source: </w:t>
      </w:r>
      <w:r>
        <w:t>Wiley: Advanced Energy Materials: Table of Contents</w:t>
      </w:r>
      <w:r>
        <w:t xml:space="preserve">    </w:t>
      </w:r>
      <w:r>
        <w:rPr>
          <w:b/>
        </w:rPr>
        <w:t xml:space="preserve">Pub date: </w:t>
      </w:r>
      <w:r>
        <w:t>2026-05-18 07:11:50+00:00</w:t>
      </w:r>
      <w:r>
        <w:t xml:space="preserve">    </w:t>
      </w:r>
      <w:r>
        <w:rPr>
          <w:b/>
        </w:rPr>
        <w:t xml:space="preserve">DOI: </w:t>
      </w:r>
      <w:hyperlink r:id="rId85">
        <w:r>
          <w:rPr>
            <w:color w:val="1155CC"/>
            <w:u w:val="single"/>
          </w:rPr>
          <w:t>10.1002/aenm.71091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钠离子电池（ASSNIB）的适用性和长期稳定性取决于维持电解质和电极之间强大的离子传输界面。然而，大多数钠离子固态电解质（SSE）表现出不足的离子电导率和刚性颗粒接触。在这项工作中，通过结合高极化率和低电负性 S 设计了二元非晶 SSE</w:t>
      </w:r>
      <w:r>
        <w:t xml:space="preserve"> </w:t>
      </w:r>
      <w:r>
        <w:t>2−</w:t>
      </w:r>
      <w:r>
        <w:t>将阴离子转化为卤化物 SSE，具有混合的 S/Cl 阴离子框架和增强的阴离子亚晶格的灵活性和重新取向动力学，使 SSE 具有高离子电导率（高达 2.12 mS cm</w:t>
      </w:r>
      <w:r>
        <w:t xml:space="preserve"> </w:t>
      </w:r>
      <w:r>
        <w:t>−1</w:t>
      </w:r>
      <w:r>
        <w:t xml:space="preserve"> </w:t>
      </w:r>
      <w:r>
        <w:t>在 30°C 下）和优异的成形性（杨氏模量降低 63.3% 至 2.2 GPa，硬度降低 46% 至 2.02 GPa）。多尺度表征和理论计算表明，独特的S/Cl混合阴离子框架促进了结构非晶化，并通过调节Na在微观上优化了钠离子势能景观。</w:t>
      </w:r>
      <w:r>
        <w:t xml:space="preserve"> </w:t>
      </w:r>
      <w:r>
        <w:t>+</w:t>
      </w:r>
      <w:r>
        <w:t xml:space="preserve"> </w:t>
      </w:r>
      <w:r>
        <w:t>通过局部多面体扭曲协调环境。此外，组装的 ASSNIB 保持</w:t>
      </w:r>
      <w:r>
        <w:t xml:space="preserve"> </w:t>
      </w:r>
      <w:r>
        <w:t>约a</w:t>
      </w:r>
      <w:r>
        <w:t xml:space="preserve"> </w:t>
      </w:r>
      <w:r>
        <w:t>。长期循环库仑效率为 100%，在 0.2C 下 270 次循环后容量保持率为 91%，在 1C 下超过 1400 次循环后容量保持率为 80%。因此，这些发现为 ASSNIB 和通用规则的高性能二进制 SSE 的开发提供了新的见解。</w:t>
      </w:r>
    </w:p>
    <w:p>
      <w:pPr>
        <w:spacing w:before="0" w:after="200" w:lineRule="auto" w:line="276"/>
      </w:pPr>
      <w:r>
        <w:rPr>
          <w:b/>
        </w:rPr>
        <w:t xml:space="preserve">Abstract (EN): </w:t>
      </w:r>
      <w:r>
        <w:t>The applicability and long‐term stability of all‐solid‐state Na‐ion batteries (ASSNIBs) depend on maintaining a robust ionic transport interface between electrolytes and electrodes. However, most sodium‐ion solid‐state electrolytes (SSEs) exhibit insufficient ionic conductivity and rigid particle contacts. In this work, a binary amorphous SSE was designed by incorporating high‐polarizability and low‐electronegativity S</w:t>
      </w:r>
      <w:r>
        <w:t xml:space="preserve"> </w:t>
      </w:r>
      <w:r>
        <w:t>2−</w:t>
      </w:r>
      <w:r>
        <w:t>anions into halide SSEs, featuring mixed S/Cl anionic framework and enhanced flexibility and reorientation dynamics of the anion sublattice, rendering the SSEs both high ionic conductivity (up to 2.12 mS cm</w:t>
      </w:r>
      <w:r>
        <w:t xml:space="preserve"> </w:t>
      </w:r>
      <w:r>
        <w:t>−1</w:t>
      </w:r>
      <w:r>
        <w:t xml:space="preserve"> </w:t>
      </w:r>
      <w:r>
        <w:t>at 30°C) and excellent formability (reduction of 63.3% of the Young's modulus to 2.2 GPa and 46% of the hardness to 2.02 GPa). Multi‐scale characterizations and theoretical calculations reveal that the unique S/Cl mixed‐anion framework promotes the structural amorphization and microscopically optimizes the sodium‐ion potential energy landscape by modulating the Na</w:t>
      </w:r>
      <w:r>
        <w:t xml:space="preserve"> </w:t>
      </w:r>
      <w:r>
        <w:t>+</w:t>
      </w:r>
      <w:r>
        <w:t xml:space="preserve"> </w:t>
      </w:r>
      <w:r>
        <w:t>coordination environment through local polyhedral distortion. Furthermore, the assembled ASSNIBs maintain</w:t>
      </w:r>
      <w:r>
        <w:t xml:space="preserve"> </w:t>
      </w:r>
      <w:r>
        <w:t>c.a</w:t>
      </w:r>
      <w:r>
        <w:t xml:space="preserve"> </w:t>
      </w:r>
      <w:r>
        <w:t>. 100% coulombic efficiency over long‐term cycling, with a capacity retention of 91% after 270 cycles at 0.2C and 80% for more than 1400 cycles at 1C. Therefore, these findings provide new insights for the development of high‐performance binary SSEs for ASSNIBs and general rules for the design of other ionic SSEs.</w:t>
      </w:r>
    </w:p>
    <w:p>
      <w:pPr>
        <w:spacing w:before="120" w:after="120"/>
      </w:pPr>
      <w:r>
        <w:rPr>
          <w:sz w:val="18"/>
        </w:rPr>
        <w:t>——————————————————————————————————————————————————————————————————————</w:t>
      </w:r>
    </w:p>
    <w:p>
      <w:pPr>
        <w:spacing w:before="160" w:after="40" w:line="240" w:lineRule="auto"/>
      </w:pPr>
      <w:r>
        <w:rPr>
          <w:b/>
        </w:rPr>
        <w:t xml:space="preserve">[2] </w:t>
      </w:r>
      <w:hyperlink r:id="rId86">
        <w:r>
          <w:rPr>
            <w:color w:val="1155CC"/>
            <w:u w:val="single"/>
          </w:rPr>
          <w:t>用于低温和高压锂金属电池的选择性调节离子传输路径的弹性电解质</w:t>
        </w:r>
      </w:hyperlink>
    </w:p>
    <w:p>
      <w:pPr>
        <w:spacing w:before="0" w:after="80"/>
      </w:pPr>
      <w:r>
        <w:rPr>
          <w:i/>
          <w:sz w:val="20"/>
        </w:rPr>
        <w:t>EN: Elastomeric Electrolyte With Selective Tuning of Ion Transport Pathway for Low‐Temperature and High‐Voltage Lithium Metal Batteries</w:t>
      </w:r>
    </w:p>
    <w:p>
      <w:pPr>
        <w:spacing w:before="0" w:after="120"/>
      </w:pPr>
      <w:r>
        <w:rPr>
          <w:b/>
        </w:rPr>
        <w:t xml:space="preserve">Source: </w:t>
      </w:r>
      <w:r>
        <w:t>Wiley: Advanced Energy Materials: Table of Contents</w:t>
      </w:r>
      <w:r>
        <w:t xml:space="preserve">    </w:t>
      </w:r>
      <w:r>
        <w:rPr>
          <w:b/>
        </w:rPr>
        <w:t xml:space="preserve">Pub date: </w:t>
      </w:r>
      <w:r>
        <w:t>2026-05-18 07:21:11+00:00</w:t>
      </w:r>
      <w:r>
        <w:t xml:space="preserve">    </w:t>
      </w:r>
      <w:r>
        <w:rPr>
          <w:b/>
        </w:rPr>
        <w:t xml:space="preserve">DOI: </w:t>
      </w:r>
      <w:hyperlink r:id="rId87">
        <w:r>
          <w:rPr>
            <w:color w:val="1155CC"/>
            <w:u w:val="single"/>
          </w:rPr>
          <w:t>10.1002/aenm.71051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展示了一种弹性体电解质，可以使锂（Li）金属电池（LMB）在宽温度范围（包括-20°C）稳定运行。该电解质通过聚合诱导的相分离形成由弹性聚合物基体和塑料晶域组成的双连续结构。这种双连续结构允许选择性调节Li</w:t>
      </w:r>
      <w:r>
        <w:t xml:space="preserve"> </w:t>
      </w:r>
      <w:r>
        <w:t>+</w:t>
      </w:r>
      <w:r>
        <w:t xml:space="preserve"> </w:t>
      </w:r>
      <w:r>
        <w:t>通过塑料晶相的传输特性，而不影响弹性体电解质的机械应变（〜300％），这对于适应锂金属体积波动和抑制枝晶生长至关重要。综合实验和模拟研究表明，丁二腈（SN）塑料晶体的重新取向动力学通过与结构相似的二腈化合物己二腈（ADN）的分子相互作用得到增强。凭借优化的 SN/ADN 基塑料晶相，弹性体电解质表现出显着增强的离子电导率（0.17 mS cm</w:t>
      </w:r>
      <w:r>
        <w:t xml:space="preserve"> </w:t>
      </w:r>
      <w:r>
        <w:t>-</w:t>
      </w:r>
      <w:r>
        <w:rPr>
          <w:vertAlign w:val="subscript"/>
        </w:rPr>
        <w:t>1</w:t>
      </w:r>
      <w:r>
        <w:t>）和李</w:t>
      </w:r>
      <w:r>
        <w:t xml:space="preserve"> </w:t>
      </w:r>
      <w:r>
        <w:t>+</w:t>
      </w:r>
      <w:r>
        <w:t xml:space="preserve"> </w:t>
      </w:r>
      <w:r>
        <w:t>与纯 SN 相相比，由于 Li 的增强，在 -20°C 时的迁移数 (0.65)</w:t>
      </w:r>
      <w:r>
        <w:t xml:space="preserve"> </w:t>
      </w:r>
      <w:r>
        <w:t>+</w:t>
      </w:r>
      <w:r>
        <w:t xml:space="preserve"> </w:t>
      </w:r>
      <w:r>
        <w:t>跳跃。因此，具有优异Li的弹性体电解质</w:t>
      </w:r>
      <w:r>
        <w:t xml:space="preserve"> </w:t>
      </w:r>
      <w:r>
        <w:t>+</w:t>
      </w:r>
      <w:r>
        <w:t xml:space="preserve"> </w:t>
      </w:r>
      <w:r>
        <w:t>输运性能和机械完整性在-20°C下固态LMB中实现了出色的电化学性能，提供了高放电率</w:t>
      </w:r>
    </w:p>
    <w:p>
      <w:pPr>
        <w:spacing w:before="0" w:after="200" w:lineRule="auto" w:line="276"/>
      </w:pPr>
      <w:r>
        <w:rPr>
          <w:b/>
        </w:rPr>
        <w:t xml:space="preserve">Abstract (EN): </w:t>
      </w:r>
      <w:r>
        <w:t>We demonstrate an elastomeric electrolyte enabling stable operation of lithium (Li) metal batteries (LMBs) across a wide temperature range, including −20°C. The electrolyte forms a bicontinuous structure composed of an elastomeric polymer matrix and plastic crystal domains through polymerization‐induced phase separation. This bicontinuous structure allows selective tuning of Li</w:t>
      </w:r>
      <w:r>
        <w:t xml:space="preserve"> </w:t>
      </w:r>
      <w:r>
        <w:t>+</w:t>
      </w:r>
      <w:r>
        <w:t xml:space="preserve"> </w:t>
      </w:r>
      <w:r>
        <w:t>transport characteristics through the plastic crystal phase without compromising the mechanical strain (∼300%) of the elastomeric electrolyte, which is essential for accommodating Li metal volume fluctuations and suppressing dendrite growth. Combined experimental and simulation studies reveal that the reorientational dynamics of the succinonitrile (SN) plastic crystals are enhanced by molecular interactions with a structurally similar dinitrile compound, adiponitrile (ADN). With an optimized SN/ADN‐based plastic crystal phase, the elastomeric electrolyte exhibits significantly enhanced ionic conductivity (0.17 mS cm</w:t>
      </w:r>
      <w:r>
        <w:t xml:space="preserve"> </w:t>
      </w:r>
      <w:r>
        <w:t>−</w:t>
      </w:r>
      <w:r>
        <w:rPr>
          <w:vertAlign w:val="subscript"/>
        </w:rPr>
        <w:t>1</w:t>
      </w:r>
      <w:r>
        <w:t>) and Li</w:t>
      </w:r>
      <w:r>
        <w:t xml:space="preserve"> </w:t>
      </w:r>
      <w:r>
        <w:t>+</w:t>
      </w:r>
      <w:r>
        <w:t xml:space="preserve"> </w:t>
      </w:r>
      <w:r>
        <w:t>transference number (0.65) at −20°C compared to the pure SN phase, due to the enhanced Li</w:t>
      </w:r>
      <w:r>
        <w:t xml:space="preserve"> </w:t>
      </w:r>
      <w:r>
        <w:t>+</w:t>
      </w:r>
      <w:r>
        <w:t xml:space="preserve"> </w:t>
      </w:r>
      <w:r>
        <w:t>hopping. As a result, the elastomeric electrolyte with superior Li</w:t>
      </w:r>
      <w:r>
        <w:t xml:space="preserve"> </w:t>
      </w:r>
      <w:r>
        <w:t>+</w:t>
      </w:r>
      <w:r>
        <w:t xml:space="preserve"> </w:t>
      </w:r>
      <w:r>
        <w:t>transport properties and mechanical integrity achieves outstanding electrochemical performance in solid‐state LMBs at −20°C, delivering a high discharge capacity of 154 mAh g</w:t>
      </w:r>
      <w:r>
        <w:t xml:space="preserve"> </w:t>
      </w:r>
      <w:r>
        <w:t>−</w:t>
      </w:r>
      <w:r>
        <w:rPr>
          <w:vertAlign w:val="subscript"/>
        </w:rPr>
        <w:t>1</w:t>
      </w:r>
      <w:r>
        <w:t>and 90% capacity retention after 100 cycles at a high cut‐off voltage of 4.5 V.</w:t>
      </w:r>
    </w:p>
    <w:p>
      <w:pPr>
        <w:spacing w:before="120" w:after="120"/>
      </w:pPr>
      <w:r>
        <w:rPr>
          <w:sz w:val="18"/>
        </w:rPr>
        <w:t>——————————————————————————————————————————————————————————————————————</w:t>
      </w:r>
    </w:p>
    <w:p>
      <w:pPr>
        <w:spacing w:before="160" w:after="40" w:line="240" w:lineRule="auto"/>
      </w:pPr>
      <w:r>
        <w:rPr>
          <w:b/>
        </w:rPr>
        <w:t xml:space="preserve">[3] </w:t>
      </w:r>
      <w:hyperlink r:id="rId44">
        <w:r>
          <w:rPr>
            <w:color w:val="1155CC"/>
            <w:u w:val="single"/>
          </w:rPr>
          <w:t>固液协同作用为加速Li-S转化动力学提供了富含三硫自由基的微环境</w:t>
        </w:r>
      </w:hyperlink>
    </w:p>
    <w:p>
      <w:pPr>
        <w:spacing w:before="0" w:after="80"/>
      </w:pPr>
      <w:r>
        <w:rPr>
          <w:i/>
          <w:sz w:val="20"/>
        </w:rPr>
        <w:t>EN: Solid–Liquid Synergy Enables a Trisulfur‐Radical‐Rich Microenvironment for Accelerated Li–S Conversion Kinetics</w:t>
      </w:r>
    </w:p>
    <w:p>
      <w:pPr>
        <w:spacing w:before="0" w:after="120"/>
      </w:pPr>
      <w:r>
        <w:rPr>
          <w:b/>
        </w:rPr>
        <w:t xml:space="preserve">Source: </w:t>
      </w:r>
      <w:r>
        <w:t>Wiley: Advanced Materials: Table of Contents</w:t>
      </w:r>
      <w:r>
        <w:t xml:space="preserve">    </w:t>
      </w:r>
      <w:r>
        <w:rPr>
          <w:b/>
        </w:rPr>
        <w:t xml:space="preserve">Pub date: </w:t>
      </w:r>
      <w:r>
        <w:t>2026-05-18 07:35:50+00:00</w:t>
      </w:r>
      <w:r>
        <w:t xml:space="preserve">    </w:t>
      </w:r>
      <w:r>
        <w:rPr>
          <w:b/>
        </w:rPr>
        <w:t xml:space="preserve">DOI: </w:t>
      </w:r>
      <w:hyperlink r:id="rId45">
        <w:r>
          <w:rPr>
            <w:color w:val="1155CC"/>
            <w:u w:val="single"/>
          </w:rPr>
          <w:t>10.1002/adma.73407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和调节锂硫电池（LSB）的速率决定步骤（RDS）对于提高其电化学性能至关重要。在此，我们提出了一种协同策略，将含有氧空位的模板硫主体与高供体数（高DN）溶剂结合起来，作为传统醚基电解质的添加剂。该策略建立了一个局部高 DN 微环境，在阴极侧具有显着浓度的三硫自由基。实验和计算都证实，三硫自由基是加速 RDS 从本质上缓慢的准液-固反应到动力学上更有利的三硫自由基介导的转化的关键介体。受益于三硫自由基介导的 RDS 增强，LSB 在 1 C 下循环 500 次后仍保持 85.4% 的容量，每个循环的平均衰减率仅为 0.03%。此外，初始容量为659.6 mAh g</w:t>
      </w:r>
      <w:r>
        <w:t xml:space="preserve"> </w:t>
      </w:r>
      <w:r>
        <w:t>−1</w:t>
      </w:r>
      <w:r>
        <w:t xml:space="preserve"> </w:t>
      </w:r>
      <w:r>
        <w:t>在 5 C 或 1126.9 mAh g 下实现</w:t>
      </w:r>
      <w:r>
        <w:t xml:space="preserve"> </w:t>
      </w:r>
      <w:r>
        <w:t>−1</w:t>
      </w:r>
      <w:r>
        <w:t xml:space="preserve"> </w:t>
      </w:r>
      <w:r>
        <w:t>硫含量高达 4.6 mg cm</w:t>
      </w:r>
      <w:r>
        <w:t xml:space="preserve"> </w:t>
      </w:r>
      <w:r>
        <w:t>−2</w:t>
      </w:r>
      <w:r>
        <w:t xml:space="preserve"> </w:t>
      </w:r>
      <w:r>
        <w:t>。这项工作提出了一种新颖的三硫自由基介导的催化机制，并通过界面工程和电解质调节的集成打破了固有的 RDS 的局限性。</w:t>
      </w:r>
    </w:p>
    <w:p>
      <w:pPr>
        <w:spacing w:before="0" w:after="200" w:lineRule="auto" w:line="276"/>
      </w:pPr>
      <w:r>
        <w:rPr>
          <w:b/>
        </w:rPr>
        <w:t xml:space="preserve">Abstract (EN): </w:t>
      </w:r>
      <w:r>
        <w:t>Understanding and regulating the rate‐determining steps (RDSs) of lithium–sulfur batteries (LSBs) is crucial for enhancing their electrochemical performance. Herein, we propose a synergistic strategy that integrates a template sulfur host containing oxygen vacancies with a high‐donor‐number (high‐DN) solvent as an additive of the traditional ether‐based electrolyte. The strategy establishes a localized high‐DN microenvironment with a significant concentration of trisulfur radicals on the cathode side. Both experiments and calculations confirm that trisulfur radicals serve as key mediators in accelerating the RDS from the intrinsically sluggish quasi‐liquid–solid reaction to the more kinetically favorable trisulfur radicals‐mediated conversion. Benefiting from the RDS enhancement mediated by trisulfur radicals, the LSB maintains an 85.4% capacity after 500 cycles at 1 C, with an average decay rate of only 0.03% per cycle. In addition, an initial capacity of 659.6 mAh g</w:t>
      </w:r>
      <w:r>
        <w:t xml:space="preserve"> </w:t>
      </w:r>
      <w:r>
        <w:t>−1</w:t>
      </w:r>
      <w:r>
        <w:t xml:space="preserve"> </w:t>
      </w:r>
      <w:r>
        <w:t>is achieved at 5 C or 1126.9 mAh g</w:t>
      </w:r>
      <w:r>
        <w:t xml:space="preserve"> </w:t>
      </w:r>
      <w:r>
        <w:t>−1</w:t>
      </w:r>
      <w:r>
        <w:t xml:space="preserve"> </w:t>
      </w:r>
      <w:r>
        <w:t>at a high sulfur loading of 4.6 mg cm</w:t>
      </w:r>
      <w:r>
        <w:t xml:space="preserve"> </w:t>
      </w:r>
      <w:r>
        <w:t>−2</w:t>
      </w:r>
      <w:r>
        <w:t xml:space="preserve"> </w:t>
      </w:r>
      <w:r>
        <w:t>. This work presents a novel trisulfur radicals mediated‐catalytic mechanism and breaks the limitations of the intrinsic RDS through integration of interface engineering and electrolyte modulation.</w:t>
      </w:r>
    </w:p>
    <w:p>
      <w:pPr>
        <w:spacing w:before="120" w:after="120"/>
      </w:pPr>
      <w:r>
        <w:rPr>
          <w:sz w:val="18"/>
        </w:rPr>
        <w:t>——————————————————————————————————————————————————————————————————————</w:t>
      </w:r>
    </w:p>
    <w:p>
      <w:pPr>
        <w:spacing w:before="160" w:after="40" w:line="240" w:lineRule="auto"/>
      </w:pPr>
      <w:r>
        <w:rPr>
          <w:b/>
        </w:rPr>
        <w:t xml:space="preserve">[4] </w:t>
      </w:r>
      <w:hyperlink r:id="rId88">
        <w:r>
          <w:rPr>
            <w:color w:val="1155CC"/>
            <w:u w:val="single"/>
          </w:rPr>
          <w:t>刷上刷拓扑固体聚合物电解质可实现 110°C 下稳定的锂金属电池循环</w:t>
        </w:r>
      </w:hyperlink>
    </w:p>
    <w:p>
      <w:pPr>
        <w:spacing w:before="0" w:after="80"/>
      </w:pPr>
      <w:r>
        <w:rPr>
          <w:i/>
          <w:sz w:val="20"/>
        </w:rPr>
        <w:t>EN: Brush‐on‐Brush Topological Solid Polymer Electrolyte Enables Stable Lithium Metal Battery Cycling at 110°C</w:t>
      </w:r>
    </w:p>
    <w:p>
      <w:pPr>
        <w:spacing w:before="0" w:after="120"/>
      </w:pPr>
      <w:r>
        <w:rPr>
          <w:b/>
        </w:rPr>
        <w:t xml:space="preserve">Source: </w:t>
      </w:r>
      <w:r>
        <w:t>Wiley: Angewandte Chemie International Edition: Table of Contents</w:t>
      </w:r>
      <w:r>
        <w:t xml:space="preserve">    </w:t>
      </w:r>
      <w:r>
        <w:rPr>
          <w:b/>
        </w:rPr>
        <w:t xml:space="preserve">Pub date: </w:t>
      </w:r>
      <w:r>
        <w:t>2026-05-18 13:07:56+00:00</w:t>
      </w:r>
      <w:r>
        <w:t xml:space="preserve">    </w:t>
      </w:r>
      <w:r>
        <w:rPr>
          <w:b/>
        </w:rPr>
        <w:t xml:space="preserve">DOI: </w:t>
      </w:r>
      <w:hyperlink r:id="rId89">
        <w:r>
          <w:rPr>
            <w:color w:val="1155CC"/>
            <w:u w:val="single"/>
          </w:rPr>
          <w:t>10.1002/anie.9037924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能够在 100°C 以上运行的高温电池在各种行业应用中至关重要。然而，传统的高温系统，例如锂亚硫酰氯电池，是不可充电的。利用固体聚合物电解质（SPE）的锂金属电池（LMB）为热稳定、可充电能源存储提供了一条有前途的途径。在这里，我们设计并合成了具有独特的刷上刷拓扑（BOB-Li）的SPE，以同时增强电解质在高温下的机械性能和电化学稳定性。刚性聚（甲基丙烯酸甲酯）（PMMA）主链赋予足够的机械强度，而聚（乙二醇）丙烯酸酯（PEGA）刷上的醚部分提供紧密的附着力和离子导电性。此外，BOB-Li 与 LiTFSI 促进富含阴离子的溶剂化结构，诱导稳定的固体电解质界面（SEI）。因此，Li||LiFePO</w:t>
      </w:r>
      <w:r>
        <w:rPr>
          <w:vertAlign w:val="subscript"/>
        </w:rPr>
        <w:t>4</w:t>
      </w:r>
      <w:r>
        <w:t>采用 BOB-Li 的电池在 1C 和 110°C 下循环 1000 次后仍保留其初始容量的 90%。此外，Li||LiNi</w:t>
      </w:r>
      <w:r>
        <w:t xml:space="preserve"> </w:t>
      </w:r>
      <w:r>
        <w:t>0.6</w:t>
      </w:r>
      <w:r>
        <w:t xml:space="preserve"> </w:t>
      </w:r>
      <w:r>
        <w:t>钴</w:t>
      </w:r>
      <w:r>
        <w:t xml:space="preserve"> </w:t>
      </w:r>
      <w:r>
        <w:t>0.2</w:t>
      </w:r>
      <w:r>
        <w:t xml:space="preserve"> </w:t>
      </w:r>
      <w:r>
        <w:t>锰</w:t>
      </w:r>
      <w:r>
        <w:t xml:space="preserve"> </w:t>
      </w:r>
      <w:r>
        <w:t>0.2</w:t>
      </w:r>
      <w:r>
        <w:t xml:space="preserve"> </w:t>
      </w:r>
      <w:r>
        <w:t>氧</w:t>
      </w:r>
      <w:r>
        <w:rPr>
          <w:vertAlign w:val="subscript"/>
        </w:rPr>
        <w:t>2</w:t>
      </w:r>
      <w:r>
        <w:t>电池可在85℃下稳定工作100个循环。这项工作验证了热稳定 SPE 的拓扑设计策略以及制造用于极端高温应用的 LMB 的可行途径。</w:t>
      </w:r>
    </w:p>
    <w:p>
      <w:pPr>
        <w:spacing w:before="0" w:after="200" w:lineRule="auto" w:line="276"/>
      </w:pPr>
      <w:r>
        <w:rPr>
          <w:b/>
        </w:rPr>
        <w:t xml:space="preserve">Abstract (EN): </w:t>
      </w:r>
      <w:r>
        <w:t>High‐temperature batteries capable of operating above 100°C are crucial in various industry applications. However, conventional high‐temperature systems, such as lithium‐thionyl chloride batteries, are not rechargeable. Lithium metal batteries (LMBs) utilizing solid polymer electrolytes (SPEs) offer a promising pathway toward thermally stable, rechargeable energy storage. Here, we design and synthesize an SPE with unique brush‐on‐brush topology (BOB‐Li) to simultaneously enhance mechanical properties and electrochemical stability of electrolyte at elevated temperatures. The rigid poly(methyl methacrylate) (PMMA) backbone imparts sufficient mechanical strength, while the ether moieties on poly(ethylene glycol) acrylate (PEGA) brushes provide tight adhesion and ionic conductivity. Furthermore, BOB‐Li promotes anion‐rich solvation structure with LiTFSI, inducing stable solid‐electrolyte interphase (SEI). Consequently, Li||LiFePO</w:t>
      </w:r>
      <w:r>
        <w:rPr>
          <w:vertAlign w:val="subscript"/>
        </w:rPr>
        <w:t>4</w:t>
      </w:r>
      <w:r>
        <w:t>cell employing BOB‐Li retains 90% of its initial capacity after 1000 cycles at 1C and 110°C. Additionally, Li||LiNi</w:t>
      </w:r>
      <w:r>
        <w:t xml:space="preserve"> </w:t>
      </w:r>
      <w:r>
        <w:t>0.6</w:t>
      </w:r>
      <w:r>
        <w:t xml:space="preserve"> </w:t>
      </w:r>
      <w:r>
        <w:t>Co</w:t>
      </w:r>
      <w:r>
        <w:t xml:space="preserve"> </w:t>
      </w:r>
      <w:r>
        <w:t>0.2</w:t>
      </w:r>
      <w:r>
        <w:t xml:space="preserve"> </w:t>
      </w:r>
      <w:r>
        <w:t>Mn</w:t>
      </w:r>
      <w:r>
        <w:t xml:space="preserve"> </w:t>
      </w:r>
      <w:r>
        <w:t>0.2</w:t>
      </w:r>
      <w:r>
        <w:t xml:space="preserve"> </w:t>
      </w:r>
      <w:r>
        <w:t>O</w:t>
      </w:r>
      <w:r>
        <w:rPr>
          <w:vertAlign w:val="subscript"/>
        </w:rPr>
        <w:t>2</w:t>
      </w:r>
      <w:r>
        <w:t>cell can work steadily for 100 cycles at 85°C. This work validates a topological design strategy of thermally stable SPE as well as a viable route to fabricate LMBs for extreme high‐temperature applications.</w:t>
      </w:r>
    </w:p>
    <w:p>
      <w:pPr>
        <w:spacing w:before="120" w:after="120"/>
      </w:pPr>
      <w:r>
        <w:rPr>
          <w:sz w:val="18"/>
        </w:rPr>
        <w:t>——————————————————————————————————————————————————————————————————————</w:t>
      </w:r>
    </w:p>
    <w:p>
      <w:pPr>
        <w:spacing w:before="160" w:after="40" w:line="240" w:lineRule="auto"/>
      </w:pPr>
      <w:r>
        <w:rPr>
          <w:b/>
        </w:rPr>
        <w:t xml:space="preserve">[5] </w:t>
      </w:r>
      <w:hyperlink r:id="rId90">
        <w:r>
          <w:rPr>
            <w:color w:val="1155CC"/>
            <w:u w:val="single"/>
          </w:rPr>
          <w:t>通过多相工程构建超离子异质界面以实现稳定的卤氧化物基全固态电池</w:t>
        </w:r>
      </w:hyperlink>
    </w:p>
    <w:p>
      <w:pPr>
        <w:spacing w:before="0" w:after="80"/>
      </w:pPr>
      <w:r>
        <w:rPr>
          <w:i/>
          <w:sz w:val="20"/>
        </w:rPr>
        <w:t>EN: Constructing Superionic Heterointerface via Multiphase Engineering to Achieve Stable Oxyhalide‐Based All‐Solid‐State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2026-05-18 15:24:23+00:00</w:t>
      </w:r>
      <w:r>
        <w:t xml:space="preserve">    </w:t>
      </w:r>
      <w:r>
        <w:rPr>
          <w:b/>
        </w:rPr>
        <w:t xml:space="preserve">DOI: </w:t>
      </w:r>
      <w:hyperlink r:id="rId91">
        <w:r>
          <w:rPr>
            <w:color w:val="1155CC"/>
            <w:u w:val="single"/>
          </w:rPr>
          <w:t>10.1002/anie.1909915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晶卤氧化物作为全固态电池（ASSB）中的固态电解质（SSE）因其氧化稳定性、低成本和机械变形性而引起了极大的兴趣。但有限的室温离子电导率和阴极/卤化物界面上的寄生反应阻碍了它们的实际应用。在这里，我们采用了一种简单的多相调节策略，加入 ZrB</w:t>
      </w:r>
      <w:r>
        <w:rPr>
          <w:vertAlign w:val="subscript"/>
        </w:rPr>
        <w:t>2</w:t>
      </w:r>
      <w:r>
        <w:t>和ZrN转化为非晶1.3Li</w:t>
      </w:r>
      <w:r>
        <w:rPr>
          <w:vertAlign w:val="subscript"/>
        </w:rPr>
        <w:t>2</w:t>
      </w:r>
      <w:r>
        <w:t>O-ZrCl</w:t>
      </w:r>
      <w:r>
        <w:rPr>
          <w:vertAlign w:val="subscript"/>
        </w:rPr>
        <w:t>4</w:t>
      </w:r>
      <w:r>
        <w:t>(LZCO) 基质同时增强 Li</w:t>
      </w:r>
      <w:r>
        <w:t xml:space="preserve"> </w:t>
      </w:r>
      <w:r>
        <w:t>+</w:t>
      </w:r>
      <w:r>
        <w:t xml:space="preserve"> </w:t>
      </w:r>
      <w:r>
        <w:t>传输和界面稳定性。硼酸锆</w:t>
      </w:r>
      <w:r>
        <w:rPr>
          <w:vertAlign w:val="subscript"/>
        </w:rPr>
        <w:t>2</w:t>
      </w:r>
      <w:r>
        <w:t>ZrN调节桥氧/非桥氧比例，促进非晶化并产生超离子异质界面，从而实现更连续的Li</w:t>
      </w:r>
      <w:r>
        <w:t xml:space="preserve"> </w:t>
      </w:r>
      <w:r>
        <w:t>+</w:t>
      </w:r>
      <w:r>
        <w:t xml:space="preserve"> </w:t>
      </w:r>
      <w:r>
        <w:t>传导网络，同时保持整体电子绝缘。多相结构减轻了界面副反应，由于B-O和N-O键的形成而提高了界面相容性，并使复合阴极中的电子传输路径均匀化。结果，1.3Li</w:t>
      </w:r>
      <w:r>
        <w:rPr>
          <w:vertAlign w:val="subscript"/>
        </w:rPr>
        <w:t>2</w:t>
      </w:r>
      <w:r>
        <w:t>O-0.8ZrCl</w:t>
      </w:r>
      <w:r>
        <w:rPr>
          <w:vertAlign w:val="subscript"/>
        </w:rPr>
        <w:t>4</w:t>
      </w:r>
      <w:r>
        <w:t>‐0.1ZrB</w:t>
      </w:r>
      <w:r>
        <w:rPr>
          <w:vertAlign w:val="subscript"/>
        </w:rPr>
        <w:t>2</w:t>
      </w:r>
      <w:r>
        <w:t>‐0.1ZrN（LZCOBN</w:t>
      </w:r>
      <w:r>
        <w:t xml:space="preserve"> </w:t>
      </w:r>
      <w:r>
        <w:t>0.1</w:t>
      </w:r>
      <w:r>
        <w:t xml:space="preserve"> </w:t>
      </w:r>
      <w:r>
        <w:t>）显示出 2.41 mS cm 的高室温离子电导率</w:t>
      </w:r>
      <w:r>
        <w:t xml:space="preserve"> </w:t>
      </w:r>
      <w:r>
        <w:t>-</w:t>
      </w:r>
    </w:p>
    <w:p>
      <w:pPr>
        <w:spacing w:before="0" w:after="200" w:lineRule="auto" w:line="276"/>
      </w:pPr>
      <w:r>
        <w:rPr>
          <w:b/>
        </w:rPr>
        <w:t xml:space="preserve">Abstract (EN): </w:t>
      </w:r>
      <w:r>
        <w:t>Amorphous oxyhalides attract great interest as solid‐state electrolytes (SSEs) in all‐solid‐state batteries (ASSBs) because of their oxidative stability, low cost, and mechanical deformability. But the limited room‐temperature ionic conductivity and the parasitic reactions on cathode/halide interfaces impede their practical applications. Herein, we adopt a facile multiphase regulation strategy by incorporating ZrB</w:t>
      </w:r>
      <w:r>
        <w:rPr>
          <w:vertAlign w:val="subscript"/>
        </w:rPr>
        <w:t>2</w:t>
      </w:r>
      <w:r>
        <w:t>and ZrN into an amorphous 1.3Li</w:t>
      </w:r>
      <w:r>
        <w:rPr>
          <w:vertAlign w:val="subscript"/>
        </w:rPr>
        <w:t>2</w:t>
      </w:r>
      <w:r>
        <w:t>O‐ZrCl</w:t>
      </w:r>
      <w:r>
        <w:rPr>
          <w:vertAlign w:val="subscript"/>
        </w:rPr>
        <w:t>4</w:t>
      </w:r>
      <w:r>
        <w:t>(LZCO) matrix to simultaneously enhance Li</w:t>
      </w:r>
      <w:r>
        <w:t xml:space="preserve"> </w:t>
      </w:r>
      <w:r>
        <w:t>+</w:t>
      </w:r>
      <w:r>
        <w:t xml:space="preserve"> </w:t>
      </w:r>
      <w:r>
        <w:t>transport and interfacial stability. ZrB</w:t>
      </w:r>
      <w:r>
        <w:rPr>
          <w:vertAlign w:val="subscript"/>
        </w:rPr>
        <w:t>2</w:t>
      </w:r>
      <w:r>
        <w:t>and ZrN regulate the bridging‐oxygen/non‐bridging‐oxygen ratio to promote amorphization and create superionic heterointerfaces, which enables a more continuous Li</w:t>
      </w:r>
      <w:r>
        <w:t xml:space="preserve"> </w:t>
      </w:r>
      <w:r>
        <w:t>+</w:t>
      </w:r>
      <w:r>
        <w:t xml:space="preserve"> </w:t>
      </w:r>
      <w:r>
        <w:t>conduction network while preserving overall electronic insulation. The multiphase architecture mitigates the interfacial side reactions, improves the interface compatibility due to the formation of B‐O and N‐O bonds, and homogenizes electron transport pathways in the composite cathode. As a result, 1.3Li</w:t>
      </w:r>
      <w:r>
        <w:rPr>
          <w:vertAlign w:val="subscript"/>
        </w:rPr>
        <w:t>2</w:t>
      </w:r>
      <w:r>
        <w:t>O‐0.8ZrCl</w:t>
      </w:r>
      <w:r>
        <w:rPr>
          <w:vertAlign w:val="subscript"/>
        </w:rPr>
        <w:t>4</w:t>
      </w:r>
      <w:r>
        <w:t>‐0.1ZrB</w:t>
      </w:r>
      <w:r>
        <w:rPr>
          <w:vertAlign w:val="subscript"/>
        </w:rPr>
        <w:t>2</w:t>
      </w:r>
      <w:r>
        <w:t>‐0.1ZrN (LZCOBN</w:t>
      </w:r>
      <w:r>
        <w:t xml:space="preserve"> </w:t>
      </w:r>
      <w:r>
        <w:t>0.1</w:t>
      </w:r>
      <w:r>
        <w:t xml:space="preserve"> </w:t>
      </w:r>
      <w:r>
        <w:t>) shows a high room‐temperature ionic conductivity of 2.41 mS cm</w:t>
      </w:r>
      <w:r>
        <w:t xml:space="preserve"> </w:t>
      </w:r>
      <w:r>
        <w:t>−1</w:t>
      </w:r>
      <w:r>
        <w:t xml:space="preserve"> </w:t>
      </w:r>
      <w:r>
        <w:t>, compared with 1.3 mS cm</w:t>
      </w:r>
      <w:r>
        <w:t xml:space="preserve"> </w:t>
      </w:r>
      <w:r>
        <w:t>−1</w:t>
      </w:r>
      <w:r>
        <w:t xml:space="preserve"> </w:t>
      </w:r>
      <w:r>
        <w:t>for pristine LZCO. ASSBs employing LZCOBN</w:t>
      </w:r>
      <w:r>
        <w:t xml:space="preserve"> </w:t>
      </w:r>
      <w:r>
        <w:t>0.1</w:t>
      </w:r>
      <w:r>
        <w:t xml:space="preserve"> </w:t>
      </w:r>
      <w:r>
        <w:t>and LiNi</w:t>
      </w:r>
      <w:r>
        <w:t xml:space="preserve"> </w:t>
      </w:r>
      <w:r>
        <w:t>0.90</w:t>
      </w:r>
      <w:r>
        <w:t xml:space="preserve"> </w:t>
      </w:r>
      <w:r>
        <w:t>Co</w:t>
      </w:r>
      <w:r>
        <w:t xml:space="preserve"> </w:t>
      </w:r>
      <w:r>
        <w:t>0.05</w:t>
      </w:r>
      <w:r>
        <w:t xml:space="preserve"> </w:t>
      </w:r>
      <w:r>
        <w:t>Mn</w:t>
      </w:r>
      <w:r>
        <w:t xml:space="preserve"> </w:t>
      </w:r>
      <w:r>
        <w:t>0.05</w:t>
      </w:r>
      <w:r>
        <w:t xml:space="preserve"> </w:t>
      </w:r>
      <w:r>
        <w:t>O</w:t>
      </w:r>
      <w:r>
        <w:rPr>
          <w:vertAlign w:val="subscript"/>
        </w:rPr>
        <w:t>2</w:t>
      </w:r>
      <w:r>
        <w:t>deliver a high initial capacity of 210 mAh g</w:t>
      </w:r>
      <w:r>
        <w:t xml:space="preserve"> </w:t>
      </w:r>
      <w:r>
        <w:t>−1</w:t>
      </w:r>
      <w:r>
        <w:t xml:space="preserve"> </w:t>
      </w:r>
      <w:r>
        <w:t>at 0.1 C and retain 82.7% capacity after 2000 cycles at 3 C, demonstrating ultrahigh cycling stability. This work highlights the potential of phase engineering regulation in developing high‐performance amorphous oxyhalide‐based ASSBs.</w:t>
      </w:r>
    </w:p>
    <w:p>
      <w:pPr>
        <w:spacing w:before="120" w:after="120"/>
      </w:pPr>
      <w:r>
        <w:rPr>
          <w:sz w:val="18"/>
        </w:rPr>
        <w:t>——————————————————————————————————————————————————————————————————————</w:t>
      </w:r>
    </w:p>
    <w:p>
      <w:pPr>
        <w:spacing w:before="160" w:after="40" w:line="240" w:lineRule="auto"/>
      </w:pPr>
      <w:r>
        <w:rPr>
          <w:b/>
        </w:rPr>
        <w:t xml:space="preserve">[6] </w:t>
      </w:r>
      <w:hyperlink r:id="rId52">
        <w:r>
          <w:rPr>
            <w:color w:val="1155CC"/>
            <w:u w:val="single"/>
          </w:rPr>
          <w:t>COF 阴极和水凝胶电解质中的协同动态氢键工程可实现持久 NH4+ 存储</w:t>
        </w:r>
      </w:hyperlink>
    </w:p>
    <w:p>
      <w:pPr>
        <w:spacing w:before="0" w:after="80"/>
      </w:pPr>
      <w:r>
        <w:rPr>
          <w:i/>
          <w:sz w:val="20"/>
        </w:rPr>
        <w:t>EN: Synergistic Dynamic Hydrogen‐Bond Engineering in COF Cathode and Hydrogel Electrolyte for Durable NH4+ Storage</w:t>
      </w:r>
    </w:p>
    <w:p>
      <w:pPr>
        <w:spacing w:before="0" w:after="120"/>
      </w:pPr>
      <w:r>
        <w:rPr>
          <w:b/>
        </w:rPr>
        <w:t xml:space="preserve">Source: </w:t>
      </w:r>
      <w:r>
        <w:t>Wiley: Angewandte Chemie International Edition: Table of Contents</w:t>
      </w:r>
      <w:r>
        <w:t xml:space="preserve">    </w:t>
      </w:r>
      <w:r>
        <w:rPr>
          <w:b/>
        </w:rPr>
        <w:t xml:space="preserve">Pub date: </w:t>
      </w:r>
      <w:r>
        <w:t>2026-05-18 15:37:30+00:00</w:t>
      </w:r>
      <w:r>
        <w:t xml:space="preserve">    </w:t>
      </w:r>
      <w:r>
        <w:rPr>
          <w:b/>
        </w:rPr>
        <w:t xml:space="preserve">DOI: </w:t>
      </w:r>
      <w:hyperlink r:id="rId53">
        <w:r>
          <w:rPr>
            <w:color w:val="1155CC"/>
            <w:u w:val="single"/>
          </w:rPr>
          <w:t>10.1002/anie.2599445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水铵离子电池（AAIB）利用 NH 的快速扩散动力学，在可持续能源存储方面引起了广泛关注</w:t>
      </w:r>
      <w:r>
        <w:rPr>
          <w:vertAlign w:val="subscript"/>
        </w:rPr>
        <w:t>4</w:t>
      </w:r>
      <w:r>
        <w:t>+</w:t>
      </w:r>
      <w:r>
        <w:t xml:space="preserve"> </w:t>
      </w:r>
      <w:r>
        <w:t>通过可逆氢键相互作用通过 Grotthuss 型质子传输实现离子。然而，它们的实际部署常常受到不可逆副反应以及传统液体电解质和无机阴极的结构降解的限制。在此，我们报告了一种双区设计策略，将定制的水凝胶电解质与氧化还原活性共价有机框架（COF）阴极相结合，以促进持久的NH</w:t>
      </w:r>
      <w:r>
        <w:rPr>
          <w:vertAlign w:val="subscript"/>
        </w:rPr>
        <w:t>4</w:t>
      </w:r>
      <w:r>
        <w:t>+</w:t>
      </w:r>
      <w:r>
        <w:t xml:space="preserve"> </w:t>
      </w:r>
      <w:r>
        <w:t>存储在AAIB中。在电解质中，具有均匀 3D 网络的 pH 调节聚丙烯酰胺基水凝胶电解质可抑制阴离子诱导的盐析效应，并促进动态氢键生成 NH</w:t>
      </w:r>
      <w:r>
        <w:rPr>
          <w:vertAlign w:val="subscript"/>
        </w:rPr>
        <w:t>4</w:t>
      </w:r>
      <w:r>
        <w:t>+</w:t>
      </w:r>
      <w:r>
        <w:t xml:space="preserve"> </w:t>
      </w:r>
      <w:r>
        <w:t>迁移。互补地，具有丰富C=O/C=N基团的六氮杂萘（HATN）基COF（HATN-COF）阴极为稳定的NH提供了多个可逆氢键位点</w:t>
      </w:r>
      <w:r>
        <w:rPr>
          <w:vertAlign w:val="subscript"/>
        </w:rPr>
        <w:t>4</w:t>
      </w:r>
      <w:r>
        <w:t>+</w:t>
      </w:r>
      <w:r>
        <w:t xml:space="preserve"> </w:t>
      </w:r>
      <w:r>
        <w:t>存储。正如预期，组装电池实现了 420 mAh g 的高初始容量</w:t>
      </w:r>
      <w:r>
        <w:t xml:space="preserve"> </w:t>
      </w:r>
      <w:r>
        <w:t>−1</w:t>
      </w:r>
      <w:r>
        <w:t xml:space="preserve"> </w:t>
      </w:r>
      <w:r>
        <w:t>0.05 A g 时</w:t>
      </w:r>
      <w:r>
        <w:t xml:space="preserve"> </w:t>
      </w:r>
      <w:r>
        <w:t>−1</w:t>
      </w:r>
      <w:r>
        <w:t xml:space="preserve"> </w:t>
      </w:r>
      <w:r>
        <w:t>并保留126 mAh g的高可逆容量</w:t>
      </w:r>
      <w:r>
        <w:t xml:space="preserve"> </w:t>
      </w:r>
      <w:r>
        <w:t>−1</w:t>
      </w:r>
      <w:r>
        <w:t xml:space="preserve"> </w:t>
      </w:r>
      <w:r>
        <w:t>2A g 时</w:t>
      </w:r>
    </w:p>
    <w:p>
      <w:pPr>
        <w:spacing w:before="0" w:after="200" w:lineRule="auto" w:line="276"/>
      </w:pPr>
      <w:r>
        <w:rPr>
          <w:b/>
        </w:rPr>
        <w:t xml:space="preserve">Abstract (EN): </w:t>
      </w:r>
      <w:r>
        <w:t>Aqueous ammonium‐ion batteries (AAIBs) have garnered considerable attention for sustainable energy storage, leveraging the rapid diffusion kinetics of NH</w:t>
      </w:r>
      <w:r>
        <w:rPr>
          <w:vertAlign w:val="subscript"/>
        </w:rPr>
        <w:t>4</w:t>
      </w:r>
      <w:r>
        <w:t>+</w:t>
      </w:r>
      <w:r>
        <w:t xml:space="preserve"> </w:t>
      </w:r>
      <w:r>
        <w:t>ions enabled by Grotthuss‐type proton transport through reversible hydrogen‐bonding interactions. Nevertheless, their practical deployment is often constrained by irreversible side reactions and structural degradation from conventional liquid electrolytes and inorganic cathodes. Herein, we report a dual‐zone design strategy of integrating a tailored hydrogel electrolyte with a redox‐active covalent organic framework (COF) cathode to promote durable NH</w:t>
      </w:r>
      <w:r>
        <w:rPr>
          <w:vertAlign w:val="subscript"/>
        </w:rPr>
        <w:t>4</w:t>
      </w:r>
      <w:r>
        <w:t>+</w:t>
      </w:r>
      <w:r>
        <w:t xml:space="preserve"> </w:t>
      </w:r>
      <w:r>
        <w:t>storage in AAIBs. In the electrolyte, a pH‐modulated polyacrylamide‐based hydrogel electrolyte with a uniform 3D network suppresses anion‐induced salting‐out effects and facilitates dynamic hydrogen‐bond‐enabled NH</w:t>
      </w:r>
      <w:r>
        <w:rPr>
          <w:vertAlign w:val="subscript"/>
        </w:rPr>
        <w:t>4</w:t>
      </w:r>
      <w:r>
        <w:t>+</w:t>
      </w:r>
      <w:r>
        <w:t xml:space="preserve"> </w:t>
      </w:r>
      <w:r>
        <w:t>migration. Complementarily, a hexaazatrinaphthalene (HATN)‐based COF (HATN‐COF) cathode with abundant C═O/C═N groups provides multiple reversible hydrogen‐bonding sites for stable NH</w:t>
      </w:r>
      <w:r>
        <w:rPr>
          <w:vertAlign w:val="subscript"/>
        </w:rPr>
        <w:t>4</w:t>
      </w:r>
      <w:r>
        <w:t>+</w:t>
      </w:r>
      <w:r>
        <w:t xml:space="preserve"> </w:t>
      </w:r>
      <w:r>
        <w:t>storage. As expected, the assembled cell achieves a high initial capacity of 420 mAh g</w:t>
      </w:r>
      <w:r>
        <w:t xml:space="preserve"> </w:t>
      </w:r>
      <w:r>
        <w:t>−1</w:t>
      </w:r>
      <w:r>
        <w:t xml:space="preserve"> </w:t>
      </w:r>
      <w:r>
        <w:t>at 0.05 A g</w:t>
      </w:r>
      <w:r>
        <w:t xml:space="preserve"> </w:t>
      </w:r>
      <w:r>
        <w:t>−1</w:t>
      </w:r>
      <w:r>
        <w:t xml:space="preserve"> </w:t>
      </w:r>
      <w:r>
        <w:t>and retains a high reversible capacity of 126 mAh g</w:t>
      </w:r>
      <w:r>
        <w:t xml:space="preserve"> </w:t>
      </w:r>
      <w:r>
        <w:t>−1</w:t>
      </w:r>
      <w:r>
        <w:t xml:space="preserve"> </w:t>
      </w:r>
      <w:r>
        <w:t>at 2 A g</w:t>
      </w:r>
      <w:r>
        <w:t xml:space="preserve"> </w:t>
      </w:r>
      <w:r>
        <w:t>−1</w:t>
      </w:r>
      <w:r>
        <w:t xml:space="preserve"> </w:t>
      </w:r>
      <w:r>
        <w:t>with 70.8% capacity retention after 1300 cycles. This work demonstrates that the dual‐zone design strategy holds great potential for advancing high‐performance AAIBs.</w:t>
      </w:r>
    </w:p>
    <w:p>
      <w:pPr>
        <w:spacing w:before="120" w:after="120"/>
      </w:pPr>
      <w:r>
        <w:rPr>
          <w:sz w:val="18"/>
        </w:rPr>
        <w:t>——————————————————————————————————————————————————————————————————————</w:t>
      </w:r>
    </w:p>
    <w:p>
      <w:pPr>
        <w:spacing w:before="160" w:after="40" w:line="240" w:lineRule="auto"/>
      </w:pPr>
      <w:r>
        <w:rPr>
          <w:b/>
        </w:rPr>
        <w:t xml:space="preserve">[7] </w:t>
      </w:r>
      <w:hyperlink r:id="rId54">
        <w:r>
          <w:rPr>
            <w:color w:val="1155CC"/>
            <w:u w:val="single"/>
          </w:rPr>
          <w:t>[ASAP] 不对称乙二醇醚分子设计实现温度自适应阴离子协调，实现耐用的高温钠电池</w:t>
        </w:r>
      </w:hyperlink>
    </w:p>
    <w:p>
      <w:pPr>
        <w:spacing w:before="0" w:after="80"/>
      </w:pPr>
      <w:r>
        <w:rPr>
          <w:i/>
          <w:sz w:val="20"/>
        </w:rPr>
        <w:t>EN: [ASAP] Asymmetric Glycol-Ether Molecule Design Enables Temperature-Adaptive Anion Coordination for Durable High-Temperature Sodium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2026-05-18 18:20:45+00:00</w:t>
      </w:r>
      <w:r>
        <w:t xml:space="preserve">    </w:t>
      </w:r>
      <w:r>
        <w:rPr>
          <w:b/>
        </w:rPr>
        <w:t xml:space="preserve">DOI: </w:t>
      </w:r>
      <w:hyperlink r:id="rId55">
        <w:r>
          <w:rPr>
            <w:color w:val="1155CC"/>
            <w:u w:val="single"/>
          </w:rPr>
          <w:t>10.1021/jacs.6c01657</w:t>
        </w:r>
      </w:hyperlink>
    </w:p>
    <w:p>
      <w:pPr>
        <w:spacing w:before="0" w:after="120"/>
      </w:pPr>
      <w:r>
        <w:rPr>
          <w:b/>
        </w:rPr>
        <w:t xml:space="preserve">Notes: </w:t>
      </w:r>
      <w:r>
        <w:t>abstract_source=pubmed</w:t>
      </w:r>
    </w:p>
    <w:p>
      <w:pPr>
        <w:spacing w:before="0" w:after="80" w:lineRule="auto" w:line="276"/>
      </w:pPr>
      <w:r>
        <w:rPr>
          <w:b/>
        </w:rPr>
        <w:t xml:space="preserve">摘要（ZH）: </w:t>
      </w:r>
      <w:r>
        <w:t>高压高温钠离子电池（SIB）有望在极端情况下实现经济高效的储能应用，但一个关键的困境仍然存在：传统电解质的化学和电化学不稳定性。剧烈的 H+ 腐蚀会加剧电解质消耗、电极故障和界面损坏，尤其是在 NaPF6 基电解质中。为了应对这一挑战，本研究提出了一种基于不对称乙二醇醚（F3Si）共溶剂的分子设计策略。利用其空间位阻效应，我们调节Na+配位环境，从而改变传统的溶剂化结构并促进阴离子参与构建稳定的、富含无机物的阴极电解质界面（CEI）。实验和理论模拟结果表明，F3Si参与Na+溶剂化鞘层表现出温度适应性特征：随着温度升高，更多阴离子被纳入配位层，有利于形成高模量、富含无机物的CEI。同时，F3Si共溶剂通过Si-O键有效捕获不利的酸性物质，中断后续的链状副反应。因此，所开发的电解质使4.3 V-Na3V2(PO4)2O2F正极在极端热条件下表现出卓越的循环稳定性——在70°C下循环2000次后仍保持88.9%的容量，在90°C下循环400次后仍保持98.5%的容量。这项工作阐明了植根于的温度响应界面稳定机制</w:t>
      </w:r>
    </w:p>
    <w:p>
      <w:pPr>
        <w:spacing w:before="0" w:after="200" w:lineRule="auto" w:line="276"/>
      </w:pPr>
      <w:r>
        <w:rPr>
          <w:b/>
        </w:rPr>
        <w:t xml:space="preserve">Abstract (EN): </w:t>
      </w:r>
      <w:r>
        <w:t>High-voltage and high-temperature sodium-ion batteries (SIBs) promise cost-effective energy storage applications in extreme scenarios, but a critical dilemma persists: the chemical and electrochemical instability of conventional electrolytes. The intensified electrolyte consumption, electrode failure, and interface damage result from aggressive H+ corrosion, especially in NaPF6-based electrolytes. To address this challenge, this study proposes a molecular design strategy based on an asymmetric glycol-ether (F3Si) cosolvent. Leveraging its steric hindrance effect, we modulate the Na+ coordination environment, thereby altering traditional solvation structures and promoting anion participation in constructing a stable, inorganic-rich cathode-electrolyte interphase (CEI). Experimental and theoretical simulation results demonstrate that the involvement of F3Si in the Na+ solvation sheath exhibits temperature-adaptive characteristics: as temperature increases, more anions are incorporated into the coordination sphere, facilitating the formation of a high-modulus, inorganic-rich CEI. Meanwhile, the F3Si cosolvent effectively captures adverse acidic species via Si-O bonding, interrupting subsequent chain-like side reactions. Consequently, the developed electrolyte enables the 4.3 V-Na3V2(PO4)2O2F cathode to demonstrate exceptional cycling stability under extreme thermal conditions─retaining 88.9% of capacity after 2000 cycles at 70 °C and maintaining 98.5% of capacity over 400 cycles at 90 °C. This work elucidates a temperature-responsive interface stabilization mechanism rooted in solvent molecular geometry and anion solvation, offering innovative electrolyte design principles for developing high-performance SIBs in harsh temperature regimes.</w:t>
      </w:r>
    </w:p>
    <w:p>
      <w:pPr>
        <w:spacing w:before="120" w:after="120"/>
      </w:pPr>
      <w:r>
        <w:rPr>
          <w:sz w:val="18"/>
        </w:rPr>
        <w:t>——————————————————————————————————————————————————————————————————————</w:t>
      </w:r>
    </w:p>
    <w:p>
      <w:pPr>
        <w:spacing w:before="160" w:after="40" w:line="240" w:lineRule="auto"/>
      </w:pPr>
      <w:r>
        <w:rPr>
          <w:b/>
        </w:rPr>
        <w:t xml:space="preserve">[8] </w:t>
      </w:r>
      <w:hyperlink r:id="rId76">
        <w:r>
          <w:rPr>
            <w:color w:val="1155CC"/>
            <w:u w:val="single"/>
          </w:rPr>
          <w:t>阴离子还原催化中心调节快速充电硅阳极的界面溶剂化结构</w:t>
        </w:r>
      </w:hyperlink>
    </w:p>
    <w:p>
      <w:pPr>
        <w:spacing w:before="0" w:after="80"/>
      </w:pPr>
      <w:r>
        <w:rPr>
          <w:i/>
          <w:sz w:val="20"/>
        </w:rPr>
        <w:t>EN: Anion-reduction catalytic centres regulate interfacial solvation structures for fast-charging Si anodes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77">
        <w:r>
          <w:rPr>
            <w:color w:val="1155CC"/>
            <w:u w:val="single"/>
          </w:rPr>
          <w:t>10.1038/s41560-026-02074-x</w:t>
        </w:r>
      </w:hyperlink>
    </w:p>
    <w:p>
      <w:pPr>
        <w:spacing w:before="0" w:after="120"/>
      </w:pPr>
      <w:r>
        <w:rPr>
          <w:b/>
        </w:rPr>
        <w:t xml:space="preserve">Notes: </w:t>
      </w:r>
      <w:r>
        <w:t>abstract_source=nature_html</w:t>
      </w:r>
    </w:p>
    <w:p>
      <w:pPr>
        <w:spacing w:before="0" w:after="80" w:lineRule="auto" w:line="276"/>
      </w:pPr>
      <w:r>
        <w:rPr>
          <w:b/>
        </w:rPr>
        <w:t xml:space="preserve">摘要（ZH）: </w:t>
      </w:r>
      <w:r>
        <w:t>富含阴离子的界面溶剂化结构（ISS）对于阳极的稳定快速充电至关重要。在这里，我们提出界面阴离子还原催化作为一种​​新的范式，其中催化中心调节国际空间站以指导固体电解质界面的形成。使用S空位作为原型催化位点，我们证明了由这些中心引起的静电势阱将双（氟磺酰基）亚胺（FSI−）吸引到界面并在充电过程中形成接触离子对，从而在商业电解质中产生富含FSI−的ISS。这种催化调节的 ISS 促进优先 FSI− 还原和超细 LiF 晶粒形成，生成具有快速 Li+ 传输途径的紧凑的富含 LiF 的固体电解质界面。具有催化界面的硅基阳极表现出稳定的循环，平均库仑效率约为 99.94%。软包电池在 10 分钟和 6 分钟内分别实现约 91.4% 和约 85.3% 的充电，同时在 6 分钟充电下提供约 240.4 Wh kg−1 的电量。这项工作将 ISS 的催化调节确立为一种有前途的快速电池充电策略。</w:t>
      </w:r>
    </w:p>
    <w:p>
      <w:pPr>
        <w:spacing w:before="0" w:after="200" w:lineRule="auto" w:line="276"/>
      </w:pPr>
      <w:r>
        <w:rPr>
          <w:b/>
        </w:rPr>
        <w:t xml:space="preserve">Abstract (EN): </w:t>
      </w:r>
      <w:r>
        <w:t>Anion-rich interfacial solvation structures (ISS) are critical for stable fast charging of anodes. Here we propose interfacial anion-reduction catalysis as a new paradigm, in which catalytic centres regulate the ISS to direct solid electrolyte interphase formation. Using S vacancies as prototypical catalytic sites, we demonstrate that electrostatic potential wells induced by these centres attract bis(fluorosulfonyl)imide (FSI−) to the interface and form contact ion pairs during charging, creating FSI−-rich ISS in commercial electrolytes. This catalytically regulated ISS promotes preferential FSI− reduction and ultrafine LiF grain formation, generating a compact LiF-rich solid electrolyte interphase with rapid Li+ transport pathways. Si-based anode with catalytic interface demonstrates stable cycling with an average coulombic efficiency of ~99.94%. Pouch cells achieve ~91.4% and ~85.3% charge in 10 min and 6 min, respectively, while providing ~240.4 Wh kg−1 under 6 min charging. This work establishes catalytic regulation of ISS as a promising strategy for fast battery charging.</w:t>
      </w:r>
    </w:p>
    <w:p>
      <w:pPr>
        <w:spacing w:before="120" w:after="120"/>
      </w:pPr>
      <w:r>
        <w:rPr>
          <w:sz w:val="18"/>
        </w:rPr>
        <w:t>——————————————————————————————————————————————————————————————————————</w:t>
      </w:r>
    </w:p>
    <w:p>
      <w:pPr>
        <w:spacing w:before="160" w:after="40" w:line="240" w:lineRule="auto"/>
      </w:pPr>
      <w:r>
        <w:rPr>
          <w:b/>
        </w:rPr>
        <w:t xml:space="preserve">[9] </w:t>
      </w:r>
      <w:hyperlink r:id="rId56">
        <w:r>
          <w:rPr>
            <w:color w:val="1155CC"/>
            <w:u w:val="single"/>
          </w:rPr>
          <w:t>[ASAP] 通过增容溶剂塑化进行聚合物调节溶剂化化学以实现稳定的高能​​锂金属电池</w:t>
        </w:r>
      </w:hyperlink>
    </w:p>
    <w:p>
      <w:pPr>
        <w:spacing w:before="0" w:after="80"/>
      </w:pPr>
      <w:r>
        <w:rPr>
          <w:i/>
          <w:sz w:val="20"/>
        </w:rPr>
        <w:t>EN: [ASAP] Polymer-Modulated Solvation Chemistry via Compatibilizing-Solvent Plasticization for Stable High-Energy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08:29:00+00:00</w:t>
      </w:r>
      <w:r>
        <w:t xml:space="preserve">    </w:t>
      </w:r>
      <w:r>
        <w:rPr>
          <w:b/>
        </w:rPr>
        <w:t xml:space="preserve">DOI: </w:t>
      </w:r>
      <w:hyperlink r:id="rId57">
        <w:r>
          <w:rPr>
            <w:color w:val="1155CC"/>
            <w:u w:val="single"/>
          </w:rPr>
          <w:t>10.1021/jacs.6c02800</w:t>
        </w:r>
      </w:hyperlink>
    </w:p>
    <w:p>
      <w:pPr>
        <w:spacing w:before="0" w:after="120"/>
      </w:pPr>
      <w:r>
        <w:rPr>
          <w:b/>
        </w:rPr>
        <w:t xml:space="preserve">Notes: </w:t>
      </w:r>
      <w:r>
        <w:t>abstract_source=pubmed</w:t>
      </w:r>
    </w:p>
    <w:p>
      <w:pPr>
        <w:spacing w:before="0" w:after="80" w:lineRule="auto" w:line="276"/>
      </w:pPr>
      <w:r>
        <w:rPr>
          <w:b/>
        </w:rPr>
        <w:t xml:space="preserve">摘要（ZH）: </w:t>
      </w:r>
      <w:r>
        <w:t>用残留溶剂增塑的聚偏二氟乙烯（PVDF）基聚合物电解质有望用于高能量和高安全性的锂金属电池。然而，它们的实际实现受到对可混溶但电化学不稳定的增塑剂（例如 N,N-二甲基甲酰胺）的依赖的限制，这会损害锂的可逆性和高电压兼容性。在描述符知情筛选的指导下，我们确定了几种电化学上有利的增塑剂，但它们与聚合物的热力学不混溶性阻碍了均匀增塑。在这里，我们提出了一种增容溶剂启用的增塑策略，利用瞬态溶剂来降低有效的弗洛里-哈金斯相互作用参数，从而使聚偏二氟乙烯-六氟丙烯共聚物与不混溶增塑剂能够均匀增塑。使用环丁砜作为代表性增塑剂，产生的聚合物-环丁砜（Fδ--Hδ+）相互作用抑制环丁砜迁移并调节阴离子聚集溶剂化结构，从而形成阴离子衍生的富氟固体电解质界面。因此，聚合物电解质在 1400 个循环中的平均锂沉积/剥离库仑效率为 99.1%，支持 4.7 V 富镍正极在 20C (7.1 mA cm-2) 下的稳定循环，并在 Ah 级软包电池中实现 451.5 Wh kg-1 的能量密度。更广泛地说，这项工作为扩大PVDF基聚合物电解质的增塑剂设计空间建立了一条通用途径，为实际应用提供了一个有希望的方向</w:t>
      </w:r>
    </w:p>
    <w:p>
      <w:pPr>
        <w:spacing w:before="0" w:after="200" w:lineRule="auto" w:line="276"/>
      </w:pPr>
      <w:r>
        <w:rPr>
          <w:b/>
        </w:rPr>
        <w:t xml:space="preserve">Abstract (EN): </w:t>
      </w:r>
      <w:r>
        <w:t>Poly(vinylidene fluoride) (PVDF)-based polymer electrolytes plasticized with residual solvent are promising for high-energy and high-safety lithium metal batteries. However, their practical realization is constrained by the reliance on miscible yet electrochemically unstable plasticizers (such as N,N-dimethylformamide), which compromise both lithium reversibility and high-voltage compatibility. Guided by a descriptor-informed screening, we identify several electrochemically favorable plasticizers, but their thermodynamic immiscibility with polymers precludes homogeneous plasticization. Here, we propose a compatibilizing-solvent-enabled plasticization strategy that leverages a transient solvent to lower the effective Flory-Huggins interaction parameter, thereby enabling the homogeneous plasticization of poly(vinylidene fluoride-co-hexafluoropropylene) with immiscible plasticizers. Using sulfolane as a representative plasticizer, the resulting polymer-sulfolane (Fδ--Hδ+) interactions suppress sulfolane migration and modulate an anion-aggregate solvation structure, leading to anion-derived fluorine-rich solid-electrolyte interphases. Consequently, the polymer electrolyte delivers an average lithium plating/stripping Coulombic efficiency of 99.1% over 1400 cycles, supports stable cycling of 4.7 V Ni-rich cathodes at 20C (7.1 mA cm-2), and achieves an energy density of 451.5 Wh kg-1 in Ah-scale pouch cells. More broadly, this work establishes a general route for expanding the plasticizer design space of PVDF-based polymer electrolytes, offering a promising direction toward practical lithium metal batteries.</w:t>
      </w:r>
    </w:p>
    <w:p>
      <w:pPr>
        <w:spacing w:before="120" w:after="120"/>
      </w:pPr>
      <w:r>
        <w:rPr>
          <w:sz w:val="18"/>
        </w:rPr>
        <w:t>——————————————————————————————————————————————————————————————————————</w:t>
      </w:r>
    </w:p>
    <w:p>
      <w:pPr>
        <w:spacing w:before="160" w:after="40" w:line="240" w:lineRule="auto"/>
      </w:pPr>
      <w:r>
        <w:rPr>
          <w:b/>
        </w:rPr>
        <w:t xml:space="preserve">[10] </w:t>
      </w:r>
      <w:hyperlink r:id="rId92">
        <w:r>
          <w:rPr>
            <w:color w:val="1155CC"/>
            <w:u w:val="single"/>
          </w:rPr>
          <w:t>用于稳定高压锂电池的超快且持久的电解质除酸剂</w:t>
        </w:r>
      </w:hyperlink>
    </w:p>
    <w:p>
      <w:pPr>
        <w:spacing w:before="0" w:after="80"/>
      </w:pPr>
      <w:r>
        <w:rPr>
          <w:i/>
          <w:sz w:val="20"/>
        </w:rPr>
        <w:t>EN: Ultrafast and Persistent Electrolyte Acid Scavenger for Stable High‐Voltage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2026-05-19 16:36:54+00:00</w:t>
      </w:r>
      <w:r>
        <w:t xml:space="preserve">    </w:t>
      </w:r>
      <w:r>
        <w:rPr>
          <w:b/>
        </w:rPr>
        <w:t xml:space="preserve">DOI: </w:t>
      </w:r>
      <w:hyperlink r:id="rId93">
        <w:r>
          <w:rPr>
            <w:color w:val="1155CC"/>
            <w:u w:val="single"/>
          </w:rPr>
          <w:t>10.1002/anie.8016076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 LiPF 在碳酸盐基电解质中生成氢氟酸 (HF)</w:t>
      </w:r>
      <w:r>
        <w:rPr>
          <w:vertAlign w:val="subscript"/>
        </w:rPr>
        <w:t>6</w:t>
      </w:r>
      <w:r>
        <w:t>是高压锂离子电池的主要故障原因。在这里，通过合理的分子设计开发了一种新型双功能添加剂 5-三甲基硅烷基噻唑 (5-SiTZ)，用于超快速和持久的除酸。 5-SiTZ 中的硅氧烷基团与 HF 自发反应，而其噻唑基部分则充当二级路易斯碱清除剂并螯合 PF</w:t>
      </w:r>
      <w:r>
        <w:rPr>
          <w:vertAlign w:val="subscript"/>
        </w:rPr>
        <w:t>5</w:t>
      </w:r>
      <w:r>
        <w:t>以抑制进一步的 HF 产生。这种协同作用可在露天暴露后 200 多天内实现超快（&lt;1 秒）和完全去除 HF。此外，5-SiTZ 促进了坚固、富含无机物的阴极电解质界面的形成。持久 HF 去除和界面稳定的综合作用使商用石墨||NCM811 软包电池在 4.6 V 下循环 700 次后仍能提供 92.1% 的出色容量保持率。这项工作建立了多功能添加剂协同分子设计的范例，为耐用高能电池提供了一条实用途径。</w:t>
      </w:r>
    </w:p>
    <w:p>
      <w:pPr>
        <w:spacing w:before="0" w:after="200" w:lineRule="auto" w:line="276"/>
      </w:pPr>
      <w:r>
        <w:rPr>
          <w:b/>
        </w:rPr>
        <w:t xml:space="preserve">Abstract (EN): </w:t>
      </w:r>
      <w:r>
        <w:t>Hydrofluoric acid (HF) generation in carbonate‐based electrolytes with LiPF</w:t>
      </w:r>
      <w:r>
        <w:rPr>
          <w:vertAlign w:val="subscript"/>
        </w:rPr>
        <w:t>6</w:t>
      </w:r>
      <w:r>
        <w:t>is a primary failure cause in high‐voltage lithium‐ion batteries. Here, a new dual‐functional additive 5‐trimethylsilanylthiazole (5‐SiTZ) is developed by rational molecular design for ultrafast and persistent acid scavenging. Siloxane group in 5‐SiTZ reacts spontaneously with HF, while its thiazolyl moiety acts as a secondary Lewis base scavenger and chelates PF</w:t>
      </w:r>
      <w:r>
        <w:rPr>
          <w:vertAlign w:val="subscript"/>
        </w:rPr>
        <w:t>5</w:t>
      </w:r>
      <w:r>
        <w:t>to suppress further HF generation. This synergistic action achieves ultrafast (&amp;lt;1 s) and complete HF removal for over 200 days upon open‐air exposure. Furthermore, 5‐SiTZ promotes the formation of a robust, inorganic‐rich cathode electrolyte interphase. The combined effect of persistent HF removal and interface stabilization enables commercial graphite||NCM811 pouch cells to deliver outstanding capacity retention of 92.1% after 700 cycles at 4.6 V. This work establishes a paradigm of synergistic molecular design for multi‐functional additives, providing a practical route to durable high‐energy batteries.</w:t>
      </w:r>
    </w:p>
    <w:p>
      <w:pPr>
        <w:spacing w:before="120" w:after="120"/>
      </w:pPr>
      <w:r>
        <w:rPr>
          <w:sz w:val="18"/>
        </w:rPr>
        <w:t>——————————————————————————————————————————————————————————————————————</w:t>
      </w:r>
    </w:p>
    <w:p>
      <w:pPr>
        <w:spacing w:before="160" w:after="40" w:line="240" w:lineRule="auto"/>
      </w:pPr>
      <w:r>
        <w:rPr>
          <w:b/>
        </w:rPr>
        <w:t xml:space="preserve">[11] </w:t>
      </w:r>
      <w:hyperlink r:id="rId66">
        <w:r>
          <w:rPr>
            <w:color w:val="1155CC"/>
            <w:u w:val="single"/>
          </w:rPr>
          <w:t>[ASAP]超高Te含量低压全固态锂Te电池</w:t>
        </w:r>
      </w:hyperlink>
    </w:p>
    <w:p>
      <w:pPr>
        <w:spacing w:before="0" w:after="80"/>
      </w:pPr>
      <w:r>
        <w:rPr>
          <w:i/>
          <w:sz w:val="20"/>
        </w:rPr>
        <w:t>EN: [ASAP] Ultrahigh Te-Content Low-Pressure All-Solid-State Li–Te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18:28:34+00:00</w:t>
      </w:r>
      <w:r>
        <w:t xml:space="preserve">    </w:t>
      </w:r>
      <w:r>
        <w:rPr>
          <w:b/>
        </w:rPr>
        <w:t xml:space="preserve">DOI: </w:t>
      </w:r>
      <w:hyperlink r:id="rId67">
        <w:r>
          <w:rPr>
            <w:color w:val="1155CC"/>
            <w:u w:val="single"/>
          </w:rPr>
          <w:t>10.1021/jacs.5c23309</w:t>
        </w:r>
      </w:hyperlink>
    </w:p>
    <w:p>
      <w:pPr>
        <w:spacing w:before="0" w:after="120"/>
      </w:pPr>
      <w:r>
        <w:rPr>
          <w:b/>
        </w:rPr>
        <w:t xml:space="preserve">Notes: </w:t>
      </w:r>
      <w:r>
        <w:t>abstract_source=pubmed</w:t>
      </w:r>
    </w:p>
    <w:p>
      <w:pPr>
        <w:spacing w:before="0" w:after="80" w:lineRule="auto" w:line="276"/>
      </w:pPr>
      <w:r>
        <w:rPr>
          <w:b/>
        </w:rPr>
        <w:t xml:space="preserve">摘要（ZH）: </w:t>
      </w:r>
      <w:r>
        <w:t>碲（Te）具有高体积容量（2621 mAh cm-3）和良好的电子电导率（2000 mS cm-1），已成为未来锂金属电池有前途的正极材料。然而，采用锂-Te化学成分的全固态电池（ASSB）在很大程度上仍未得到探索。在这里，我们构建了一种纳米结构的 Te91@LPSC-350 复合材料，其中约 10 nm Te 域均匀嵌入非晶 Li5.5PS4.5Cl1.5 (LPSC) 基体中，具有 91 wt% 的超高 Te 含量和紧密的固-固接触。这种纳米复合材料具有高电子电导率 (121 mS cm-1) 和显着的离子电导率（锂化后为 0.1 mS cm-1），可在固态下实现超快且高度可逆的 Te 氧化还原反应。因此，采用 Te91@LPSC-350 纳米复合材料正极的 ASSB 在 0.25 mA cm-2 下的理论容量为 420 mAh g-1，在 12.5 mA cm-2 下保持超过 13,000 次循环的超长循环稳定性，并实现了 21 mAh cm-2 的高面积容量。此外，能量密度为1100 Wh L-1的全固态Li-Te软包电池（基于Li和Te91@LPSC-350）在2.5 MPa下循环200次后仍保留了81%的初始容量。值得注意的是，Te 可以通过汽化冷凝过程中 100% 的选择性直接回收。这些结果表明，全固态锂Te电池是一种安全、能量密集且可持续的储能技术。</w:t>
      </w:r>
    </w:p>
    <w:p>
      <w:pPr>
        <w:spacing w:before="0" w:after="200" w:lineRule="auto" w:line="276"/>
      </w:pPr>
      <w:r>
        <w:rPr>
          <w:b/>
        </w:rPr>
        <w:t xml:space="preserve">Abstract (EN): </w:t>
      </w:r>
      <w:r>
        <w:t>Tellurium (Te), with high volumetric capacity (2621 mAh cm-3) and decent electronic conductivity (2000 mS cm-1), has emerged as a promising cathode material for future lithium metal batteries. However, all-solid-state batteries (ASSBs) with Li-Te chemistry remain largely unexplored. Here, we construct a nanostructured Te91@LPSC-350 composite in which ∼10 nm Te domains are uniformly embedded within an amorphous Li5.5PS4.5Cl1.5 (LPSC) matrix, featuring an ultrahigh Te content of 91 wt % and intimate solid-solid contact. This nanocomposite exhibits high electronic conductivity (121 mS cm-1) and appreciable ionic conductivity (0.1 mS cm-1, after lithiation), enabling ultrafast and highly reversible Te redox reactions in the solid-state. Resultantly, ASSBs with the Te91@LPSC-350 nanocomposite cathode deliver their theoretical capacity of 420 mAh g-1 at 0.25 mA cm-2, maintain ultralong cycling stability over 13,000 cycles at 12.5 mA cm-2, and achieve a high areal capacity of 21 mAh cm-2. Furthermore, all-solid-state Li-Te pouch cells with an energy density of 1100 Wh L-1 (based on Li and Te91@LPSC-350) retain 81% of their initial capacity after 200 cycles under 2.5 MPa. Notably, Te can be directly recovered by exploiting its 100% selectivity in a vaporization-condensation process. These results demonstrate that all-solid-state Li-Te batteries are a safe, energy-dense, and sustainable energy storage technology.</w:t>
      </w:r>
    </w:p>
    <w:p>
      <w:pPr>
        <w:spacing w:before="120" w:after="120"/>
      </w:pPr>
      <w:r>
        <w:rPr>
          <w:sz w:val="18"/>
        </w:rPr>
        <w:t>——————————————————————————————————————————————————————————————————————</w:t>
      </w:r>
    </w:p>
    <w:p>
      <w:pPr>
        <w:spacing w:before="160" w:after="40" w:line="240" w:lineRule="auto"/>
      </w:pPr>
      <w:r>
        <w:rPr>
          <w:b/>
        </w:rPr>
        <w:t xml:space="preserve">[12] </w:t>
      </w:r>
      <w:hyperlink r:id="rId82">
        <w:r>
          <w:rPr>
            <w:color w:val="1155CC"/>
            <w:u w:val="single"/>
          </w:rPr>
          <w:t>空间强化离子偶极电解质可实现高温无阳极钠电池</w:t>
        </w:r>
      </w:hyperlink>
    </w:p>
    <w:p>
      <w:pPr>
        <w:spacing w:before="0" w:after="80"/>
      </w:pPr>
      <w:r>
        <w:rPr>
          <w:i/>
          <w:sz w:val="20"/>
        </w:rPr>
        <w:t>EN: Spatially Strengthened Ion‐Dipole Electrolyte Enables High‐Temperature Anode‐Free Sodium Batteries</w:t>
      </w:r>
    </w:p>
    <w:p>
      <w:pPr>
        <w:spacing w:before="0" w:after="120"/>
      </w:pPr>
      <w:r>
        <w:rPr>
          <w:b/>
        </w:rPr>
        <w:t xml:space="preserve">Source: </w:t>
      </w:r>
      <w:r>
        <w:t>Wiley: Advanced Materials: Table of Contents</w:t>
      </w:r>
      <w:r>
        <w:t xml:space="preserve">    </w:t>
      </w:r>
      <w:r>
        <w:rPr>
          <w:b/>
        </w:rPr>
        <w:t xml:space="preserve">Pub date: </w:t>
      </w:r>
      <w:r>
        <w:t>2026-05-20 07:02:09+00:00</w:t>
      </w:r>
      <w:r>
        <w:t xml:space="preserve">    </w:t>
      </w:r>
      <w:r>
        <w:rPr>
          <w:b/>
        </w:rPr>
        <w:t xml:space="preserve">DOI: </w:t>
      </w:r>
      <w:hyperlink r:id="rId83">
        <w:r>
          <w:rPr>
            <w:color w:val="1155CC"/>
            <w:u w:val="single"/>
          </w:rPr>
          <w:t>10.1002/adma.73421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实用的无阳极钠电池（AFSB）需要高温适应性，例如在45°C下稳定运行。然而，目前的 AFSB 通常仅限于室温/低温，而能够稳定循环 &gt;25°C 的软包电池级 AFSB 很少有报道。在这里，我们通过空间强化离子偶极电解质化学报告了高温 AFSB。具体来说，设计了一种新型溶剂，即乙基四氢糠基醚（ETFE）。反向锚定的刚性环头赋予ETFE分子减弱的空间位阻效应和更强的环醚O─Na</w:t>
      </w:r>
      <w:r>
        <w:t xml:space="preserve"> </w:t>
      </w:r>
      <w:r>
        <w:t>+</w:t>
      </w:r>
      <w:r>
        <w:t xml:space="preserve"> </w:t>
      </w:r>
      <w:r>
        <w:t>相应地相互作用，从而在空间上加强整体离子偶极相互作用。因此，不易损坏的游离溶剂、改善的电解质分解以及稳定的电极/电解质界面的形成使得在高温下高度可逆的钠电镀/剥离行为成为可能。此外，即使在 25°C 下初始 300 次循环老化后，也能实现在 45°C 下进行 200 次循环且容量保持率为 89.1% 的安时 (Ah) 级软包电池，这是首次对软包电池级 AFSB 进行长期 HT 评估。这项工作应该会加快 AFSB 的实用性。</w:t>
      </w:r>
    </w:p>
    <w:p>
      <w:pPr>
        <w:spacing w:before="0" w:after="200" w:lineRule="auto" w:line="276"/>
      </w:pPr>
      <w:r>
        <w:rPr>
          <w:b/>
        </w:rPr>
        <w:t xml:space="preserve">Abstract (EN): </w:t>
      </w:r>
      <w:r>
        <w:t>Practical anode‐free sodium batteries (AFSBs) require high‐temperature adaptability, e.g., stable operation at 45°C. However, current AFSBs are usually confined to room/low temperatures, and pouch cell‐level AFSBs capable of stable cycling &amp;gt;25°C have rarely been reported. Here we report high‐temperature AFSBs via spatially strengthened ion‐dipole electrolyte chemistry. Specifically, a novel solvent, namely, ethyl tetrahydrofurfuryl ether (ETFE) is designed. The reversely anchored rigid cyclic head endows ETFE molecule with weakened steric hindrance effect and stronger cyclic ethereal O─Na</w:t>
      </w:r>
      <w:r>
        <w:t xml:space="preserve"> </w:t>
      </w:r>
      <w:r>
        <w:t>+</w:t>
      </w:r>
      <w:r>
        <w:t xml:space="preserve"> </w:t>
      </w:r>
      <w:r>
        <w:t>interaction accordingly, hence spatially strengthening overall ion‐dipole interaction. Consequently, less vulnerable free solvents, ameliorated electrolyte decomposition, and formation of stable electrode/electrolyte interphases enable highly reversible Na plating/stripping behaviors at elevated temperatures. Further, an ampere hour (Ah)‐level pouch cell capable of 200 cycles at 45°C with a capacity retention of 89.1% is realized even after initial 300‐cycle ageing at 25°C, featuring the first long‐term HT evaluation toward pouch cell‐level AFSBs. This work should expedite the practicability of AFSBs.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94">
        <w:r>
          <w:rPr>
            <w:color w:val="1155CC"/>
            <w:u w:val="single"/>
          </w:rPr>
          <w:t>两部分电价下的储能优化：基于协作博弈论规划和深度强化学习的运行框架</w:t>
        </w:r>
      </w:hyperlink>
    </w:p>
    <w:p>
      <w:pPr>
        <w:spacing w:before="0" w:after="80"/>
      </w:pPr>
      <w:r>
        <w:rPr>
          <w:i/>
          <w:sz w:val="20"/>
        </w:rPr>
        <w:t>EN: Energy storage optimization under two-part tariff: A collaborative game-theoretic planning and deep reinforcement learning-based operation framework</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5">
        <w:r>
          <w:rPr>
            <w:color w:val="1155CC"/>
            <w:u w:val="single"/>
          </w:rPr>
          <w:t>可解释的锂离子电池退化诊断的非侵入性框架：容量和功率衰减的联合预测以及机制感知的健康指数分类</w:t>
        </w:r>
      </w:hyperlink>
    </w:p>
    <w:p>
      <w:pPr>
        <w:spacing w:before="0" w:after="80"/>
      </w:pPr>
      <w:r>
        <w:rPr>
          <w:i/>
          <w:sz w:val="20"/>
        </w:rPr>
        <w:t>EN: Interpretable noninvasive framework for lithium-ion battery degradation diagnosis: Joint prediction of capacity and power fade and mechanism-aware health index classification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6">
        <w:r>
          <w:rPr>
            <w:color w:val="1155CC"/>
            <w:u w:val="single"/>
          </w:rPr>
          <w:t>用于电动汽车锂离子电池充电状态和健康状态估计的贝叶斯过滤技术：方法、挑战和未来方向</w:t>
        </w:r>
      </w:hyperlink>
    </w:p>
    <w:p>
      <w:pPr>
        <w:spacing w:before="0" w:after="80"/>
      </w:pPr>
      <w:r>
        <w:rPr>
          <w:i/>
          <w:sz w:val="20"/>
        </w:rPr>
        <w:t>EN: Bayesian filtering techniques for state of charge and state of health estimation in lithium-ion batteries for electric vehicles: Methods, challenges, and future directions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97">
        <w:r>
          <w:rPr>
            <w:color w:val="1155CC"/>
            <w:u w:val="single"/>
          </w:rPr>
          <w:t>储能实现高效、安全的电网运输利用：最新技术和未来方向</w:t>
        </w:r>
      </w:hyperlink>
    </w:p>
    <w:p>
      <w:pPr>
        <w:spacing w:before="0" w:after="80"/>
      </w:pPr>
      <w:r>
        <w:rPr>
          <w:i/>
          <w:sz w:val="20"/>
        </w:rPr>
        <w:t>EN: Energy storage toward high-efficient and safe grid-transportation utilization: State of the art and future directions</w:t>
      </w:r>
    </w:p>
    <w:p>
      <w:pPr>
        <w:spacing w:before="0" w:after="120"/>
      </w:pPr>
      <w:r>
        <w:rPr>
          <w:b/>
        </w:rPr>
        <w:t xml:space="preserve">Source: </w:t>
      </w:r>
      <w:r>
        <w:t>ScienceDirect Publication: Applied Energy</w:t>
      </w:r>
      <w:r>
        <w:t xml:space="preserve">    </w:t>
      </w:r>
      <w:r>
        <w:rPr>
          <w:b/>
        </w:rPr>
        <w:t xml:space="preserve">Pub date: </w:t>
      </w:r>
      <w:r>
        <w:t>2026-05-18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8">
        <w:r>
          <w:rPr>
            <w:color w:val="1155CC"/>
            <w:u w:val="single"/>
          </w:rPr>
          <w:t>氢键网络化的坚固粘合剂可实现长循环硫化物基全固态锂电池</w:t>
        </w:r>
      </w:hyperlink>
    </w:p>
    <w:p>
      <w:pPr>
        <w:spacing w:before="0" w:after="80"/>
      </w:pPr>
      <w:r>
        <w:rPr>
          <w:i/>
          <w:sz w:val="20"/>
        </w:rPr>
        <w:t>EN: Hydrogen‐Bond‐Networked Robust Binder Enabling Long‐Cycling Sulfide‐Based All‐Solid‐State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2026-05-18 15:34:55+00:00</w:t>
      </w:r>
      <w:r>
        <w:t xml:space="preserve">    </w:t>
      </w:r>
      <w:r>
        <w:rPr>
          <w:b/>
        </w:rPr>
        <w:t xml:space="preserve">DOI: </w:t>
      </w:r>
      <w:hyperlink r:id="rId99">
        <w:r>
          <w:rPr>
            <w:color w:val="1155CC"/>
            <w:u w:val="single"/>
          </w:rPr>
          <w:t>10.1002/anie.9777405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湿法加工对于硫化物基全固态锂电池（ASSB）的规模化制造很有前景，但它需要与低极性溶剂和硫化物兼容的粘合剂，同时能够实现薄的硫化物固体电解质（SSE）薄膜（≤30μm）和高负载复合正极（≥30mgcm）</w:t>
      </w:r>
      <w:r>
        <w:t xml:space="preserve"> </w:t>
      </w:r>
      <w:r>
        <w:t>−2</w:t>
      </w:r>
      <w:r>
        <w:t xml:space="preserve"> </w:t>
      </w:r>
      <w:r>
        <w:t>）。为了解决这些问题，我们通过软硬链段协同设计提出了一种动态氢键赋能的坚固聚合物（表示为 PNO）粘合剂。在PNO粘合剂中，基于聚丁二烯的软链段保留了SSE薄膜和复合阴极的易加工性，而含氨基甲酸酯基序的硬链段主要通过不仅在相邻的PNO链之间而且在PNO链与硫化物或阴极颗粒表面之间形成动态氢键相互作用来提高它们的机械强度。氢键的断裂和重组可以有效地消除应力，从而在加工和电池循环过程中保持SSE薄膜和复合正极的结构稳定性。受益于这些，ASSB 采用 PNO 粘合剂基 LiNi 组装而成</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正极和锂</w:t>
      </w:r>
      <w:r>
        <w:rPr>
          <w:vertAlign w:val="subscript"/>
        </w:rPr>
        <w:t>6</w:t>
      </w:r>
      <w:r>
        <w:t>聚苯乙烯</w:t>
      </w:r>
      <w:r>
        <w:rPr>
          <w:vertAlign w:val="subscript"/>
        </w:rPr>
        <w:t>5</w:t>
      </w:r>
      <w:r>
        <w:t>Cl 薄膜表现出出色的循环稳定性，与最近报道的硫化物基 ASSB 相比毫不逊色。这</w:t>
      </w:r>
    </w:p>
    <w:p>
      <w:pPr>
        <w:spacing w:before="0" w:after="200" w:lineRule="auto" w:line="276"/>
      </w:pPr>
      <w:r>
        <w:rPr>
          <w:b/>
        </w:rPr>
        <w:t xml:space="preserve">Abstract (EN): </w:t>
      </w:r>
      <w:r>
        <w:t>Wet processing is promising for scalable manufacture of sulfide‐based all‐solid‐state lithium batteries (ASSBs), but it demands binders compatible with low‐polarity solvents and sulfides while enabling thin sulfide solid electrolyte (SSE) films (≤ 30 µm) and high‐loading composite cathodes (≥ 30 mg cm</w:t>
      </w:r>
      <w:r>
        <w:t xml:space="preserve"> </w:t>
      </w:r>
      <w:r>
        <w:t>−2</w:t>
      </w:r>
      <w:r>
        <w:t xml:space="preserve"> </w:t>
      </w:r>
      <w:r>
        <w:t>). To address these, we present a dynamic hydrogen bonding‐empowered robust polymer (denoted as PNO) binder via soft‐hard segment synergism design. In the PNO binder, the polybutadiene‐based soft segments retain easy processability of SSE films and composite cathodes, while carbamate motif‐containing hard segments improve the mechanical strength of them mainly via forming dynamic hydrogen bonding interactions not only among adjacent PNO chains but also between PNO chains and the surface of sulfide or cathode particles. The breaking and reforming of hydrogen bonds enable effective stress dissipation, thereby maintaining the structural stability of both SSE films and composite cathodes during processing and battery cycling. Benefiting from these, ASSBs assembled with PNO binder‐based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cathodes and Li</w:t>
      </w:r>
      <w:r>
        <w:rPr>
          <w:vertAlign w:val="subscript"/>
        </w:rPr>
        <w:t>6</w:t>
      </w:r>
      <w:r>
        <w:t>PS</w:t>
      </w:r>
      <w:r>
        <w:rPr>
          <w:vertAlign w:val="subscript"/>
        </w:rPr>
        <w:t>5</w:t>
      </w:r>
      <w:r>
        <w:t>Cl films exhibit outstanding cycling stability, which compares favorably with recently reported sulfide‐based ASSBs. This work highlights a soft‐hard segment synergism binder design strategy that overcomes the bottleneck in wet processing of practical ASSBs, conducive to accelerating the scale‐up production of advanced sulfide‐based ASSBs.</w:t>
      </w:r>
    </w:p>
    <w:p>
      <w:pPr>
        <w:spacing w:before="120" w:after="120"/>
      </w:pPr>
      <w:r>
        <w:rPr>
          <w:sz w:val="18"/>
        </w:rPr>
        <w:t>——————————————————————————————————————————————————————————————————————</w:t>
      </w:r>
    </w:p>
    <w:p>
      <w:pPr>
        <w:spacing w:before="160" w:after="40" w:line="240" w:lineRule="auto"/>
      </w:pPr>
      <w:r>
        <w:rPr>
          <w:b/>
        </w:rPr>
        <w:t xml:space="preserve">[6] </w:t>
      </w:r>
      <w:hyperlink r:id="rId100">
        <w:r>
          <w:rPr>
            <w:color w:val="1155CC"/>
            <w:u w:val="single"/>
          </w:rPr>
          <w:t>用于高效锂提取的聚合物膜中的氢键锚定通道微环境工程</w:t>
        </w:r>
      </w:hyperlink>
    </w:p>
    <w:p>
      <w:pPr>
        <w:spacing w:before="0" w:after="80"/>
      </w:pPr>
      <w:r>
        <w:rPr>
          <w:i/>
          <w:sz w:val="20"/>
        </w:rPr>
        <w:t>EN: Hydrogen‐Bond Anchored Channel‐Microenvironment Engineering in Polymer Membranes for Efficient Lithium Extraction</w:t>
      </w:r>
    </w:p>
    <w:p>
      <w:pPr>
        <w:spacing w:before="0" w:after="120"/>
      </w:pPr>
      <w:r>
        <w:rPr>
          <w:b/>
        </w:rPr>
        <w:t xml:space="preserve">Source: </w:t>
      </w:r>
      <w:r>
        <w:t>Wiley: Angewandte Chemie International Edition: Table of Contents</w:t>
      </w:r>
      <w:r>
        <w:t xml:space="preserve">    </w:t>
      </w:r>
      <w:r>
        <w:rPr>
          <w:b/>
        </w:rPr>
        <w:t xml:space="preserve">Pub date: </w:t>
      </w:r>
      <w:r>
        <w:t>2026-05-18 15:37:01+00:00</w:t>
      </w:r>
      <w:r>
        <w:t xml:space="preserve">    </w:t>
      </w:r>
      <w:r>
        <w:rPr>
          <w:b/>
        </w:rPr>
        <w:t xml:space="preserve">DOI: </w:t>
      </w:r>
      <w:hyperlink r:id="rId101">
        <w:r>
          <w:rPr>
            <w:color w:val="1155CC"/>
            <w:u w:val="single"/>
          </w:rPr>
          <w:t>10.1002/anie.9662420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创建模拟生物离子通道的高选择性和通量的合成膜仍然是分离科学中的主要挑战。对亚纳米孔隙内化学微环境的精确控制至关重要，但在无定形聚合物等可扩展材料中却很难实现。在这里，我们报告了一种通过使用氢键将低聚醚链均匀锚定到孔壁上来设计固有微孔聚合物（PIM）中受限通道微环境的策略。这种锚定产生的增强限制效应增加了较大离子（例如 Mg</w:t>
      </w:r>
      <w:r>
        <w:t xml:space="preserve"> </w:t>
      </w:r>
      <w:r>
        <w:t>2+</w:t>
      </w:r>
      <w:r>
        <w:t xml:space="preserve"> </w:t>
      </w:r>
      <w:r>
        <w:t>）并增强它们的离子通道相互作用。同时，均匀分布的低聚醚链为小离子（例如Li</w:t>
      </w:r>
      <w:r>
        <w:t xml:space="preserve"> </w:t>
      </w:r>
      <w:r>
        <w:t>+</w:t>
      </w:r>
      <w:r>
        <w:t xml:space="preserve"> </w:t>
      </w:r>
      <w:r>
        <w:t>）。所得膜对单价离子比二价离子（Li</w:t>
      </w:r>
      <w:r>
        <w:t xml:space="preserve"> </w:t>
      </w:r>
      <w:r>
        <w:t>+</w:t>
      </w:r>
      <w:r>
        <w:t xml:space="preserve"> </w:t>
      </w:r>
      <w:r>
        <w:t>/镁</w:t>
      </w:r>
      <w:r>
        <w:t xml:space="preserve"> </w:t>
      </w:r>
      <w:r>
        <w:t>2+</w:t>
      </w:r>
      <w:r>
        <w:t xml:space="preserve"> </w:t>
      </w:r>
      <w:r>
        <w:t>&gt;270的选择性），同时保持高Li</w:t>
      </w:r>
      <w:r>
        <w:t xml:space="preserve"> </w:t>
      </w:r>
      <w:r>
        <w:t>+</w:t>
      </w:r>
      <w:r>
        <w:t xml:space="preserve"> </w:t>
      </w:r>
      <w:r>
        <w:t>通量 (&gt;0.6 mol m</w:t>
      </w:r>
      <w:r>
        <w:t xml:space="preserve"> </w:t>
      </w:r>
      <w:r>
        <w:t>−2</w:t>
      </w:r>
      <w:r>
        <w:t xml:space="preserve"> </w:t>
      </w:r>
      <w:r>
        <w:t>小时</w:t>
      </w:r>
      <w:r>
        <w:t xml:space="preserve"> </w:t>
      </w:r>
      <w:r>
        <w:t>−1</w:t>
      </w:r>
      <w:r>
        <w:t xml:space="preserve"> </w:t>
      </w:r>
      <w:r>
        <w:t>）——与最先进的聚合物膜相比，提高了一个数量级。当用于从盐湖卤水中直接提取锂时，该膜的锂回收率达到 268 g m</w:t>
      </w:r>
      <w:r>
        <w:t xml:space="preserve"> </w:t>
      </w:r>
      <w:r>
        <w:t>−2</w:t>
      </w:r>
    </w:p>
    <w:p>
      <w:pPr>
        <w:spacing w:before="0" w:after="200" w:lineRule="auto" w:line="276"/>
      </w:pPr>
      <w:r>
        <w:rPr>
          <w:b/>
        </w:rPr>
        <w:t xml:space="preserve">Abstract (EN): </w:t>
      </w:r>
      <w:r>
        <w:t>The creation of synthetic membranes that mimic the high selectivity and flux of biological ion channels remains a major challenge in separation science. Precise control over chemical microenvironment within sub‐nanometer pores is critical but notoriously difficult to achieve in scalable materials like amorphous polymers. Here we report a strategy for engineering the microenvironments of confined channels in a polymer of intrinsic microporosity (PIM) by using hydrogen bonding to uniformly anchor oligoether chains onto the pore walls. The enhanced confinement effect resulting from this anchoring increases steric limitation for larger ions (e.g., Mg</w:t>
      </w:r>
      <w:r>
        <w:t xml:space="preserve"> </w:t>
      </w:r>
      <w:r>
        <w:t>2+</w:t>
      </w:r>
      <w:r>
        <w:t xml:space="preserve"> </w:t>
      </w:r>
      <w:r>
        <w:t>) and strengthens their ion‐channel interactions. Concurrently, the uniformly distributed oligoether chains establish a synergistic transport pathway for small ions (e.g., Li</w:t>
      </w:r>
      <w:r>
        <w:t xml:space="preserve"> </w:t>
      </w:r>
      <w:r>
        <w:t>+</w:t>
      </w:r>
      <w:r>
        <w:t xml:space="preserve"> </w:t>
      </w:r>
      <w:r>
        <w:t>). The resulting membrane exhibits exceptionally high selectivity for monovalent ions over divalent ions (Li</w:t>
      </w:r>
      <w:r>
        <w:t xml:space="preserve"> </w:t>
      </w:r>
      <w:r>
        <w:t>+</w:t>
      </w:r>
      <w:r>
        <w:t xml:space="preserve"> </w:t>
      </w:r>
      <w:r>
        <w:t>/Mg</w:t>
      </w:r>
      <w:r>
        <w:t xml:space="preserve"> </w:t>
      </w:r>
      <w:r>
        <w:t>2+</w:t>
      </w:r>
      <w:r>
        <w:t xml:space="preserve"> </w:t>
      </w:r>
      <w:r>
        <w:t>selectivity of &amp;gt;270) while maintaining a high Li</w:t>
      </w:r>
      <w:r>
        <w:t xml:space="preserve"> </w:t>
      </w:r>
      <w:r>
        <w:t>+</w:t>
      </w:r>
      <w:r>
        <w:t xml:space="preserve"> </w:t>
      </w:r>
      <w:r>
        <w:t>flux (&amp;gt;0.6 mol m</w:t>
      </w:r>
      <w:r>
        <w:t xml:space="preserve"> </w:t>
      </w:r>
      <w:r>
        <w:t>−2</w:t>
      </w:r>
      <w:r>
        <w:t xml:space="preserve"> </w:t>
      </w:r>
      <w:r>
        <w:t>h</w:t>
      </w:r>
      <w:r>
        <w:t xml:space="preserve"> </w:t>
      </w:r>
      <w:r>
        <w:t>−1</w:t>
      </w:r>
      <w:r>
        <w:t xml:space="preserve"> </w:t>
      </w:r>
      <w:r>
        <w:t>)—an order of magnitude improvement compared to state‐of‐the‐art polymeric membranes. When deployed for direct lithium extraction from salt‐lake brine, the membrane achieves a lithium recovery rate of 268 g m</w:t>
      </w:r>
      <w:r>
        <w:t xml:space="preserve"> </w:t>
      </w:r>
      <w:r>
        <w:t>−2</w:t>
      </w:r>
      <w:r>
        <w:t xml:space="preserve"> </w:t>
      </w:r>
      <w:r>
        <w:t>day</w:t>
      </w:r>
      <w:r>
        <w:t xml:space="preserve"> </w:t>
      </w:r>
      <w:r>
        <w:t>−1</w:t>
      </w:r>
      <w:r>
        <w:t xml:space="preserve"> </w:t>
      </w:r>
      <w:r>
        <w:t>and low energy consumption (7.26 Wh g</w:t>
      </w:r>
      <w:r>
        <w:t xml:space="preserve"> </w:t>
      </w:r>
      <w:r>
        <w:t>Li</w:t>
      </w:r>
      <w:r>
        <w:t xml:space="preserve"> </w:t>
      </w:r>
      <w:r>
        <w:t>−1</w:t>
      </w:r>
      <w:r>
        <w:t xml:space="preserve"> </w:t>
      </w:r>
      <w:r>
        <w:t>).</w:t>
      </w:r>
    </w:p>
    <w:p>
      <w:pPr>
        <w:spacing w:before="120" w:after="120"/>
      </w:pPr>
      <w:r>
        <w:rPr>
          <w:sz w:val="18"/>
        </w:rPr>
        <w:t>——————————————————————————————————————————————————————————————————————</w:t>
      </w:r>
    </w:p>
    <w:p>
      <w:pPr>
        <w:spacing w:before="160" w:after="40" w:line="240" w:lineRule="auto"/>
      </w:pPr>
      <w:r>
        <w:rPr>
          <w:b/>
        </w:rPr>
        <w:t xml:space="preserve">[7] </w:t>
      </w:r>
      <w:hyperlink r:id="rId102">
        <w:r>
          <w:rPr>
            <w:color w:val="1155CC"/>
            <w:u w:val="single"/>
          </w:rPr>
          <w:t>用于选择性分离锂的深度脱水层状蛭石膜</w:t>
        </w:r>
      </w:hyperlink>
    </w:p>
    <w:p>
      <w:pPr>
        <w:spacing w:before="0" w:after="80"/>
      </w:pPr>
      <w:r>
        <w:rPr>
          <w:i/>
          <w:sz w:val="20"/>
        </w:rPr>
        <w:t>EN: Deep Dehydrated Layered Vermiculite Membrane for Selective Lithium Separation</w:t>
      </w:r>
    </w:p>
    <w:p>
      <w:pPr>
        <w:spacing w:before="0" w:after="120"/>
      </w:pPr>
      <w:r>
        <w:rPr>
          <w:b/>
        </w:rPr>
        <w:t xml:space="preserve">Source: </w:t>
      </w:r>
      <w:r>
        <w:t>Wiley: Angewandte Chemie International Edition: Table of Contents</w:t>
      </w:r>
      <w:r>
        <w:t xml:space="preserve">    </w:t>
      </w:r>
      <w:r>
        <w:rPr>
          <w:b/>
        </w:rPr>
        <w:t xml:space="preserve">Pub date: </w:t>
      </w:r>
      <w:r>
        <w:t>2026-05-18 15:44:17+00:00</w:t>
      </w:r>
      <w:r>
        <w:t xml:space="preserve">    </w:t>
      </w:r>
      <w:r>
        <w:rPr>
          <w:b/>
        </w:rPr>
        <w:t xml:space="preserve">DOI: </w:t>
      </w:r>
      <w:hyperlink r:id="rId103">
        <w:r>
          <w:rPr>
            <w:color w:val="1155CC"/>
            <w:u w:val="single"/>
          </w:rPr>
          <w:t>10.1002/anie.9661914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层状膜由于成膜简单、层间距可调和表面化学可设计，在水处理方面具有广阔的前景。然而，水离子筛分的实际应用在很大程度上受到溶胀问题的限制。在这里，我们报告了一种深度脱水策略，通过去除层间通道内的自由水和结合水来抑制离子嵌入后的再溶胀。深度脱水使层间自由间距低于临界阈值，增强范德华力和静电相互作用，从而有效抑制再水化并稳定嵌入离子。此外，插入的离子可以通过降低单价离子的传输能垒来进一步增强单/二价离子的选择性。由此产生的深度脱水蛭石膜表现出优异的抗膨胀性能，保持狭窄的层间通道，从而实现高Li</w:t>
      </w:r>
      <w:r>
        <w:t xml:space="preserve"> </w:t>
      </w:r>
      <w:r>
        <w:t>+</w:t>
      </w:r>
      <w:r>
        <w:t xml:space="preserve"> </w:t>
      </w:r>
      <w:r>
        <w:t>/镁</w:t>
      </w:r>
      <w:r>
        <w:t xml:space="preserve"> </w:t>
      </w:r>
      <w:r>
        <w:t>2+</w:t>
      </w:r>
      <w:r>
        <w:t xml:space="preserve"> </w:t>
      </w:r>
      <w:r>
        <w:t>长期运行的选择性。这些属性允许从盐湖水中提取锂，促进工业级锂的生产</w:t>
      </w:r>
      <w:r>
        <w:rPr>
          <w:vertAlign w:val="subscript"/>
        </w:rPr>
        <w:t>2</w:t>
      </w:r>
      <w:r>
        <w:t>一氧化碳</w:t>
      </w:r>
      <w:r>
        <w:rPr>
          <w:vertAlign w:val="subscript"/>
        </w:rPr>
        <w:t>3</w:t>
      </w:r>
      <w:r>
        <w:t>通过集成的电渗析-沉淀过程。值得注意的是，该膜在高渗透压下显示出最小的水渗透，从而减少了淡水消耗。深度脱水策略不仅限于蛭石，而是证明</w:t>
      </w:r>
    </w:p>
    <w:p>
      <w:pPr>
        <w:spacing w:before="0" w:after="200" w:lineRule="auto" w:line="276"/>
      </w:pPr>
      <w:r>
        <w:rPr>
          <w:b/>
        </w:rPr>
        <w:t xml:space="preserve">Abstract (EN): </w:t>
      </w:r>
      <w:r>
        <w:t>Two‐dimensional (2D) layered membranes hold great promise in water treatment due to their simple film formation, tunable interlayer spacing, and designable surface chemistry. However, their practical application of aqueous ion sieving is largely constrained by swelling problems. Here, we report a deep dehydration strategy to suppress reswelling after ion‐intercalation by removing free and bound water within the interlayer channels. The deep dehydration drives the interlayer free spacing below a critical threshold, enhancing van der Waals and electrostatic interactions, thereby energetically inhibiting rehydration and stabilizing the intercalated ions. Additionally, the intercalated ions can further enhance mono/divalent ion selectivity by reducing the transport energy barrier of monovalent ions. The resulting deeply dehydrated vermiculite membranes exhibit exceptional anti‐swelling properties, maintaining narrow interlayer channels that enable high Li</w:t>
      </w:r>
      <w:r>
        <w:t xml:space="preserve"> </w:t>
      </w:r>
      <w:r>
        <w:t>+</w:t>
      </w:r>
      <w:r>
        <w:t xml:space="preserve"> </w:t>
      </w:r>
      <w:r>
        <w:t>/Mg</w:t>
      </w:r>
      <w:r>
        <w:t xml:space="preserve"> </w:t>
      </w:r>
      <w:r>
        <w:t>2+</w:t>
      </w:r>
      <w:r>
        <w:t xml:space="preserve"> </w:t>
      </w:r>
      <w:r>
        <w:t>selectivity over long‐term operation. These attributes allow for the extraction of lithium from salt‐lake water, facilitating the production of industrial‐grade Li</w:t>
      </w:r>
      <w:r>
        <w:rPr>
          <w:vertAlign w:val="subscript"/>
        </w:rPr>
        <w:t>2</w:t>
      </w:r>
      <w:r>
        <w:t>CO</w:t>
      </w:r>
      <w:r>
        <w:rPr>
          <w:vertAlign w:val="subscript"/>
        </w:rPr>
        <w:t>3</w:t>
      </w:r>
      <w:r>
        <w:t>via an integrated electrodialysis–precipitation process. Notably, the membrane shows minimal water crossover under high osmotic pressure, reducing freshwater consumption. The deep dehydration strategy is not limited to vermiculite but demonstrates broad generalizability to other 2D materials, offering a universal and effective route to address the major challenge of ion sieving in complex aqueous environments.</w:t>
      </w:r>
    </w:p>
    <w:p>
      <w:pPr>
        <w:spacing w:before="120" w:after="120"/>
      </w:pPr>
      <w:r>
        <w:rPr>
          <w:sz w:val="18"/>
        </w:rPr>
        <w:t>——————————————————————————————————————————————————————————————————————</w:t>
      </w:r>
    </w:p>
    <w:p>
      <w:pPr>
        <w:spacing w:before="160" w:after="40" w:line="240" w:lineRule="auto"/>
      </w:pPr>
      <w:r>
        <w:rPr>
          <w:b/>
        </w:rPr>
        <w:t xml:space="preserve">[8] </w:t>
      </w:r>
      <w:hyperlink r:id="rId104">
        <w:r>
          <w:rPr>
            <w:color w:val="1155CC"/>
            <w:u w:val="single"/>
          </w:rPr>
          <w:t>评估解决美国电动汽车电池供应链材料供需缺口的策略</w:t>
        </w:r>
      </w:hyperlink>
    </w:p>
    <w:p>
      <w:pPr>
        <w:spacing w:before="0" w:after="80"/>
      </w:pPr>
      <w:r>
        <w:rPr>
          <w:i/>
          <w:sz w:val="20"/>
        </w:rPr>
        <w:t>EN: Evaluating strategies to address material supply–demand gaps in the US electric vehicle battery supply chain</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105">
        <w:r>
          <w:rPr>
            <w:color w:val="1155CC"/>
            <w:u w:val="single"/>
          </w:rPr>
          <w:t>10.1038/s41560-026-02046-1</w:t>
        </w:r>
      </w:hyperlink>
    </w:p>
    <w:p>
      <w:pPr>
        <w:spacing w:before="0" w:after="120"/>
      </w:pPr>
      <w:r>
        <w:rPr>
          <w:b/>
        </w:rPr>
        <w:t xml:space="preserve">Notes: </w:t>
      </w:r>
      <w:r>
        <w:t>abstract_source=nature_html</w:t>
      </w:r>
    </w:p>
    <w:p>
      <w:pPr>
        <w:spacing w:before="0" w:after="80" w:lineRule="auto" w:line="276"/>
      </w:pPr>
      <w:r>
        <w:rPr>
          <w:b/>
        </w:rPr>
        <w:t xml:space="preserve">摘要（ZH）: </w:t>
      </w:r>
      <w:r>
        <w:t>为了解决电动汽车电池供应链的供应短缺，美国政策优先考虑扩大国内生产。然而，我们发现仅靠这一策略并不能满足未来的物质需求。如果宣布的项目得以实现，国内生产可满足 2035 年对主要电池化学品中使用的原材料锂、碳酸锂、氢氧化锂、电解质和隔膜的需求。然而，即使采取了需求方战略，包括提高材料效率、增强电池回收和电池化学变化，许多其他材料仍然面临巨大且持续的差距。上游钴、石墨、镍及其中游精炼材料持续短缺约 30-70%。对于其中一些材料，缺口可能会扩大，因为预计国内供应的 30-100% 依赖于早期项目，而这些项目可能无法推进。下游，正极和负极活性材料面临约 15-75% 的短缺。因此，确保美国电池材料的安全需要整个国内供应链的投资、材料需求的减少和转移以及国际采购。</w:t>
      </w:r>
    </w:p>
    <w:p>
      <w:pPr>
        <w:spacing w:before="0" w:after="200" w:lineRule="auto" w:line="276"/>
      </w:pPr>
      <w:r>
        <w:rPr>
          <w:b/>
        </w:rPr>
        <w:t xml:space="preserve">Abstract (EN): </w:t>
      </w:r>
      <w:r>
        <w:t>To address supply shortfalls in the electric vehicle battery supply chain, US policy has prioritized expanding domestic production. However, we find that this strategy alone cannot meet future material demand. If announced projects materialize, domestic production can meet 2035 demand for raw lithium, lithium carbonate, lithium hydroxide, electrolytes and separators used in major battery chemistries. However, many other materials still face substantial and persistent gaps even with demand-side strategies, including improved material efficiency, enhanced battery recycling and battery chemistry shifts. Shortfalls of ~30–70% persist for upstream cobalt, graphite, nickel and their midstream refined materials. For some of these materials, gaps may widen because ~30–100% of projected domestic supplies rely on early-stage projects, which may not advance. Downstream, cathode and anode active materials face ~15–75% shortfalls. Therefore, securing US battery materials will require investment across the domestic supply chain, reductions and shifts in material demand and international sourcing.</w:t>
      </w:r>
    </w:p>
    <w:p>
      <w:pPr>
        <w:spacing w:before="120" w:after="120"/>
      </w:pPr>
      <w:r>
        <w:rPr>
          <w:sz w:val="18"/>
        </w:rPr>
        <w:t>——————————————————————————————————————————————————————————————————————</w:t>
      </w:r>
    </w:p>
    <w:p>
      <w:pPr>
        <w:spacing w:before="160" w:after="40" w:line="240" w:lineRule="auto"/>
      </w:pPr>
      <w:r>
        <w:rPr>
          <w:b/>
        </w:rPr>
        <w:t xml:space="preserve">[9] </w:t>
      </w:r>
      <w:hyperlink r:id="rId106">
        <w:r>
          <w:rPr>
            <w:color w:val="1155CC"/>
            <w:u w:val="single"/>
          </w:rPr>
          <w:t>确保美国电动汽车电池供应需要国内行动和国际采购</w:t>
        </w:r>
      </w:hyperlink>
    </w:p>
    <w:p>
      <w:pPr>
        <w:spacing w:before="0" w:after="80"/>
      </w:pPr>
      <w:r>
        <w:rPr>
          <w:i/>
          <w:sz w:val="20"/>
        </w:rPr>
        <w:t>EN: Securing US electric vehicle battery supply requires domestic action and international sourcing</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107">
        <w:r>
          <w:rPr>
            <w:color w:val="1155CC"/>
            <w:u w:val="single"/>
          </w:rPr>
          <w:t>10.1038/s41560-026-02045-2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08">
        <w:r>
          <w:rPr>
            <w:color w:val="1155CC"/>
            <w:u w:val="single"/>
          </w:rPr>
          <w:t>通过基于物理的神经网络将 3D 多物理场仿真转化为储能系统热管理的实时机载智能</w:t>
        </w:r>
      </w:hyperlink>
    </w:p>
    <w:p>
      <w:pPr>
        <w:spacing w:before="0" w:after="80"/>
      </w:pPr>
      <w:r>
        <w:rPr>
          <w:i/>
          <w:sz w:val="20"/>
        </w:rPr>
        <w:t>EN: Transforming 3D multi-physics simulations into real-time onboard intelligence for energy storage systems thermal management with physics-informed neural networks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09">
        <w:r>
          <w:rPr>
            <w:color w:val="1155CC"/>
            <w:u w:val="single"/>
          </w:rPr>
          <w:t>将通信可靠性集成到多社区分层能源存储共享中，以提高运营效率和可行性</w:t>
        </w:r>
      </w:hyperlink>
    </w:p>
    <w:p>
      <w:pPr>
        <w:spacing w:before="0" w:after="80"/>
      </w:pPr>
      <w:r>
        <w:rPr>
          <w:i/>
          <w:sz w:val="20"/>
        </w:rPr>
        <w:t>EN: Integrating communication reliability into multi-community hierarchical energy storage sharing for enhanced operational efficiency and viability</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10">
        <w:r>
          <w:rPr>
            <w:color w:val="1155CC"/>
            <w:u w:val="single"/>
          </w:rPr>
          <w:t>用于从复杂盐水中提取太阳能锂的双膜吸附蒸发器</w:t>
        </w:r>
      </w:hyperlink>
    </w:p>
    <w:p>
      <w:pPr>
        <w:spacing w:before="0" w:after="80"/>
      </w:pPr>
      <w:r>
        <w:rPr>
          <w:i/>
          <w:sz w:val="20"/>
        </w:rPr>
        <w:t>EN: A dual membrane-adsorption evaporator for solar-powered lithium extraction from complex brines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111">
        <w:r>
          <w:rPr>
            <w:color w:val="1155CC"/>
            <w:u w:val="single"/>
          </w:rPr>
          <w:t>10.1126/sciadv.aed0975</w:t>
        </w:r>
      </w:hyperlink>
    </w:p>
    <w:p>
      <w:pPr>
        <w:spacing w:before="0" w:after="120"/>
      </w:pPr>
      <w:r>
        <w:rPr>
          <w:b/>
        </w:rPr>
        <w:t xml:space="preserve">Notes: </w:t>
      </w:r>
      <w:r>
        <w:t>abstract_source=crossref</w:t>
      </w:r>
    </w:p>
    <w:p>
      <w:pPr>
        <w:spacing w:before="0" w:after="80" w:lineRule="auto" w:line="276"/>
      </w:pPr>
      <w:r>
        <w:rPr>
          <w:b/>
        </w:rPr>
        <w:t xml:space="preserve">摘要（ZH）: </w:t>
      </w:r>
      <w:r>
        <w:t>需要可靠的锂供应来满足未来几十年对电池不断增长的需求。在这项工作中，我们展示了通过将太阳能蒸发、吸附和膜技术结合在一起，有效从盐水中提取锂的潜力。我们首先使用一种易于扩展的一步法将锂锰氧化物材料涂覆到棉棒上，合成了三维吸附蒸发器。然后在蒸发器根部安装渗透膜，以增强锂对镁的选择性，防止二价阳离子引起的结垢，从而进一步增加水的蒸发通量。双膜吸附蒸发器的运行完全由渗透作用和毛细管力驱动，不需要额外的能量输入。研究发现，渗透膜的集成可将锂对镁的选择性提高 10 倍以上，甚至高于 40 倍。双重过程还产生了高锂对钙的选择性，并证明可以通过自我管理其内部渗透压来维持长期稳定性。最后，在具有不同盐水化学成分的三种模拟盐溶液中进行了测试，并且在整个长期测试中蒸发速率保持较高且一致。这说明该技术可用于世界各地的各种盐溶液中，提供有效的锂捕获和与竞争性二价阳离子的分离。</w:t>
      </w:r>
    </w:p>
    <w:p>
      <w:pPr>
        <w:spacing w:before="0" w:after="200" w:lineRule="auto" w:line="276"/>
      </w:pPr>
      <w:r>
        <w:rPr>
          <w:b/>
        </w:rPr>
        <w:t xml:space="preserve">Abstract (EN): </w:t>
      </w:r>
      <w:r>
        <w:t>A reliable supply of lithium is required to meet the increased demand for batteries over the coming decades. In this work, we demonstrated the potential to effectively extract lithium from brines by coupling solar-powered evaporation, adsorption, and membrane technologies together. We first synthesized a three-dimensional adsorptive evaporator by coating a lithium manganese oxide material onto a cotton stick using an easily scalable, one-step method. An osmotic membrane was then installed at the root of the evaporator to enhance the lithium to magnesium selectivity, prevent scaling caused by divalent cations, and thus further increase the water evaporation flux. The operation of the dual membrane-adsorption evaporator is entirely driven by osmosis and capillary force, demanding no extra energy input. The integration of the osmotic membrane was found to increase the lithium to magnesium selectivity over 10-fold to higher than 40. The dual process also produced high lithium to calcium selectivity and proved to sustain long-term stability by self-managing its internal osmotic pressure. Last, a test was done in three simulated brine solutions with varied brine chemistry and the evaporation rate stayed high and consistent throughout the long-term test. This illustrates that this technology can be used in varied brine solutions throughout the world providing efficient lithium capture and separation from competing divalent cations.</w:t>
      </w:r>
    </w:p>
    <w:p>
      <w:pPr>
        <w:spacing w:before="120" w:after="120"/>
      </w:pPr>
      <w:r>
        <w:rPr>
          <w:sz w:val="18"/>
        </w:rPr>
        <w:t>——————————————————————————————————————————————————————————————————————</w:t>
      </w:r>
    </w:p>
    <w:p>
      <w:pPr>
        <w:spacing w:before="160" w:after="40" w:line="240" w:lineRule="auto"/>
      </w:pPr>
      <w:r>
        <w:rPr>
          <w:b/>
        </w:rPr>
        <w:t xml:space="preserve">[13] </w:t>
      </w:r>
      <w:hyperlink r:id="rId112">
        <w:r>
          <w:rPr>
            <w:color w:val="1155CC"/>
            <w:u w:val="single"/>
          </w:rPr>
          <w:t>[ASAP] 木质素功能化超分子粘合剂可在先进锂离子电池中实现腐蚀性阴极化学物质</w:t>
        </w:r>
      </w:hyperlink>
    </w:p>
    <w:p>
      <w:pPr>
        <w:spacing w:before="0" w:after="80"/>
      </w:pPr>
      <w:r>
        <w:rPr>
          <w:i/>
          <w:sz w:val="20"/>
        </w:rPr>
        <w:t>EN: [ASAP] Lignin-Functionalized Supramolecular Binder Enables Aggressive Cathode Chemistries in Advanced Li-Ion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2026-05-20 10:23:43+00:00</w:t>
      </w:r>
      <w:r>
        <w:t xml:space="preserve">    </w:t>
      </w:r>
      <w:r>
        <w:rPr>
          <w:b/>
        </w:rPr>
        <w:t xml:space="preserve">DOI: </w:t>
      </w:r>
      <w:hyperlink r:id="rId113">
        <w:r>
          <w:rPr>
            <w:color w:val="1155CC"/>
            <w:u w:val="single"/>
          </w:rPr>
          <w:t>10.1021/jacs.6c01326</w:t>
        </w:r>
      </w:hyperlink>
    </w:p>
    <w:p>
      <w:pPr>
        <w:spacing w:before="0" w:after="120"/>
      </w:pPr>
      <w:r>
        <w:rPr>
          <w:b/>
        </w:rPr>
        <w:t xml:space="preserve">Notes: </w:t>
      </w:r>
      <w:r>
        <w:t>abstract_source=pubmed</w:t>
      </w:r>
    </w:p>
    <w:p>
      <w:pPr>
        <w:spacing w:before="0" w:after="80" w:lineRule="auto" w:line="276"/>
      </w:pPr>
      <w:r>
        <w:rPr>
          <w:b/>
        </w:rPr>
        <w:t xml:space="preserve">摘要（ZH）: </w:t>
      </w:r>
      <w:r>
        <w:t>阴极化学物质直接决定先进电池的能量密度；然而，这些高电压和高容量的化学物质对电池的可逆性提出了严峻的挑战，引起电解质和正极之间的不可逆反应，导致电解质和锂库存消耗以及正极晶格结构的界面退化。在这里，与电解质工程的传统方法不同，我们报告说，聚合物粘合剂（电极复合材料中经常被忽视的成分）可以以更经济、更有效的方式减轻所有这些寄生反应。木质素功能化的聚单氟丙烯酸 (PFA) 能够稳定多种腐蚀性阴极化学物质，包括 LiNi0.8Co0.1Mn0.1O2 (NCM811)、LiCoO2 (LCO) 和 5-V 级 LiNi0.5Mn1.5O4 (LNMO)，具有优异的性能。除了提供强大的粘合力以保持正极复合材料中的活性和导电成分紧密接触外，特别是当正极在高电压下经历极端的机械和电化学应力时，PFA 还可以作为氟源，在正极材料上形成富含 LiF 的界面相，从而隔离与电解质的寄生反应。另一方面，木质素使PFA在正极复合材料中分散良好，使其具有优异的自由基清除能力。总而言之，木质素-PFA 粘合剂组合在稳定锂离子和锂金属配置中的这些阴极方面具有多种用途，使 Li||NCM811 电池能够</w:t>
      </w:r>
    </w:p>
    <w:p>
      <w:pPr>
        <w:spacing w:before="0" w:after="200" w:lineRule="auto" w:line="276"/>
      </w:pPr>
      <w:r>
        <w:rPr>
          <w:b/>
        </w:rPr>
        <w:t xml:space="preserve">Abstract (EN): </w:t>
      </w:r>
      <w:r>
        <w:t>Cathode chemistries directly dictate the energy densities of advanced batteries; however, these chemistries of high voltage and high capacity present a severe challenge to the reversibility of the batteries, incurring irreversible reactions between electrolytes and cathodes, resulting in electrolyte and lithium inventory consumption as well as interfacial degradation of cathode lattice structures. Here, departing from the conventional approach of electrolyte engineering, we report that the polymeric binder, an often-overlooked ingredient in the electrode composite, can mitigate all these parasitic reactions in a more economical and effective manner. The lignin-functionalized polymonofluoroacrylic acid (PFA) was shown to stabilize a wide spectrum of aggressive cathode chemistries, including LiNi0.8Co0.1Mn0.1O2 (NCM811), LiCoO2 (LCO), and 5-V class LiNi0.5Mn1.5O4 (LNMO), with superior performances. Besides providing robust adhesive force to keep the active and conductive ingredients within the cathode composite in intimate contact, especially when the cathode experiences extreme mechanical and electrochemical stress under high voltages, PFA also serves as an F source to form LiF-rich interphases on cathode materials that insulate parasitic reactions with electrolytes. Lignin, on the other hand, makes PFA well-dispersed in the cathode composite, rendering it with excellent radical-scavenging ability. Altogether, the lignin-PFA binder combination proves versatile in stabilizing these cathodes in both lithium-ion and lithium-metal configurations, enabling the Li||NCM811 cell to maintain 77% capacity after 500 cycles at 4.6 V, or a 2.2 Ah graphite||NCM811 pouch cell with 91.2% capacity retention after 500 cycles at the high cutoff voltage of 4.6 V. This molecular design approach for an advanced binder offers a completely different and unique route to increase the energy densities of advanced batteries.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4">
        <w:r>
          <w:rPr>
            <w:color w:val="1155CC"/>
            <w:u w:val="single"/>
          </w:rPr>
          <w:t>电催化系统：揭示流电化学在电化学能源应用及其他领域的潜力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5">
        <w:r>
          <w:rPr>
            <w:color w:val="1155CC"/>
            <w:u w:val="single"/>
          </w:rPr>
          <w:t>使用泵作为涡轮机并联和变速运行对混合太阳能抽水蓄能系统进行建模</w:t>
        </w:r>
      </w:hyperlink>
    </w:p>
    <w:p>
      <w:pPr>
        <w:spacing w:before="0" w:after="80"/>
      </w:pPr>
      <w:r>
        <w:rPr>
          <w:i/>
          <w:sz w:val="20"/>
        </w:rPr>
        <w:t>EN: Modelling a hybrid solar-pumped storage system using pump-as-turbine in parallel and variable speed operation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6">
        <w:r>
          <w:rPr>
            <w:color w:val="1155CC"/>
            <w:u w:val="single"/>
          </w:rPr>
          <w:t>用于自储能建筑的可膨胀水泥诱导赝超级电容器砖</w:t>
        </w:r>
      </w:hyperlink>
    </w:p>
    <w:p>
      <w:pPr>
        <w:spacing w:before="0" w:after="80"/>
      </w:pPr>
      <w:r>
        <w:rPr>
          <w:i/>
          <w:sz w:val="20"/>
        </w:rPr>
        <w:t>EN: An expandable cement-induced pseudo-supercapacitor brick for self-energy-storage buildings</w:t>
      </w:r>
    </w:p>
    <w:p>
      <w:pPr>
        <w:spacing w:before="0" w:after="120"/>
      </w:pPr>
      <w:r>
        <w:rPr>
          <w:b/>
        </w:rPr>
        <w:t xml:space="preserve">Source: </w:t>
      </w:r>
      <w:r>
        <w:t>RSC - Energy Environ. Sci. latest articles</w:t>
      </w:r>
      <w:r>
        <w:t xml:space="preserve">    </w:t>
      </w:r>
      <w:r>
        <w:rPr>
          <w:b/>
        </w:rPr>
        <w:t xml:space="preserve">Pub date: </w:t>
      </w:r>
      <w:r>
        <w:t>2026-05-17 23:00:00+00:00</w:t>
      </w:r>
    </w:p>
    <w:p>
      <w:pPr>
        <w:spacing w:before="0" w:after="120"/>
      </w:pPr>
      <w:r>
        <w:rPr>
          <w:b/>
        </w:rPr>
        <w:t xml:space="preserve">Notes: </w:t>
      </w:r>
      <w:r>
        <w:t>abstract_source=rsc_html</w:t>
      </w:r>
    </w:p>
    <w:p>
      <w:pPr>
        <w:spacing w:before="0" w:after="80" w:lineRule="auto" w:line="276"/>
      </w:pPr>
      <w:r>
        <w:rPr>
          <w:b/>
        </w:rPr>
        <w:t xml:space="preserve">摘要（ZH）: </w:t>
      </w:r>
      <w:r>
        <w:t>建筑物深刻地影响着人类的生活，但其排放量却占全球温室气体排放量的近三分之一。作为主要建筑材料，水泥是这些排放的主要贡献者。因此，开发水泥基储能装置为低碳建筑解决方案提供了一条有前途的途径。然而，由于传统水泥固有的电化学惰性和缺乏储能能力，此类装置的性能在实际应用中仍然不能令人满意。在这项研究中，我们引入了一种新颖的策略，通过激活普通波特兰水泥的赝电容行为，使其能够充当高性能电极。与镁水泥电解质相结合，我们制造了一种全水泥超级电容器，可同时提供储能和承载功能。值得注意的是，这种集成器件的电容达到了 858.1 F 的纪录，超过了之前报道的水泥基超级电容器。此外，该设备可以直接铸造成可扩展的砖状模块，从而可以无缝组装到储能墙中。户外现场测试证明了高效的光伏能量捕获和输送到实际电力负载。中国不同地区的建筑规模模拟表明，用我们的储能砖取代传统外墙可显着提高自耗率高达 40%，每栋建筑每年可增加约 3000 千瓦时的发电量，在高辐照度地区可增加 6000 千瓦时的发电量。这一突破为 d 提供了变革性的解决方案</w:t>
      </w:r>
    </w:p>
    <w:p>
      <w:pPr>
        <w:spacing w:before="0" w:after="200" w:lineRule="auto" w:line="276"/>
      </w:pPr>
      <w:r>
        <w:rPr>
          <w:b/>
        </w:rPr>
        <w:t xml:space="preserve">Abstract (EN): </w:t>
      </w:r>
      <w:r>
        <w:t>Buildings profoundly shape human life, yet they account for nearly one-third of global greenhouse gas emissions. As a primary building material, cement is a major contributor to these emissions. Therefore, developing cement-based energy storage devices presents a promising pathway toward low-carbon building solutions. However, due to the inherent electrochemical inertness and lack of energy storage capacity of conventional cement, the performance of such devices remains unsatisfactory for real-world applications. In this study, we introduce a novel strategy by activating the pseudocapacitive behavior of ordinary Portland cement, enabling it to function as a high-performance electrode. Combined with a magnesium cement electrolyte, we fabricate a full-cement supercapacitor that simultaneously provides energy storage and load-bearing functions. Remarkably, this integrated device achieves a record capacitance of 858.1 F, exceeding previously reported cement-based supercapacitors. Furthermore, the device can be directly cast into scalable brick-like modules, allowing seamless assembly into energy-storage walls. Outdoor field tests demonstrate efficient photovoltaic energy capture and delivery to practical electrical loads. Building-scale simulations across various regions in China demonstrate that replacing conventional exterior walls with our energy-storage bricks significantly increases the self-consumption rate by up to 40%, yielding an incremental ∼3000 kWh per building annually and 6000 kWh in high-irradiance regions. This breakthrough offers a transformative solution for developing self-powered buildings and decentralized energy infrastructure with significant carbon reduction potential.</w:t>
      </w:r>
    </w:p>
    <w:p>
      <w:pPr>
        <w:spacing w:before="120" w:after="120"/>
      </w:pPr>
      <w:r>
        <w:rPr>
          <w:sz w:val="18"/>
        </w:rPr>
        <w:t>——————————————————————————————————————————————————————————————————————</w:t>
      </w:r>
    </w:p>
    <w:p>
      <w:pPr>
        <w:spacing w:before="160" w:after="40" w:line="240" w:lineRule="auto"/>
      </w:pPr>
      <w:r>
        <w:rPr>
          <w:b/>
        </w:rPr>
        <w:t xml:space="preserve">[4] </w:t>
      </w:r>
      <w:hyperlink r:id="rId117">
        <w:r>
          <w:rPr>
            <w:color w:val="1155CC"/>
            <w:u w:val="single"/>
          </w:rPr>
          <w:t>氧电极的平衡方法</w:t>
        </w:r>
      </w:hyperlink>
    </w:p>
    <w:p>
      <w:pPr>
        <w:spacing w:before="0" w:after="80"/>
      </w:pPr>
      <w:r>
        <w:rPr>
          <w:i/>
          <w:sz w:val="20"/>
        </w:rPr>
        <w:t>EN: A balanced approach to oxygen electrodes</w:t>
      </w:r>
    </w:p>
    <w:p>
      <w:pPr>
        <w:spacing w:before="0" w:after="120"/>
      </w:pPr>
      <w:r>
        <w:rPr>
          <w:b/>
        </w:rPr>
        <w:t xml:space="preserve">Source: </w:t>
      </w:r>
      <w:r>
        <w:t>Nature Energy</w:t>
      </w:r>
      <w:r>
        <w:t xml:space="preserve">    </w:t>
      </w:r>
      <w:r>
        <w:rPr>
          <w:b/>
        </w:rPr>
        <w:t xml:space="preserve">Pub date: </w:t>
      </w:r>
      <w:r>
        <w:t>2026-05-18 00:00:00+00:00</w:t>
      </w:r>
      <w:r>
        <w:t xml:space="preserve">    </w:t>
      </w:r>
      <w:r>
        <w:rPr>
          <w:b/>
        </w:rPr>
        <w:t xml:space="preserve">DOI: </w:t>
      </w:r>
      <w:hyperlink r:id="rId118">
        <w:r>
          <w:rPr>
            <w:color w:val="1155CC"/>
            <w:u w:val="single"/>
          </w:rPr>
          <w:t>10.1038/s41560-026-02056-z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9">
        <w:r>
          <w:rPr>
            <w:color w:val="1155CC"/>
            <w:u w:val="single"/>
          </w:rPr>
          <w:t>与自主智能海洋平台实际波浪能谱高度兼容的波浪自适应摩擦纳米发电机</w:t>
        </w:r>
      </w:hyperlink>
    </w:p>
    <w:p>
      <w:pPr>
        <w:spacing w:before="0" w:after="80"/>
      </w:pPr>
      <w:r>
        <w:rPr>
          <w:i/>
          <w:sz w:val="20"/>
        </w:rPr>
        <w:t>EN: Wave‐Adaptive Triboelectric Nanogenerators Highly Compatible With Actual Wave Energy Spectrum for Autonomous Smart Ocean Platform</w:t>
      </w:r>
    </w:p>
    <w:p>
      <w:pPr>
        <w:spacing w:before="0" w:after="120"/>
      </w:pPr>
      <w:r>
        <w:rPr>
          <w:b/>
        </w:rPr>
        <w:t xml:space="preserve">Source: </w:t>
      </w:r>
      <w:r>
        <w:t>Wiley: Advanced Energy Materials: Table of Contents</w:t>
      </w:r>
      <w:r>
        <w:t xml:space="preserve">    </w:t>
      </w:r>
      <w:r>
        <w:rPr>
          <w:b/>
        </w:rPr>
        <w:t xml:space="preserve">Pub date: </w:t>
      </w:r>
      <w:r>
        <w:t>2026-05-18 07:13:26+00:00</w:t>
      </w:r>
      <w:r>
        <w:t xml:space="preserve">    </w:t>
      </w:r>
      <w:r>
        <w:rPr>
          <w:b/>
        </w:rPr>
        <w:t xml:space="preserve">DOI: </w:t>
      </w:r>
      <w:hyperlink r:id="rId120">
        <w:r>
          <w:rPr>
            <w:color w:val="1155CC"/>
            <w:u w:val="single"/>
          </w:rPr>
          <w:t>10.1002/aenm.71088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摩擦纳米发电机（TENG）被认为是一种很有前景的波浪能利用技术，但目前大多数装置仅在相对较高的频率下有效且范围较窄，与能量分布的实际波谱严重不相容。在这里，我们提出了一种基于装置-锚-水协同效应的波浪自适应摩擦纳米发电机，通过简单的结构实现了与实际波谱高度兼容的超宽频率范围。具体来说，该装置采用新颖的部分摩天轮设计，具有行星TENG在搅拌下的公转-自旋耦合运动，并且可以调整轮子的势能景观以实现独特的非线性行为，这赋予了装置对不同频率和幅度的真实反复无常的波浪的超强适应能力，从而最大化功率输出。基于高性能发电机，开发了用于可定制海洋传感应用的自主智能海洋平台。使用该平台的智慧海洋牧场原型机可以自动采集本地数据并将其传输到1.24公里外的基站，超越了目前的记录，为实际应用做好了准备。这项工作不仅为自供电海洋物联网提供了通用的多功能架构，而且为解决波浪能收集中的波浪适应和频谱匹配挑战提供了范式转变，极大地提高了实际性能。</w:t>
      </w:r>
    </w:p>
    <w:p>
      <w:pPr>
        <w:spacing w:before="0" w:after="200" w:lineRule="auto" w:line="276"/>
      </w:pPr>
      <w:r>
        <w:rPr>
          <w:b/>
        </w:rPr>
        <w:t xml:space="preserve">Abstract (EN): </w:t>
      </w:r>
      <w:r>
        <w:t>Although triboelectric nanogenerators (TENGs) are regarded as a promising technology for wave energy utilization, most present devices are only effective at relative high frequency with a narrow range, seriously incompatible with actual wave spectrum of energy distribution. Here, we present a wave‐adaptive triboelectric nanogenerator based on device‐anchor‐water synergistic effect, achieving ultrawide frequency range highly compatible with actual wave spectrum via a simple structure. Specifically, the device adopts a novel partial Ferris wheel design, featuring revolution‐spin coupling motion of planet TENGs under agitations, and the potential energy landscape of the wheel can be tuned for unique non‐linear behavior, which imparts the device supreme adaptation capability to real capricious waves of varying frequencies and amplitudes, maximizing power take‐off. Based on the high‐performance generator, an autonomous smart ocean platform for customizable marine sensing applications is developed. A prototype for smart marine ranch using the platform can collect and transmit local data automatically to the base station 1.24 km away, surpassing present record and ready for practical application. The work provides not only a general multifunctional architecture for self‐powered marine Internet‐of‐Things, but also a paradigm shift for solving the wave‐adaptation and spectrum‐matching challenges in wave energy harvesting, greatly enhancing practical performance.</w:t>
      </w:r>
    </w:p>
    <w:p>
      <w:pPr>
        <w:spacing w:before="120" w:after="120"/>
      </w:pPr>
      <w:r>
        <w:rPr>
          <w:sz w:val="18"/>
        </w:rPr>
        <w:t>——————————————————————————————————————————————————————————————————————</w:t>
      </w:r>
    </w:p>
    <w:p>
      <w:pPr>
        <w:spacing w:before="160" w:after="40" w:line="240" w:lineRule="auto"/>
      </w:pPr>
      <w:r>
        <w:rPr>
          <w:b/>
        </w:rPr>
        <w:t xml:space="preserve">[6] </w:t>
      </w:r>
      <w:hyperlink r:id="rId121">
        <w:r>
          <w:rPr>
            <w:color w:val="1155CC"/>
            <w:u w:val="single"/>
          </w:rPr>
          <w:t>通过前体工程化学计量编程的 MXene 用于高性能 EMI 屏蔽和能量存储（Adv. Mater. 28/2026）</w:t>
        </w:r>
      </w:hyperlink>
    </w:p>
    <w:p>
      <w:pPr>
        <w:spacing w:before="0" w:after="80"/>
      </w:pPr>
      <w:r>
        <w:rPr>
          <w:i/>
          <w:sz w:val="20"/>
        </w:rPr>
        <w:t>EN: Stoichiometry‐Programmed MXenes via Precursor Engineering for High‐Performance EMI Shielding and Energy Storage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122">
        <w:r>
          <w:rPr>
            <w:color w:val="1155CC"/>
            <w:u w:val="single"/>
          </w:rPr>
          <w:t>10.1002/adma.73287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23">
        <w:r>
          <w:rPr>
            <w:color w:val="1155CC"/>
            <w:u w:val="single"/>
          </w:rPr>
          <w:t>非对称锌空气电池的解耦循环架构解锁了稳定的催化剂策略和 pH 动态影响</w:t>
        </w:r>
      </w:hyperlink>
    </w:p>
    <w:p>
      <w:pPr>
        <w:spacing w:before="0" w:after="80"/>
      </w:pPr>
      <w:r>
        <w:rPr>
          <w:i/>
          <w:sz w:val="20"/>
        </w:rPr>
        <w:t>EN: A Decoupled Cycling Architecture of Asymmetric Zinc‐Air Battery Unlocks Stable Catalyst Strategy and pH‐Dynamic Influence</w:t>
      </w:r>
    </w:p>
    <w:p>
      <w:pPr>
        <w:spacing w:before="0" w:after="120"/>
      </w:pPr>
      <w:r>
        <w:rPr>
          <w:b/>
        </w:rPr>
        <w:t xml:space="preserve">Source: </w:t>
      </w:r>
      <w:r>
        <w:t>Wiley: Angewandte Chemie International Edition: Table of Contents</w:t>
      </w:r>
      <w:r>
        <w:t xml:space="preserve">    </w:t>
      </w:r>
      <w:r>
        <w:rPr>
          <w:b/>
        </w:rPr>
        <w:t xml:space="preserve">Pub date: </w:t>
      </w:r>
      <w:r>
        <w:t>2026-05-19 16:40:54+00:00</w:t>
      </w:r>
      <w:r>
        <w:t xml:space="preserve">    </w:t>
      </w:r>
      <w:r>
        <w:rPr>
          <w:b/>
        </w:rPr>
        <w:t xml:space="preserve">DOI: </w:t>
      </w:r>
      <w:hyperlink r:id="rId124">
        <w:r>
          <w:rPr>
            <w:color w:val="1155CC"/>
            <w:u w:val="single"/>
          </w:rPr>
          <w:t>10.1002/anie.8502321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采用膜分离的酸性和碱性电解质的不对称锌空气电池（AZAB）具有高输出电压和优异的能量密度。然而，双功能电极在循环过程中会遭受严重的催化剂降解。此外，由于催化剂不稳定，研究 pH 动态对电池性能的影响具有挑战性。 pH 梯度的引入为电池提供了额外的能量，但其对电池效率的影响仍有待探索。往返效率（RtE）是电池效率的有效指标。对于全封闭电池，RtE反映了满容量。而在半开放系统中，RtE 仅代表部分容量，并受 pH 动态的影响。因此，开发了一种具有分离充电/放电结构的解耦AZAB（DAZAB），它确保了催化剂的稳定性并使得后续研究pH动态影响成为可能。 pH 解耦系统中酸碱差异的贡献由通用方程描述，该方程定义了用于标准比较的修改后的 pH 动态 RtE，使其适用于以部分容量运行的半开式电池。此外，还为电池制造了创新的低成本膜和碳基催化剂。精心设计的DAZAB揭示了pH动态对电池性能的影响，为有效利用酸碱梯度以实现高电池效率提供了一条创新途径。</w:t>
      </w:r>
    </w:p>
    <w:p>
      <w:pPr>
        <w:spacing w:before="0" w:after="200" w:lineRule="auto" w:line="276"/>
      </w:pPr>
      <w:r>
        <w:rPr>
          <w:b/>
        </w:rPr>
        <w:t xml:space="preserve">Abstract (EN): </w:t>
      </w:r>
      <w:r>
        <w:t>An asymmetric zinc–air battery (AZAB) employing membrane‐separated acidic and alkaline electrolytes exhibits high output voltage and superior energy density. However, the bifunctional electrode suffers from severe catalyst degradation during cycling. Furthermore, the influence of pH dynamics on battery performance is challenging to investigate due to catalyst instability. The introduction of a pH gradient provides additional energy to the battery, but its impact on battery efficiency remains unexplored. Round‐trip efficiency (RtE) is an effective indicator of battery efficiency. For fully enclosed batteries, RtE reflects the full capacity. While in half‐open systems, RtE represents only partial capacity and is affected by pH dynamics. Therefore, a decoupled AZAB (DAZAB) featuring separated charge/discharge architectures is developed, which ensures catalyst stability and enables subsequent investigation of pH‐dynamic influences. The contribution of the acid‐base difference in the pH‐decoupled system is described by a universal equation that defines a modified pH‐dynamic RtE for standard comparison, making it suitable for half‐open batteries operating on partial capacity. Moreover, an innovative, low‐cost membrane and a carbon‐based catalyst are fabricated for the battery. The well‐designed DAZAB reveals the influence of pH dynamics on battery performance, offering an innovative pathway for efficient utilization of the acid‐base gradient to achieve high battery efficiency.</w:t>
      </w:r>
    </w:p>
    <w:p>
      <w:pPr>
        <w:spacing w:before="120" w:after="120"/>
      </w:pPr>
      <w:r>
        <w:rPr>
          <w:sz w:val="18"/>
        </w:rPr>
        <w:t>——————————————————————————————————————————————————————————————————————</w:t>
      </w:r>
    </w:p>
    <w:p>
      <w:pPr>
        <w:spacing w:before="160" w:after="40" w:line="240" w:lineRule="auto"/>
      </w:pPr>
      <w:r>
        <w:rPr>
          <w:b/>
        </w:rPr>
        <w:t xml:space="preserve">[8] </w:t>
      </w:r>
      <w:hyperlink r:id="rId125">
        <w:r>
          <w:rPr>
            <w:color w:val="1155CC"/>
            <w:u w:val="single"/>
          </w:rPr>
          <w:t>环境和地理限制影响全球抽水蓄能的长期储存</w:t>
        </w:r>
      </w:hyperlink>
    </w:p>
    <w:p>
      <w:pPr>
        <w:spacing w:before="0" w:after="80"/>
      </w:pPr>
      <w:r>
        <w:rPr>
          <w:i/>
          <w:sz w:val="20"/>
        </w:rPr>
        <w:t>EN: Environmental and geographic constraints shape global pumped hydro for long-duration storage</w:t>
      </w:r>
    </w:p>
    <w:p>
      <w:pPr>
        <w:spacing w:before="0" w:after="120"/>
      </w:pPr>
      <w:r>
        <w:rPr>
          <w:b/>
        </w:rPr>
        <w:t xml:space="preserve">Source: </w:t>
      </w:r>
      <w:r>
        <w:t>RSC - Energy Environ. Sci.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长时储能对于稳定以风电和太阳能为主的电力系统至关重要，抽水蓄能（PHS）是成熟的长时储能解决方案。然而，在现实的水文、环境和社会限制下，PHS 的全球潜力尚未得到系统量化。在这里，我们提出了一项综合水文、地形、环境和输电可达性的全球自下而上评估。我们筛选了 289 万条河流和 5000 万个山谷，确定了 18.82 ± 2.66 PWh 经济和环境上可行的 PHS 资源，这些资源高度集中在山区。即使预计到 2050 年竞争存储技术的成本会降低，PHS 仍然是存储时间超过 4 小时的最具成本效益的选择，并且可以为全球一半以上的电力需求提供超过 100 小时的存储。这项研究为 PHS 在未来电力系统中的作用定义了一个物理约束基准，并提供了一个集成补充存储技术以支持弹性低碳电力系统的框架。</w:t>
      </w:r>
    </w:p>
    <w:p>
      <w:pPr>
        <w:spacing w:before="0" w:after="200" w:lineRule="auto" w:line="276"/>
      </w:pPr>
      <w:r>
        <w:rPr>
          <w:b/>
        </w:rPr>
        <w:t xml:space="preserve">Abstract (EN): </w:t>
      </w:r>
      <w:r>
        <w:t>Long-duration energy storage is essential for stabilizing electricity systems dominated by wind and solar power, with pumped hydroelectric storage (PHS) as a mature long-duration storage solution. Yet the global potential of PHS under realistic hydrological, environmental, and social constraints has not been systematically quantified. Here we present a global bottom-up assessment integrating hydrology, topography, environment, and transmission accessibility. Screening 2.89 million river and 50 million mountain valleys, we identify 18.82 ± 2.66 PWh of economically and environmentally viable PHS resources that are highly concentrated in mountainous regions. Even under projected cost reductions of competing storage technologies through 2050, PHS remains the most cost-effective option for storage durations exceeding four hours and could deliver over 100 hours of storage for over half of global electricity demand. This study defines a physically constrained benchmark for the role of PHS in future power systems and provides a framework for integrating complementary storage technologies to support resilient, low-carbon electricity systems.</w:t>
      </w:r>
    </w:p>
    <w:p>
      <w:pPr>
        <w:spacing w:before="120" w:after="120"/>
      </w:pPr>
      <w:r>
        <w:rPr>
          <w:sz w:val="18"/>
        </w:rPr>
        <w:t>——————————————————————————————————————————————————————————————————————</w:t>
      </w:r>
    </w:p>
    <w:p>
      <w:pPr>
        <w:spacing w:before="160" w:after="40" w:line="240" w:lineRule="auto"/>
      </w:pPr>
      <w:r>
        <w:rPr>
          <w:b/>
        </w:rPr>
        <w:t xml:space="preserve">[9] </w:t>
      </w:r>
      <w:hyperlink r:id="rId126">
        <w:r>
          <w:rPr>
            <w:color w:val="1155CC"/>
            <w:u w:val="single"/>
          </w:rPr>
          <w:t>通过电子空间协同调制实现长循环有机液流电池</w:t>
        </w:r>
      </w:hyperlink>
    </w:p>
    <w:p>
      <w:pPr>
        <w:spacing w:before="0" w:after="80"/>
      </w:pPr>
      <w:r>
        <w:rPr>
          <w:i/>
          <w:sz w:val="20"/>
        </w:rPr>
        <w:t>EN: Long-cycling organic flow batteries enabled by electronic-spatial synergistic modulation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127">
        <w:r>
          <w:rPr>
            <w:color w:val="1155CC"/>
            <w:u w:val="single"/>
          </w:rPr>
          <w:t>10.1126/sciadv.aee5328</w:t>
        </w:r>
      </w:hyperlink>
    </w:p>
    <w:p>
      <w:pPr>
        <w:spacing w:before="0" w:after="120"/>
      </w:pPr>
      <w:r>
        <w:rPr>
          <w:b/>
        </w:rPr>
        <w:t xml:space="preserve">Notes: </w:t>
      </w:r>
      <w:r>
        <w:t>abstract_source=crossref</w:t>
      </w:r>
    </w:p>
    <w:p>
      <w:pPr>
        <w:spacing w:before="0" w:after="80" w:lineRule="auto" w:line="276"/>
      </w:pPr>
      <w:r>
        <w:rPr>
          <w:b/>
        </w:rPr>
        <w:t xml:space="preserve">摘要（ZH）: </w:t>
      </w:r>
      <w:r>
        <w:t>水系有机氧化还原液流电池（AORFB）显示出用于电网规模储能的前景，但由于活性材料的稳定性和溶解度不足而受到限制。在这里，我们报告了一种电子空间协同调制策略，可同时增强有机物质的水溶解度和电化学稳健性，并在 4-氨基苯酚 (PAP) 基分子上得到证明。通过在氨基位点引入哌嗪环和乙酰基，我们设计了1-(4-(4-羟基苯基)哌嗪-1-基)乙烷-1-酮(AHPP)。这种协同调节可稳定氧化态，抑制副反应，并将水溶液中的溶解度提高至 1.9 摩尔（3.8 摩尔电子浓度）。基于AHPP的全有机液流电池在5000次循环后容量保持率达到95.7%，并在较宽的温度范围内稳定运行。将原位光谱和电化学分析与计算模型相结合，阐明了基于 PAP 的分子的氧化还原化学，并建立了中间稳定性和官能团效应之间的联系。生命周期评估进一步揭示了基于 AHPP 的电池的环境足迹，展示了实际电网规模存储应用的巨大潜力。</w:t>
      </w:r>
    </w:p>
    <w:p>
      <w:pPr>
        <w:spacing w:before="0" w:after="200" w:lineRule="auto" w:line="276"/>
      </w:pPr>
      <w:r>
        <w:rPr>
          <w:b/>
        </w:rPr>
        <w:t xml:space="preserve">Abstract (EN): </w:t>
      </w:r>
      <w:r>
        <w:t>Aqueous organic redox flow batteries (AORFBs) show promise for grid-scale energy storage but are limited by inadequate stability and solubility of active materials. Here we report an electronic-spatial synergistic modulation strategy to simultaneously enhance aqueous dissolution and electrochemical robustness of organic species, demonstrated on 4-aminophenol (PAP)–based molecules. By introducing a piperazine ring and an acetyl group at the amino site, we design 1-(4-(4-hydroxyphenyl)piperazin-1-yl)ethan-1-one (AHPP). This synergistic modulation stabilizes the oxidized state, suppresses side reactions, and boosts solubility to 1.9 molar in aqueous solution (3.8-molar electron concentration). An all-organic flow battery based on AHPP achieves 95.7% capacity retention after 5000 cycles, with stable operation across a wide temperature range. Integrating in situ spectroscopic and electrochemical analysis with computational modeling elucidates the redox chemistry of PAP-based molecules and establishes a link between intermediate stability and functional group effects. Life cycle assessment further reveals the environmental footprint of AHPP-based batteries, demonstrating considerable potential for practical grid-scale storage applications.</w:t>
      </w:r>
    </w:p>
    <w:p>
      <w:pPr>
        <w:spacing w:before="120" w:after="120"/>
      </w:pPr>
      <w:r>
        <w:rPr>
          <w:sz w:val="18"/>
        </w:rPr>
        <w:t>——————————————————————————————————————————————————————————————————————</w:t>
      </w:r>
    </w:p>
    <w:p>
      <w:pPr>
        <w:spacing w:before="160" w:after="40" w:line="240" w:lineRule="auto"/>
      </w:pPr>
      <w:r>
        <w:rPr>
          <w:b/>
        </w:rPr>
        <w:t xml:space="preserve">[10] </w:t>
      </w:r>
      <w:hyperlink r:id="rId128">
        <w:r>
          <w:rPr>
            <w:color w:val="1155CC"/>
            <w:u w:val="single"/>
          </w:rPr>
          <w:t>具有毫安输出的氧协同全纤维水伏发电，面向自供电透气电子产品</w:t>
        </w:r>
      </w:hyperlink>
    </w:p>
    <w:p>
      <w:pPr>
        <w:spacing w:before="0" w:after="80"/>
      </w:pPr>
      <w:r>
        <w:rPr>
          <w:i/>
          <w:sz w:val="20"/>
        </w:rPr>
        <w:t>EN: Oxygen‐Synergized All‐Fiber Hydrovoltaics With Milliamp Output Toward Self‐Powered Breathable Electronics</w:t>
      </w:r>
    </w:p>
    <w:p>
      <w:pPr>
        <w:spacing w:before="0" w:after="120"/>
      </w:pPr>
      <w:r>
        <w:rPr>
          <w:b/>
        </w:rPr>
        <w:t xml:space="preserve">Source: </w:t>
      </w:r>
      <w:r>
        <w:t>Wiley: Advanced Materials: Table of Contents</w:t>
      </w:r>
      <w:r>
        <w:t xml:space="preserve">    </w:t>
      </w:r>
      <w:r>
        <w:rPr>
          <w:b/>
        </w:rPr>
        <w:t xml:space="preserve">Pub date: </w:t>
      </w:r>
      <w:r>
        <w:t>2026-05-20 07:19:46+00:00</w:t>
      </w:r>
      <w:r>
        <w:t xml:space="preserve">    </w:t>
      </w:r>
      <w:r>
        <w:rPr>
          <w:b/>
        </w:rPr>
        <w:t xml:space="preserve">DOI: </w:t>
      </w:r>
      <w:hyperlink r:id="rId129">
        <w:r>
          <w:rPr>
            <w:color w:val="1155CC"/>
            <w:u w:val="single"/>
          </w:rPr>
          <w:t>10.1002/adma.73057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穿戴技术的爆发式发展引发了对分散式能源供应的巨大需求，这些能源供应可以收集无处不在的环境刺激，例如水蒸发。传统的水力发电机（HPG）通过功能材料中水梯度产生的定向离子迁移来收集能量，但不理想的电力输出严重阻碍了实际应用。在此，我们通过构建富离子存储电极并同时在功能层的固-液-气界面中诱导涉及氧气的反应，开发了一种用于可持续自供电电子设备的液体诱导高性能全纤维HPG。利用HPG的分级结构构型，我们通过原位表征和理论计算验证了水伏效应和氧参与氧化还原的双途径协同发电机制。值得注意的是，HPG 的功率密度高达 164.5 µW cm</w:t>
      </w:r>
      <w:r>
        <w:t xml:space="preserve"> </w:t>
      </w:r>
      <w:r>
        <w:t>−2</w:t>
      </w:r>
      <w:r>
        <w:t xml:space="preserve"> </w:t>
      </w:r>
      <w:r>
        <w:t>，非凡的电流密度为 1.25 mA cm</w:t>
      </w:r>
      <w:r>
        <w:t xml:space="preserve"> </w:t>
      </w:r>
      <w:r>
        <w:t>−2</w:t>
      </w:r>
      <w:r>
        <w:t xml:space="preserve"> </w:t>
      </w:r>
      <w:r>
        <w:t>，透气度高达 428.4 mm s</w:t>
      </w:r>
      <w:r>
        <w:t xml:space="preserve"> </w:t>
      </w:r>
      <w:r>
        <w:t>−1</w:t>
      </w:r>
      <w:r>
        <w:t xml:space="preserve"> </w:t>
      </w:r>
      <w:r>
        <w:t>，并且具有出色的可持续性，在 150 次洗涤后输出保持率高达 88%，优于大多数同类产品。作为应用演示，组装后的HPG电源组可以直接驱动各种可穿戴电子设备，无需额外的储能设备或整流电路</w:t>
      </w:r>
    </w:p>
    <w:p>
      <w:pPr>
        <w:spacing w:before="0" w:after="200" w:lineRule="auto" w:line="276"/>
      </w:pPr>
      <w:r>
        <w:rPr>
          <w:b/>
        </w:rPr>
        <w:t xml:space="preserve">Abstract (EN): </w:t>
      </w:r>
      <w:r>
        <w:t>Eruptive development of wearable technology has evoked great demand for decentralized energy supplies harvesting ubiquitous environmental stimuli, such as water evaporation. Conventional hydrovoltaic power generators (HPG) collect energy through directional ion migration originating from water gradient in functional materials, while the unsatisfactory electrical output severely hinders the practical applications. Herein, we develop a liquid‐induced high‐performance all‐fiber HPG for sustainable self‐powered electronics by constructing an ion‐enriched storage electrode and coincidently inducing an oxygen‐involved reaction in the solid‐liquid‐gas interface of the functional layer. Taking advantage of the hierarchical structural configuration of HPG, we verify the dual pathway synergistic electricity generation mechanism of hydrovoltaic effect and oxygen‐involved redox through in situ characterization and theoretical calculations. Significantly, the HPG exhibits an impressive power density of 164.5 µW cm</w:t>
      </w:r>
      <w:r>
        <w:t xml:space="preserve"> </w:t>
      </w:r>
      <w:r>
        <w:t>−2</w:t>
      </w:r>
      <w:r>
        <w:t xml:space="preserve"> </w:t>
      </w:r>
      <w:r>
        <w:t>, an extraordinary current density of 1.25 mA cm</w:t>
      </w:r>
      <w:r>
        <w:t xml:space="preserve"> </w:t>
      </w:r>
      <w:r>
        <w:t>−2</w:t>
      </w:r>
      <w:r>
        <w:t xml:space="preserve"> </w:t>
      </w:r>
      <w:r>
        <w:t>, a high air‐permeability of 428.4 mm s</w:t>
      </w:r>
      <w:r>
        <w:t xml:space="preserve"> </w:t>
      </w:r>
      <w:r>
        <w:t>−1</w:t>
      </w:r>
      <w:r>
        <w:t xml:space="preserve"> </w:t>
      </w:r>
      <w:r>
        <w:t>, and an excellent sustainability with high output retention of 88% after 150 cycles of washing, outperforming most of the counterparts. As demonstration of applications, the as‐assembled HPG power supply packs can directly drive various wearable electronics without extra energy storage devices or rectification circuits, demonstrating the great expectation for the development of evaporation energy harvesters and self‐powered wearable electronics.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30">
        <w:r>
          <w:rPr>
            <w:color w:val="1155CC"/>
            <w:u w:val="single"/>
          </w:rPr>
          <w:t>揭示二维 InSe 中层相关的相变和晶格动力学</w:t>
        </w:r>
      </w:hyperlink>
    </w:p>
    <w:p>
      <w:pPr>
        <w:spacing w:before="0" w:after="80"/>
      </w:pPr>
      <w:r>
        <w:rPr>
          <w:i/>
          <w:sz w:val="20"/>
        </w:rPr>
        <w:t>EN: Unveiling Layer‐Dependent Phase Transition and Lattice Dynamics in Two‐Dimensional InSe</w:t>
      </w:r>
    </w:p>
    <w:p>
      <w:pPr>
        <w:spacing w:before="0" w:after="120"/>
      </w:pPr>
      <w:r>
        <w:rPr>
          <w:b/>
        </w:rPr>
        <w:t xml:space="preserve">Source: </w:t>
      </w:r>
      <w:r>
        <w:t>Wiley: Advanced Materials: Table of Contents</w:t>
      </w:r>
      <w:r>
        <w:t xml:space="preserve">    </w:t>
      </w:r>
      <w:r>
        <w:rPr>
          <w:b/>
        </w:rPr>
        <w:t xml:space="preserve">Pub date: </w:t>
      </w:r>
      <w:r>
        <w:t>2026-05-16 13:18:56+00:00</w:t>
      </w:r>
      <w:r>
        <w:t xml:space="preserve">    </w:t>
      </w:r>
      <w:r>
        <w:rPr>
          <w:b/>
        </w:rPr>
        <w:t xml:space="preserve">DOI: </w:t>
      </w:r>
      <w:hyperlink r:id="rId131">
        <w:r>
          <w:rPr>
            <w:color w:val="1155CC"/>
            <w:u w:val="single"/>
          </w:rPr>
          <w:t>10.1002/adma.73416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二维（2D）硒化铟（InSe）由于其优异的弹道输运特性、超塑性和热电特性而引起了人们的极大兴趣。铁电性和其他各种有趣的物理特性。这些源于其范德华 (vdW) 层状结构、层间耦合和层内相互作用。二维 InSe 的振动模式对厚度高度敏感。二维材料中的相变对其性能和应用至关重要，与层间和层内振动密切相关。然而，厚度对相变期间这些振动行为的影响仍未得到充分理解。在这项研究中，我们研究了拉曼光谱</w:t>
      </w:r>
      <w:r>
        <w:t xml:space="preserve"> </w:t>
      </w:r>
      <w:r>
        <w:t>β</w:t>
      </w:r>
      <w:r>
        <w:t xml:space="preserve"> </w:t>
      </w:r>
      <w:r>
        <w:t>‐高压下层数 (LN) 范围为 4 至 33 的 InSe 并构建压力 LN 相图。出乎意料的是，由于量子限制和缺陷效应，无论压力是增加还是减少，层数较少的InSe薄片都需要更多的能量来经历相变，这一点已被PL实验和DFT计算所证实。这项研究为通过 vdW 材料中的压力工程探索和表征层间和层内晶格动力学奠定了坚实的基础。</w:t>
      </w:r>
    </w:p>
    <w:p>
      <w:pPr>
        <w:spacing w:before="0" w:after="200" w:lineRule="auto" w:line="276"/>
      </w:pPr>
      <w:r>
        <w:rPr>
          <w:b/>
        </w:rPr>
        <w:t xml:space="preserve">Abstract (EN): </w:t>
      </w:r>
      <w:r>
        <w:t>Two‐dimensional (2D) indium selenide (InSe) has attracted considerable interest due to its superior ballistic transport properties, superplasticity, and thermoelectric properties. Ferroelectricity and a variety of other intriguing physical characteristics. These arise from its van der Waals (vdW) layered structure, interlayer coupling, and intralayer interactions. The vibrational modes of 2D InSe are highly sensitive to thickness. The phase transitions in 2D materials, which are critical to their properties and applications, are closely related to interlayer and intralayer vibrations. However, the effect of the thickness on these vibrational behaviors during phase transitions remains insufficiently understood. In this study, we investigate the Raman spectra of</w:t>
      </w:r>
      <w:r>
        <w:t xml:space="preserve"> </w:t>
      </w:r>
      <w:r>
        <w:t>β</w:t>
      </w:r>
      <w:r>
        <w:t xml:space="preserve"> </w:t>
      </w:r>
      <w:r>
        <w:t>‐InSe with layer numbers (LN) ranging from 4 to 33 under high pressure and construct a pressure LN phase diagram. Unexpectedly, due to the quantum confinement and defect effects, InSe flakes with fewer layers require more energy to undergo phase transitions which is confirmed by PL experiments and DFT calculations, irrespective of whether pressure is being increased or decreased. This research establishes a solid foundation for exploring and characterizing interlayer and intralayer lattice dynamics through pressure engineering in vdW materials.</w:t>
      </w:r>
    </w:p>
    <w:p>
      <w:pPr>
        <w:spacing w:before="120" w:after="120"/>
      </w:pPr>
      <w:r>
        <w:rPr>
          <w:sz w:val="18"/>
        </w:rPr>
        <w:t>——————————————————————————————————————————————————————————————————————</w:t>
      </w:r>
    </w:p>
    <w:p>
      <w:pPr>
        <w:spacing w:before="160" w:after="40" w:line="240" w:lineRule="auto"/>
      </w:pPr>
      <w:r>
        <w:rPr>
          <w:b/>
        </w:rPr>
        <w:t xml:space="preserve">[2] </w:t>
      </w:r>
      <w:hyperlink r:id="rId132">
        <w:r>
          <w:rPr>
            <w:color w:val="1155CC"/>
            <w:u w:val="single"/>
          </w:rPr>
          <w:t>[ASAP] 弱极性光学声子散射使层状热电材料中的电子和声子传输解耦</w:t>
        </w:r>
      </w:hyperlink>
    </w:p>
    <w:p>
      <w:pPr>
        <w:spacing w:before="0" w:after="80"/>
      </w:pPr>
      <w:r>
        <w:rPr>
          <w:i/>
          <w:sz w:val="20"/>
        </w:rPr>
        <w:t>EN: [ASAP] Weak Polar Optical Phonon Scattering Decouples Electron and Phonon Transport in Layered Thermoelectric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2026-05-16 13:59:46+00:00</w:t>
      </w:r>
      <w:r>
        <w:t xml:space="preserve">    </w:t>
      </w:r>
      <w:r>
        <w:rPr>
          <w:b/>
        </w:rPr>
        <w:t xml:space="preserve">DOI: </w:t>
      </w:r>
      <w:hyperlink r:id="rId133">
        <w:r>
          <w:rPr>
            <w:color w:val="1155CC"/>
            <w:u w:val="single"/>
          </w:rPr>
          <w:t>10.1021/jacs.6c00402</w:t>
        </w:r>
      </w:hyperlink>
    </w:p>
    <w:p>
      <w:pPr>
        <w:spacing w:before="0" w:after="120"/>
      </w:pPr>
      <w:r>
        <w:rPr>
          <w:b/>
        </w:rPr>
        <w:t xml:space="preserve">Notes: </w:t>
      </w:r>
      <w:r>
        <w:t>abstract_source=openalex</w:t>
      </w:r>
    </w:p>
    <w:p>
      <w:pPr>
        <w:spacing w:before="0" w:after="80" w:lineRule="auto" w:line="276"/>
      </w:pPr>
      <w:r>
        <w:rPr>
          <w:b/>
        </w:rPr>
        <w:t xml:space="preserve">摘要（ZH）: </w:t>
      </w:r>
      <w:r>
        <w:t>高性能热电 (TE) 材料对于高效废热回收和固态冷却技术至关重要。 TE 材料设计中持续存在的挑战源于电导率 (σ)、塞贝克系数 (S) 和晶格导热系数 (κL) 之间的强烈相互依赖性。由于层间相互作用较弱，层状化合物可以有效抑制沿平面方向的κL；然而，它们常常因带色散有限和强极性光学声子 (POP) 散射而导致载流子迁移率 (μ) 较低。在这里，我们进行高通量密度泛函理论计算来筛选 236 层半导体并识别具有低有效质量 (m*) 和弱 POP 散射的候选物。我们鉴定了 23 种具有高横面 μ 的化合物，其中 14 种表现出大功率因数 (S2σ)。值得注意的是，GaGe2Te 因小 m* 和小离子介电常数的有利组合而具有极高的横截面 σ 和功率因数。同时，GaGe2Te 在 300 K 时表现出 0.57 W m–1 K–1 的超低横面 κL，这源于弱的层间键合和明显的声子非谐性。这些结果证明了一种通过减轻 POP 散射来解耦层状材料中电子和声子传输的有效策略，从而为高性能热电材料提供了一条有前途的途径。</w:t>
      </w:r>
    </w:p>
    <w:p>
      <w:pPr>
        <w:spacing w:before="0" w:after="200" w:lineRule="auto" w:line="276"/>
      </w:pPr>
      <w:r>
        <w:rPr>
          <w:b/>
        </w:rPr>
        <w:t xml:space="preserve">Abstract (EN): </w:t>
      </w:r>
      <w:r>
        <w:t>High-performance thermoelectric (TE) materials are crucial for efficient waste-heat recovery and solid-state cooling technologies. A persistent challenge in TE materials design arises from the strong interdependence among the electrical conductivity (σ), Seebeck coefficient (S), and lattice thermal conductivity (κL). Layered compounds can effectively suppress κL along the cross-plane direction owing to weak interlayer interactions; however, they often suffer from low carrier mobility (μ) caused by limited band dispersion and strong polar optical phonon (POP) scattering. Here, we perform high-throughput density functional theory calculations to screen 236 layered semiconductors and identify candidates with low effective mass (m*) and weak POP scattering. We identify 23 compounds with high cross-plane μ, among which 14 exhibit large power factors (S2σ). Notably, GaGe2Te stands out with exceptionally high cross-plane σ and power factor, enabled by a favorable combination of small m* and a small ionic dielectric constant. Simultaneously, GaGe2Te exhibits an ultralow cross-plane κL of 0.57 W m–1 K–1 at 300 K, originating from weak interlayer bonding and pronounced phonon anharmonicity. These results demonstrate an effective strategy to decouple electron and phonon transport in layered materials by mitigating POP scattering, thereby providing a promising pathway toward high-performance thermoelectric materials.</w:t>
      </w:r>
    </w:p>
    <w:p>
      <w:pPr>
        <w:spacing w:before="120" w:after="120"/>
      </w:pPr>
      <w:r>
        <w:rPr>
          <w:sz w:val="18"/>
        </w:rPr>
        <w:t>——————————————————————————————————————————————————————————————————————</w:t>
      </w:r>
    </w:p>
    <w:p>
      <w:pPr>
        <w:spacing w:before="160" w:after="40" w:line="240" w:lineRule="auto"/>
      </w:pPr>
      <w:r>
        <w:rPr>
          <w:b/>
        </w:rPr>
        <w:t xml:space="preserve">[3] </w:t>
      </w:r>
      <w:hyperlink r:id="rId134">
        <w:r>
          <w:rPr>
            <w:color w:val="1155CC"/>
            <w:u w:val="single"/>
          </w:rPr>
          <w:t>构建虚拟储能的灵活性：建模和控制加热和冷却系统的系统定量审查</w:t>
        </w:r>
      </w:hyperlink>
    </w:p>
    <w:p>
      <w:pPr>
        <w:spacing w:before="0" w:after="80"/>
      </w:pPr>
      <w:r>
        <w:rPr>
          <w:i/>
          <w:sz w:val="20"/>
        </w:rPr>
        <w:t>EN: Flexibility of building virtual energy storage: a systematic quantitative review of modeling and controlling heating and cooling systems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5">
        <w:r>
          <w:rPr>
            <w:color w:val="1155CC"/>
            <w:u w:val="single"/>
          </w:rPr>
          <w:t>由于自然通风的模型预测控制，测量到的冷却用电量减少了</w:t>
        </w:r>
      </w:hyperlink>
    </w:p>
    <w:p>
      <w:pPr>
        <w:spacing w:before="0" w:after="80"/>
      </w:pPr>
      <w:r>
        <w:rPr>
          <w:i/>
          <w:sz w:val="20"/>
        </w:rPr>
        <w:t>EN: Measured reductions in electricity use for cooling due to model predictive control of natural ventilation</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6">
        <w:r>
          <w:rPr>
            <w:color w:val="1155CC"/>
            <w:u w:val="single"/>
          </w:rPr>
          <w:t>用于液流监测的高性能柔性独立式 Ag2Se 热电薄膜</w:t>
        </w:r>
      </w:hyperlink>
    </w:p>
    <w:p>
      <w:pPr>
        <w:spacing w:before="0" w:after="80"/>
      </w:pPr>
      <w:r>
        <w:rPr>
          <w:i/>
          <w:sz w:val="20"/>
        </w:rPr>
        <w:t>EN: Flexible freestanding Ag2Se thermoelectric films with high performance for sap flow monitoring</w:t>
      </w:r>
    </w:p>
    <w:p>
      <w:pPr>
        <w:spacing w:before="0" w:after="120"/>
      </w:pPr>
      <w:r>
        <w:rPr>
          <w:b/>
        </w:rPr>
        <w:t xml:space="preserve">Source: </w:t>
      </w:r>
      <w:r>
        <w:t>Joule</w:t>
      </w:r>
      <w:r>
        <w:t xml:space="preserve">    </w:t>
      </w:r>
      <w:r>
        <w:rPr>
          <w:b/>
        </w:rPr>
        <w:t xml:space="preserve">Pub date: </w:t>
      </w:r>
      <w:r>
        <w:t>2026-05-19 00:00:00+00:00</w:t>
      </w:r>
      <w:r>
        <w:t xml:space="preserve">    </w:t>
      </w:r>
      <w:r>
        <w:rPr>
          <w:b/>
        </w:rPr>
        <w:t xml:space="preserve">DOI: </w:t>
      </w:r>
      <w:hyperlink r:id="rId137">
        <w:r>
          <w:rPr>
            <w:color w:val="1155CC"/>
            <w:u w:val="single"/>
          </w:rPr>
          <w:t>10.1016/j.joule.2026.102487</w:t>
        </w:r>
      </w:hyperlink>
    </w:p>
    <w:p>
      <w:pPr>
        <w:spacing w:before="0" w:after="120"/>
      </w:pPr>
      <w:r>
        <w:rPr>
          <w:b/>
        </w:rPr>
        <w:t xml:space="preserve">Notes: </w:t>
      </w:r>
      <w:r>
        <w:t>abstract_source=rss_cell</w:t>
      </w:r>
    </w:p>
    <w:p>
      <w:pPr>
        <w:spacing w:before="0" w:after="80" w:lineRule="auto" w:line="276"/>
      </w:pPr>
      <w:r>
        <w:rPr>
          <w:b/>
        </w:rPr>
        <w:t xml:space="preserve">摘要（ZH）: </w:t>
      </w:r>
      <w:r>
        <w:t>超低含量 CNT (0.9 wt%) 使 Ag1.8Se 具有独立的灵活性，同时通过能量过滤增强热电性能。 Ag1.8Se/CNT薄膜具有较高的室温功率因数和较小的弯曲半径。 ～10微米厚的独立式薄膜可实现具有大量功率输出的柔性设备。该策略为高性能无机热电材料提供了一条可持续的途径。</w:t>
      </w:r>
    </w:p>
    <w:p>
      <w:pPr>
        <w:spacing w:before="0" w:after="200" w:lineRule="auto" w:line="276"/>
      </w:pPr>
      <w:r>
        <w:rPr>
          <w:b/>
        </w:rPr>
        <w:t xml:space="preserve">Abstract (EN): </w:t>
      </w:r>
      <w:r>
        <w:t>Ultralow-content CNT (0.9 wt %) enables freestanding flexibility in Ag1.8Se while enhancing thermoelectric performance via energy filtering. The Ag1.8Se/CNT films exhibit a high room-temperature power factor and small bending radius. The ∼10-μm-thick freestanding films enable flexible devices with substantial power output. This strategy provides a sustainable route to high-performance inorganic thermoelectrics.</w:t>
      </w:r>
    </w:p>
    <w:p>
      <w:pPr>
        <w:spacing w:before="120" w:after="120"/>
      </w:pPr>
      <w:r>
        <w:rPr>
          <w:sz w:val="18"/>
        </w:rPr>
        <w:t>——————————————————————————————————————————————————————————————————————</w:t>
      </w:r>
    </w:p>
    <w:p>
      <w:pPr>
        <w:spacing w:before="160" w:after="40" w:line="240" w:lineRule="auto"/>
      </w:pPr>
      <w:r>
        <w:rPr>
          <w:b/>
        </w:rPr>
        <w:t xml:space="preserve">[6] </w:t>
      </w:r>
      <w:hyperlink r:id="rId138">
        <w:r>
          <w:rPr>
            <w:color w:val="1155CC"/>
            <w:u w:val="single"/>
          </w:rPr>
          <w:t>用于极端条件下超绝缘的共晶界面工程 Al2TiO5 纳米纤维气凝胶</w:t>
        </w:r>
      </w:hyperlink>
    </w:p>
    <w:p>
      <w:pPr>
        <w:spacing w:before="0" w:after="80"/>
      </w:pPr>
      <w:r>
        <w:rPr>
          <w:i/>
          <w:sz w:val="20"/>
        </w:rPr>
        <w:t>EN: A Eutectic‐interface Engineered Al2TiO5 Nanofibrous Aerogel for Superinsulation Under Extreme Conditions</w:t>
      </w:r>
    </w:p>
    <w:p>
      <w:pPr>
        <w:spacing w:before="0" w:after="120"/>
      </w:pPr>
      <w:r>
        <w:rPr>
          <w:b/>
        </w:rPr>
        <w:t xml:space="preserve">Source: </w:t>
      </w:r>
      <w:r>
        <w:t>Wiley: Advanced Materials: Table of Contents</w:t>
      </w:r>
      <w:r>
        <w:t xml:space="preserve">    </w:t>
      </w:r>
      <w:r>
        <w:rPr>
          <w:b/>
        </w:rPr>
        <w:t xml:space="preserve">Pub date: </w:t>
      </w:r>
      <w:r>
        <w:t>2026-05-20 07:22:55+00:00</w:t>
      </w:r>
      <w:r>
        <w:t xml:space="preserve">    </w:t>
      </w:r>
      <w:r>
        <w:rPr>
          <w:b/>
        </w:rPr>
        <w:t xml:space="preserve">DOI: </w:t>
      </w:r>
      <w:hyperlink r:id="rId139">
        <w:r>
          <w:rPr>
            <w:color w:val="1155CC"/>
            <w:u w:val="single"/>
          </w:rPr>
          <w:t>10.1002/adma.73446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由于热阻和热机械稳定性之间固有的权衡，陶瓷气凝胶既是热超级绝缘体，又在极端温度下具有机械强度，是迫切需要的，但又难以实现。在这里，我们通过报告 3D 弹性钛酸铝 (Al</w:t>
      </w:r>
      <w:r>
        <w:rPr>
          <w:vertAlign w:val="subscript"/>
        </w:rPr>
        <w:t>2</w:t>
      </w:r>
      <w:r>
        <w:t>二氧化钛</w:t>
      </w:r>
      <w:r>
        <w:rPr>
          <w:vertAlign w:val="subscript"/>
        </w:rPr>
        <w:t>5</w:t>
      </w:r>
      <w:r>
        <w:t>）通过共晶界面工程策略制作的纳米纤维气凝胶。该方法采用全水性、可扩展的卷对卷静电纺丝工艺，能够低温合成共连续铝</w:t>
      </w:r>
      <w:r>
        <w:rPr>
          <w:vertAlign w:val="subscript"/>
        </w:rPr>
        <w:t>2</w:t>
      </w:r>
      <w:r>
        <w:t>氧</w:t>
      </w:r>
      <w:r>
        <w:rPr>
          <w:vertAlign w:val="subscript"/>
        </w:rPr>
        <w:t>3</w:t>
      </w:r>
      <w:r>
        <w:t>–二氧化钛</w:t>
      </w:r>
      <w:r>
        <w:rPr>
          <w:vertAlign w:val="subscript"/>
        </w:rPr>
        <w:t>2</w:t>
      </w:r>
      <w:r>
        <w:t>共晶结构——以前只能通过超高温熔体生长在致密陶瓷中才能实现的结构。所得气凝胶（密度：25 mg·cm</w:t>
      </w:r>
      <w:r>
        <w:t xml:space="preserve"> </w:t>
      </w:r>
      <w:r>
        <w:t>-</w:t>
      </w:r>
      <w:r>
        <w:rPr>
          <w:vertAlign w:val="subscript"/>
        </w:rPr>
        <w:t>3</w:t>
      </w:r>
      <w:r>
        <w:t>) 实现了 0.033 和 0.103 W·m 的超低导热率</w:t>
      </w:r>
      <w:r>
        <w:t xml:space="preserve"> </w:t>
      </w:r>
      <w:r>
        <w:t>-</w:t>
      </w:r>
      <w:r>
        <w:rPr>
          <w:vertAlign w:val="subscript"/>
        </w:rPr>
        <w:t>1</w:t>
      </w:r>
      <w:r>
        <w:t>·K</w:t>
      </w:r>
      <w:r>
        <w:t xml:space="preserve"> </w:t>
      </w:r>
      <w:r>
        <w:t>-</w:t>
      </w:r>
      <w:r>
        <w:rPr>
          <w:vertAlign w:val="subscript"/>
        </w:rPr>
        <w:t>1</w:t>
      </w:r>
      <w:r>
        <w:t>分别在 25 和 1000°C 下。此外，该气凝胶可以抵抗1300°C的直接火焰而不发生结构破坏，并且在50%应变下反复压缩后弹性恢复高达90%。这种卓越的性能源于其共晶界面，该界面充当有效的声子散射体，用于隔热，同时还提供固有的热稳定性。这w</w:t>
      </w:r>
    </w:p>
    <w:p>
      <w:pPr>
        <w:spacing w:before="0" w:after="200" w:lineRule="auto" w:line="276"/>
      </w:pPr>
      <w:r>
        <w:rPr>
          <w:b/>
        </w:rPr>
        <w:t xml:space="preserve">Abstract (EN): </w:t>
      </w:r>
      <w:r>
        <w:t>Ceramic aerogels that are both thermal super‐insulators and mechanically robust under extreme temperatures are urgently needed yet elusive, due to the inherent trade‐off between thermal resistance and thermomechanical stability. Here, we solve the problem by reporting a 3D, elastic aluminum titanate (Al</w:t>
      </w:r>
      <w:r>
        <w:rPr>
          <w:vertAlign w:val="subscript"/>
        </w:rPr>
        <w:t>2</w:t>
      </w:r>
      <w:r>
        <w:t>TiO</w:t>
      </w:r>
      <w:r>
        <w:rPr>
          <w:vertAlign w:val="subscript"/>
        </w:rPr>
        <w:t>5</w:t>
      </w:r>
      <w:r>
        <w:t>) nanofibrous aerogel crafted via a eutectic‐interface engineering strategy. This approach employs a fully aqueous, scalable roll‐to‐roll electrospinning process, enabling the low‐temperature synthesis of a co‐continuous Al</w:t>
      </w:r>
      <w:r>
        <w:rPr>
          <w:vertAlign w:val="subscript"/>
        </w:rPr>
        <w:t>2</w:t>
      </w:r>
      <w:r>
        <w:t>O</w:t>
      </w:r>
      <w:r>
        <w:rPr>
          <w:vertAlign w:val="subscript"/>
        </w:rPr>
        <w:t>3</w:t>
      </w:r>
      <w:r>
        <w:t>–TiO</w:t>
      </w:r>
      <w:r>
        <w:rPr>
          <w:vertAlign w:val="subscript"/>
        </w:rPr>
        <w:t>2</w:t>
      </w:r>
      <w:r>
        <w:t>eutectic architecture—a structure previously attainable only in dense ceramics through ultra‐high‐temperature melt growth. The resulting aerogel (density: 25 mg·cm</w:t>
      </w:r>
      <w:r>
        <w:t xml:space="preserve"> </w:t>
      </w:r>
      <w:r>
        <w:t>−</w:t>
      </w:r>
      <w:r>
        <w:rPr>
          <w:vertAlign w:val="subscript"/>
        </w:rPr>
        <w:t>3</w:t>
      </w:r>
      <w:r>
        <w:t>) achieves an ultralow thermal conductivity of 0.033 and 0.103 W·m</w:t>
      </w:r>
      <w:r>
        <w:t xml:space="preserve"> </w:t>
      </w:r>
      <w:r>
        <w:t>−</w:t>
      </w:r>
      <w:r>
        <w:rPr>
          <w:vertAlign w:val="subscript"/>
        </w:rPr>
        <w:t>1</w:t>
      </w:r>
      <w:r>
        <w:t>·K</w:t>
      </w:r>
      <w:r>
        <w:t xml:space="preserve"> </w:t>
      </w:r>
      <w:r>
        <w:t>−</w:t>
      </w:r>
      <w:r>
        <w:rPr>
          <w:vertAlign w:val="subscript"/>
        </w:rPr>
        <w:t>1</w:t>
      </w:r>
      <w:r>
        <w:t>at 25 and 1000°C, respectively. Moreover, the aerogel can resist direct flame at 1300°C without structural failure, and recovers elastically up to 90% after repeated compression at 50% strain. This superior performance arises from its eutectic interfaces, which act as efficient phonon scatterers for thermal insulation while also providing intrinsic thermal stability. This work not only demonstrates a viable, sustainable path for mass‐producing elastic ceramic aerogels but also establishes a new material design paradigm, transforming brittle eutectic oxides into lightweight, elastic thermal super‐insulators for aerospace and energy applications.</w:t>
      </w:r>
    </w:p>
    <w:p>
      <w:pPr>
        <w:spacing w:before="120" w:after="120"/>
      </w:pPr>
      <w:r>
        <w:rPr>
          <w:sz w:val="18"/>
        </w:rPr>
        <w:t>——————————————————————————————————————————————————————————————————————</w:t>
      </w:r>
    </w:p>
    <w:p>
      <w:pPr>
        <w:spacing w:before="160" w:after="40" w:line="240" w:lineRule="auto"/>
      </w:pPr>
      <w:r>
        <w:rPr>
          <w:b/>
        </w:rPr>
        <w:t xml:space="preserve">[7] </w:t>
      </w:r>
      <w:hyperlink r:id="rId140">
        <w:r>
          <w:rPr>
            <w:color w:val="1155CC"/>
            <w:u w:val="single"/>
          </w:rPr>
          <w:t>用于高性能柔性热电发电机的独立式金属硫族化物带的无塑性变形制造</w:t>
        </w:r>
      </w:hyperlink>
    </w:p>
    <w:p>
      <w:pPr>
        <w:spacing w:before="0" w:after="80"/>
      </w:pPr>
      <w:r>
        <w:rPr>
          <w:i/>
          <w:sz w:val="20"/>
        </w:rPr>
        <w:t>EN: Plastic‐Deformation‐Free Fabrication of Freestanding Metal Chalcogenide Ribbons for High‐Performance Flexible Thermoelectric Generators</w:t>
      </w:r>
    </w:p>
    <w:p>
      <w:pPr>
        <w:spacing w:before="0" w:after="120"/>
      </w:pPr>
      <w:r>
        <w:rPr>
          <w:b/>
        </w:rPr>
        <w:t xml:space="preserve">Source: </w:t>
      </w:r>
      <w:r>
        <w:t>Wiley: Advanced Materials: Table of Contents</w:t>
      </w:r>
      <w:r>
        <w:t xml:space="preserve">    </w:t>
      </w:r>
      <w:r>
        <w:rPr>
          <w:b/>
        </w:rPr>
        <w:t xml:space="preserve">Pub date: </w:t>
      </w:r>
      <w:r>
        <w:t>2026-05-20 07:23:45+00:00</w:t>
      </w:r>
      <w:r>
        <w:t xml:space="preserve">    </w:t>
      </w:r>
      <w:r>
        <w:rPr>
          <w:b/>
        </w:rPr>
        <w:t xml:space="preserve">DOI: </w:t>
      </w:r>
      <w:hyperlink r:id="rId141">
        <w:r>
          <w:rPr>
            <w:color w:val="1155CC"/>
            <w:u w:val="single"/>
          </w:rPr>
          <w:t>10.1002/adma.202519681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延展性金属硫族化物半导体是可持续、高性能柔性热电发电机（f-TEG）的有趣候选者。将大块延展性半导体加工成柔性带材在很大程度上依赖于塑性变形；然而，这种变形不可避免地会引起缺陷，从而导致有害的载流子散射。此外，通过塑性变形加工低塑性半导体特别具有挑战性，因为它们固有的脆性使其在应力下容易断裂。在此，我们开发了一种熔体纺丝策略，可以避免塑性变形，并直接实现独立式 p 型 CuAg(Te,Se,S) 和 n 型 Ag 的高效和可扩展制造</w:t>
      </w:r>
      <w:r>
        <w:rPr>
          <w:vertAlign w:val="subscript"/>
        </w:rPr>
        <w:t>2</w:t>
      </w:r>
      <w:r>
        <w:t>(Se,S)柔性带甚至一些硫属化物也具有低塑性。通过薄厚度、调整成分和精细微观结构的协同作用，具有优化成分的带材表现出优异的柔韧性。此外，调节硫族元素成分赋予柔性带材优异的近室温功率因数，峰值为 1618 µW m 和 879 µW m</w:t>
      </w:r>
      <w:r>
        <w:t xml:space="preserve"> </w:t>
      </w:r>
      <w:r>
        <w:t>−1</w:t>
      </w:r>
      <w:r>
        <w:t xml:space="preserve"> </w:t>
      </w:r>
      <w:r>
        <w:t>K</w:t>
      </w:r>
      <w:r>
        <w:t xml:space="preserve"> </w:t>
      </w:r>
      <w:r>
        <w:t>−2</w:t>
      </w:r>
      <w:r>
        <w:t xml:space="preserve"> </w:t>
      </w:r>
      <w:r>
        <w:t>对于n型Ag</w:t>
      </w:r>
      <w:r>
        <w:rPr>
          <w:vertAlign w:val="subscript"/>
        </w:rPr>
        <w:t>2</w:t>
      </w:r>
      <w:r>
        <w:t>硒</w:t>
      </w:r>
      <w:r>
        <w:t xml:space="preserve"> </w:t>
      </w:r>
      <w:r>
        <w:t>0.8</w:t>
      </w:r>
      <w:r>
        <w:t xml:space="preserve"> </w:t>
      </w:r>
      <w:r>
        <w:t>S</w:t>
      </w:r>
      <w:r>
        <w:t xml:space="preserve"> </w:t>
      </w:r>
      <w:r>
        <w:t>0.2</w:t>
      </w:r>
      <w:r>
        <w:t xml:space="preserve"> </w:t>
      </w:r>
      <w:r>
        <w:t>和 p 型 CuAgTe</w:t>
      </w:r>
      <w:r>
        <w:t xml:space="preserve"> </w:t>
      </w:r>
      <w:r>
        <w:t>0.9</w:t>
      </w:r>
      <w:r>
        <w:t xml:space="preserve"> </w:t>
      </w:r>
      <w:r>
        <w:t>硒</w:t>
      </w:r>
      <w:r>
        <w:t xml:space="preserve"> </w:t>
      </w:r>
      <w:r>
        <w:t>0.04</w:t>
      </w:r>
      <w:r>
        <w:t xml:space="preserve"> </w:t>
      </w:r>
      <w:r>
        <w:t>S</w:t>
      </w:r>
      <w:r>
        <w:t xml:space="preserve"> </w:t>
      </w:r>
      <w:r>
        <w:t>0.06</w:t>
      </w:r>
      <w:r>
        <w:t xml:space="preserve"> </w:t>
      </w:r>
      <w:r>
        <w:t>, 分别</w:t>
      </w:r>
    </w:p>
    <w:p>
      <w:pPr>
        <w:spacing w:before="0" w:after="200" w:lineRule="auto" w:line="276"/>
      </w:pPr>
      <w:r>
        <w:rPr>
          <w:b/>
        </w:rPr>
        <w:t xml:space="preserve">Abstract (EN): </w:t>
      </w:r>
      <w:r>
        <w:t>Ductile metal chalcogenide semiconductors are intriguing candidates for sustainable, high‐performing flexible thermoelectric generators (f‐TEGs). Processing bulk ductile semiconductors into flexible ribbons relies heavily on plastic deformation; however, such deformation inevitably induces defects that cause detrimental carrier scattering. Furthermore, processing low‐plasticity semiconductors via plastic deformation is particularly challenging, as their inherent brittleness predisposes them to fracture under stress. Herein, we develop a melt spinning strategy that avoids plastic deformation and directly enables the efficient and scalable fabrication of freestanding p‐type CuAg(Te,Se,S) and n‐type Ag</w:t>
      </w:r>
      <w:r>
        <w:rPr>
          <w:vertAlign w:val="subscript"/>
        </w:rPr>
        <w:t>2</w:t>
      </w:r>
      <w:r>
        <w:t>(Se,S) flexible ribbons even some of the chalcogenides possess low plasticity. Facilitated by the synergy of thin thickness, tuned compositions and refined microstructures, the ribbons with optimized compositions exhibit excellent flexibility. Moreover, modulating the chalcogen compositions endows the flexible ribbons with superior near‐room‐temperature power factors, peaking at 1618 and 879 µW m</w:t>
      </w:r>
      <w:r>
        <w:t xml:space="preserve"> </w:t>
      </w:r>
      <w:r>
        <w:t>−1</w:t>
      </w:r>
      <w:r>
        <w:t xml:space="preserve"> </w:t>
      </w:r>
      <w:r>
        <w:t>K</w:t>
      </w:r>
      <w:r>
        <w:t xml:space="preserve"> </w:t>
      </w:r>
      <w:r>
        <w:t>−2</w:t>
      </w:r>
      <w:r>
        <w:t xml:space="preserve"> </w:t>
      </w:r>
      <w:r>
        <w:t>for n‐type Ag</w:t>
      </w:r>
      <w:r>
        <w:rPr>
          <w:vertAlign w:val="subscript"/>
        </w:rPr>
        <w:t>2</w:t>
      </w:r>
      <w:r>
        <w:t>Se</w:t>
      </w:r>
      <w:r>
        <w:t xml:space="preserve"> </w:t>
      </w:r>
      <w:r>
        <w:t>0.8</w:t>
      </w:r>
      <w:r>
        <w:t xml:space="preserve"> </w:t>
      </w:r>
      <w:r>
        <w:t>S</w:t>
      </w:r>
      <w:r>
        <w:t xml:space="preserve"> </w:t>
      </w:r>
      <w:r>
        <w:t>0.2</w:t>
      </w:r>
      <w:r>
        <w:t xml:space="preserve"> </w:t>
      </w:r>
      <w:r>
        <w:t>and p‐type CuAgTe</w:t>
      </w:r>
      <w:r>
        <w:t xml:space="preserve"> </w:t>
      </w:r>
      <w:r>
        <w:t>0.9</w:t>
      </w:r>
      <w:r>
        <w:t xml:space="preserve"> </w:t>
      </w:r>
      <w:r>
        <w:t>Se</w:t>
      </w:r>
      <w:r>
        <w:t xml:space="preserve"> </w:t>
      </w:r>
      <w:r>
        <w:t>0.04</w:t>
      </w:r>
      <w:r>
        <w:t xml:space="preserve"> </w:t>
      </w:r>
      <w:r>
        <w:t>S</w:t>
      </w:r>
      <w:r>
        <w:t xml:space="preserve"> </w:t>
      </w:r>
      <w:r>
        <w:t>0.06</w:t>
      </w:r>
      <w:r>
        <w:t xml:space="preserve"> </w:t>
      </w:r>
      <w:r>
        <w:t>, respectively. Notably, the in‐plane f‐TEGs assembled from highly flexible CuAg(Te,Se,S) and Ag</w:t>
      </w:r>
      <w:r>
        <w:rPr>
          <w:vertAlign w:val="subscript"/>
        </w:rPr>
        <w:t>2</w:t>
      </w:r>
      <w:r>
        <w:t>(Se,S) ribbons possess impressive normalized power densities that compare favorably to those of f‐TEGs constructed from organic thermoelectrics or inorganic–organic composites. This work provides a useful plastic‐deformation‐free paradigm for fabricating freestanding metal chalcogenide ribbons with high flexibility and thermoelectric properties toward the applications in wearable electronics.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42">
        <w:r>
          <w:rPr>
            <w:color w:val="1155CC"/>
            <w:u w:val="single"/>
          </w:rPr>
          <w:t>核废料处置延误的财务风险：对德国废料基金 KENFO 的随机分析</w:t>
        </w:r>
      </w:hyperlink>
    </w:p>
    <w:p>
      <w:pPr>
        <w:spacing w:before="0" w:after="80"/>
      </w:pPr>
      <w:r>
        <w:rPr>
          <w:i/>
          <w:sz w:val="20"/>
        </w:rPr>
        <w:t>EN: The financial risks of delays in nuclear waste disposal: A stochastic analysis of Germany’s waste fund KENFO</w:t>
      </w:r>
    </w:p>
    <w:p>
      <w:pPr>
        <w:spacing w:before="0" w:after="120"/>
      </w:pPr>
      <w:r>
        <w:rPr>
          <w:b/>
        </w:rPr>
        <w:t xml:space="preserve">Source: </w:t>
      </w:r>
      <w:r>
        <w:t>ScienceDirect Publication: Energy Policy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43">
        <w:r>
          <w:rPr>
            <w:color w:val="1155CC"/>
            <w:u w:val="single"/>
          </w:rPr>
          <w:t>煤气化合成天然气的技术演变和可持续利用：回顾、建议和展望</w:t>
        </w:r>
      </w:hyperlink>
    </w:p>
    <w:p>
      <w:pPr>
        <w:spacing w:before="0" w:after="80"/>
      </w:pPr>
      <w:r>
        <w:rPr>
          <w:i/>
          <w:sz w:val="20"/>
        </w:rPr>
        <w:t>EN: Technological evolution and sustainable deployment of synthetic natural gas from coal gasification: a review, recommendations, and prospects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4">
        <w:r>
          <w:rPr>
            <w:color w:val="1155CC"/>
            <w:u w:val="single"/>
          </w:rPr>
          <w:t>设计用于光电化学水分解的高性能 BiVO4 基光阳极</w:t>
        </w:r>
      </w:hyperlink>
    </w:p>
    <w:p>
      <w:pPr>
        <w:spacing w:before="0" w:after="80"/>
      </w:pPr>
      <w:r>
        <w:rPr>
          <w:i/>
          <w:sz w:val="20"/>
        </w:rPr>
        <w:t>EN: Engineering high-performance BiVO4-based Photoanodes for Photoelectrochemical water splitting</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5">
        <w:r>
          <w:rPr>
            <w:color w:val="1155CC"/>
            <w:u w:val="single"/>
          </w:rPr>
          <w:t>网络化集成氢基微电网的多周期规划：机会约束信息缺口决策方法</w:t>
        </w:r>
      </w:hyperlink>
    </w:p>
    <w:p>
      <w:pPr>
        <w:spacing w:before="0" w:after="80"/>
      </w:pPr>
      <w:r>
        <w:rPr>
          <w:i/>
          <w:sz w:val="20"/>
        </w:rPr>
        <w:t>EN: Multi-period planning of networked integrated hydrogen-based microgrids: A chance-constrained information-gap decision approach</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4">
        <w:r>
          <w:rPr>
            <w:color w:val="1155CC"/>
            <w:u w:val="single"/>
          </w:rPr>
          <w:t>电催化系统：揭示流电化学在电化学能源应用及其他领域的潜力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6">
        <w:r>
          <w:rPr>
            <w:color w:val="1155CC"/>
            <w:u w:val="single"/>
          </w:rPr>
          <w:t>实现热化学绿色氢气生产的最高效率</w:t>
        </w:r>
      </w:hyperlink>
    </w:p>
    <w:p>
      <w:pPr>
        <w:spacing w:before="0" w:after="80"/>
      </w:pPr>
      <w:r>
        <w:rPr>
          <w:i/>
          <w:sz w:val="20"/>
        </w:rPr>
        <w:t>EN: Achieving maximum efficiency in thermochemical green hydrogen production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7">
        <w:r>
          <w:rPr>
            <w:color w:val="1155CC"/>
            <w:u w:val="single"/>
          </w:rPr>
          <w:t>使用滑动窗口集成混合 Sobol-Shapley 方法对动态循环下燃料电池性能的时空敏感性分析</w:t>
        </w:r>
      </w:hyperlink>
    </w:p>
    <w:p>
      <w:pPr>
        <w:spacing w:before="0" w:after="80"/>
      </w:pPr>
      <w:r>
        <w:rPr>
          <w:i/>
          <w:sz w:val="20"/>
        </w:rPr>
        <w:t>EN: Spatiotemporal sensitivity analysis of fuel cell performance under dynamic cycling using a sliding-window-integrated hybrid Sobol-Shapley method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48">
        <w:r>
          <w:rPr>
            <w:color w:val="1155CC"/>
            <w:u w:val="single"/>
          </w:rPr>
          <w:t>基于时域阶跃响应分析的叠级质子交换膜水电解槽电阻在线诊断</w:t>
        </w:r>
      </w:hyperlink>
    </w:p>
    <w:p>
      <w:pPr>
        <w:spacing w:before="0" w:after="80"/>
      </w:pPr>
      <w:r>
        <w:rPr>
          <w:i/>
          <w:sz w:val="20"/>
        </w:rPr>
        <w:t>EN: Online resistance diagnostics based on a time-domain step-response analysis for stack-level proton exchange membrane water electrolyzers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9">
        <w:r>
          <w:rPr>
            <w:color w:val="1155CC"/>
            <w:u w:val="single"/>
          </w:rPr>
          <w:t>[ASAP] 机器学习引导的超高体积甲烷存储金属有机框架孔隙工程</w:t>
        </w:r>
      </w:hyperlink>
    </w:p>
    <w:p>
      <w:pPr>
        <w:spacing w:before="0" w:after="80"/>
      </w:pPr>
      <w:r>
        <w:rPr>
          <w:i/>
          <w:sz w:val="20"/>
        </w:rPr>
        <w:t>EN: [ASAP] Machine Learning-Guided Pore Engineering of Metal–Organic Frameworks for Ultrahigh Volumetric Methane Storage</w:t>
      </w:r>
    </w:p>
    <w:p>
      <w:pPr>
        <w:spacing w:before="0" w:after="120"/>
      </w:pPr>
      <w:r>
        <w:rPr>
          <w:b/>
        </w:rPr>
        <w:t xml:space="preserve">Source: </w:t>
      </w:r>
      <w:r>
        <w:t>Journal of the American Chemical Society: Latest Articles (ACS Publications)</w:t>
      </w:r>
      <w:r>
        <w:t xml:space="preserve">    </w:t>
      </w:r>
      <w:r>
        <w:rPr>
          <w:b/>
        </w:rPr>
        <w:t xml:space="preserve">Pub date: </w:t>
      </w:r>
      <w:r>
        <w:t>2026-05-16 13:58:47+00:00</w:t>
      </w:r>
      <w:r>
        <w:t xml:space="preserve">    </w:t>
      </w:r>
      <w:r>
        <w:rPr>
          <w:b/>
        </w:rPr>
        <w:t xml:space="preserve">DOI: </w:t>
      </w:r>
      <w:hyperlink r:id="rId150">
        <w:r>
          <w:rPr>
            <w:color w:val="1155CC"/>
            <w:u w:val="single"/>
          </w:rPr>
          <w:t>10.1021/jacs.6c02540</w:t>
        </w:r>
      </w:hyperlink>
    </w:p>
    <w:p>
      <w:pPr>
        <w:spacing w:before="0" w:after="120"/>
      </w:pPr>
      <w:r>
        <w:rPr>
          <w:b/>
        </w:rPr>
        <w:t xml:space="preserve">Notes: </w:t>
      </w:r>
      <w:r>
        <w:t>abstract_source=pubmed</w:t>
      </w:r>
    </w:p>
    <w:p>
      <w:pPr>
        <w:spacing w:before="0" w:after="80" w:lineRule="auto" w:line="276"/>
      </w:pPr>
      <w:r>
        <w:rPr>
          <w:b/>
        </w:rPr>
        <w:t xml:space="preserve">摘要（ZH）: </w:t>
      </w:r>
      <w:r>
        <w:t>在温和条件下大量储存甲烷仍然是吸附天然气技术实际实施的主要挑战。在这里，我们报告了一种机器学习（ML）指导的策略，该策略将大规模计算筛选与实验孔隙工程相结合，以识别和优化金属有机框架（MOF）以实现高体积甲烷工作能力。使用通过对 CoRE MOF 2024 数据库的结构进行大正则蒙特卡罗模拟获得的吸附数据来训练 Extra Trees 回归器模型，实现了出色的预测精度 (R2 = 0.96)。 ML 筛选强调 UMCM-4、MUF-8 和 MOF-5 是性能最佳且可通过实验获得的候选材料，其在 298 K 和 5-100 bar（225、225 和 231 cm3(stp) cm-3）下测得的体积甲烷工作能力与 ML 预测非常匹配。特征重要性分析表明，孔隙度、孔隙体积和骨架密度通过非单调相互作用控制甲烷体积储存，定义孔隙度的最佳范围为 0.78-0.86，孔隙体积为 1.20-2.00 cm3 g-1，骨架密度为 0.40-0.70 g cm-3。在这些见解的指导下，采用连接基功能化来微调结构参数，使 MUF-8-CH3 和 MUF-8-C4H4 的超高体积甲烷工作能力达到 237 cm3(stp) cm-3，超过了之前报道的所有 MOF。这种机器学习引导的孔隙工程范式为高性能甲烷吸附剂的合理设计提供了一条通用的途径。</w:t>
      </w:r>
    </w:p>
    <w:p>
      <w:pPr>
        <w:spacing w:before="0" w:after="200" w:lineRule="auto" w:line="276"/>
      </w:pPr>
      <w:r>
        <w:rPr>
          <w:b/>
        </w:rPr>
        <w:t xml:space="preserve">Abstract (EN): </w:t>
      </w:r>
      <w:r>
        <w:t>The high volumetric storage of methane under mild conditions remains a central challenge for the practical implementation of adsorbed natural gas technologies. Here, we report a machine learning (ML)-guided strategy that integrates large-scale computational screening with experimental pore engineering to identify and optimize metal-organic frameworks (MOFs) for high volumetric methane working capacity. An Extra Trees Regressor model was trained using adsorption data obtained through grand canonical Monte Carlo simulations on the structures from the CoRE MOF 2024 database, achieving excellent predictive accuracy (R2 = 0.96). ML screening highlighted UMCM-4, MUF-8, and MOF-5 as top-performing and experimentally accessible candidates, whose measured volumetric methane working capacities at 298 K and 5-100 bar (225, 225, and 231 cm3(stp) cm-3) closely match ML predictions. Feature-importance analysis reveals that porosity, pore volume, and framework density govern volumetric methane storage through a nonmonotonic interplay, defining an optimal range of 0.78-0.86 for porosity, 1.20-2.00 cm3 g-1 for pore volume, and 0.40-0.70 g cm-3 for framework density. Guided by these insights, linker functionalization was employed to finely tune structural parameters, leading to ultrahigh volumetric methane working capacities of 237 cm3(stp) cm-3 for MUF-8-CH3 and MUF-8-C4H4, surpassing all previously reported MOFs. This ML-guided pore engineering paradigm provides a generalizable route for the rational design of high-performance methane adsorbents.</w:t>
      </w:r>
    </w:p>
    <w:p>
      <w:pPr>
        <w:spacing w:before="120" w:after="120"/>
      </w:pPr>
      <w:r>
        <w:rPr>
          <w:sz w:val="18"/>
        </w:rPr>
        <w:t>——————————————————————————————————————————————————————————————————————</w:t>
      </w:r>
    </w:p>
    <w:p>
      <w:pPr>
        <w:spacing w:before="160" w:after="40" w:line="240" w:lineRule="auto"/>
      </w:pPr>
      <w:r>
        <w:rPr>
          <w:b/>
        </w:rPr>
        <w:t xml:space="preserve">[9] </w:t>
      </w:r>
      <w:hyperlink r:id="rId151">
        <w:r>
          <w:rPr>
            <w:color w:val="1155CC"/>
            <w:u w:val="single"/>
          </w:rPr>
          <w:t>用于 power-to-X 应用的共电解操作的工业规模固体氧化物电解池的长期降解和微观结构演变</w:t>
        </w:r>
      </w:hyperlink>
    </w:p>
    <w:p>
      <w:pPr>
        <w:spacing w:before="0" w:after="80"/>
      </w:pPr>
      <w:r>
        <w:rPr>
          <w:i/>
          <w:sz w:val="20"/>
        </w:rPr>
        <w:t>EN: Long-term degradation and microstructural evolution of industrial-sized solid oxide electrolysis cells operated in co-electrolysis for power-to-X applications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52">
        <w:r>
          <w:rPr>
            <w:color w:val="1155CC"/>
            <w:u w:val="single"/>
          </w:rPr>
          <w:t>用于联产电和氢的加压氨燃料 SOFC 系统的技术热力学研究</w:t>
        </w:r>
      </w:hyperlink>
    </w:p>
    <w:p>
      <w:pPr>
        <w:spacing w:before="0" w:after="80"/>
      </w:pPr>
      <w:r>
        <w:rPr>
          <w:i/>
          <w:sz w:val="20"/>
        </w:rPr>
        <w:t>EN: Techno-thermodynamic investigation of pressurized ammonia-fueled SOFC systems for co-production of electricity and hydrogen</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53">
        <w:r>
          <w:rPr>
            <w:color w:val="1155CC"/>
            <w:u w:val="single"/>
          </w:rPr>
          <w:t>P2H 系统中可再生能源驱动的绿色氢的混合多电解槽系统的优化设计和尺寸确定</w:t>
        </w:r>
      </w:hyperlink>
    </w:p>
    <w:p>
      <w:pPr>
        <w:spacing w:before="0" w:after="80"/>
      </w:pPr>
      <w:r>
        <w:rPr>
          <w:i/>
          <w:sz w:val="20"/>
        </w:rPr>
        <w:t>EN: Optimal design and sizing of hybrid multi-electrolyzer systems for renewable energy driven green hydrogen in P2H systems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54">
        <w:r>
          <w:rPr>
            <w:color w:val="1155CC"/>
            <w:u w:val="single"/>
          </w:rPr>
          <w:t>用于聚集诱导光催化的超分子染料聚合物</w:t>
        </w:r>
      </w:hyperlink>
    </w:p>
    <w:p>
      <w:pPr>
        <w:spacing w:before="0" w:after="80"/>
      </w:pPr>
      <w:r>
        <w:rPr>
          <w:i/>
          <w:sz w:val="20"/>
        </w:rPr>
        <w:t>EN: Supramolecular dye polymers for aggregation-induced photocatalysis</w:t>
      </w:r>
    </w:p>
    <w:p>
      <w:pPr>
        <w:spacing w:before="0" w:after="120"/>
      </w:pPr>
      <w:r>
        <w:rPr>
          <w:b/>
        </w:rPr>
        <w:t xml:space="preserve">Source: </w:t>
      </w:r>
      <w:r>
        <w:t>Nature Chemistry</w:t>
      </w:r>
      <w:r>
        <w:t xml:space="preserve">    </w:t>
      </w:r>
      <w:r>
        <w:rPr>
          <w:b/>
        </w:rPr>
        <w:t xml:space="preserve">Pub date: </w:t>
      </w:r>
      <w:r>
        <w:t>2026-05-18 00:00:00+00:00</w:t>
      </w:r>
      <w:r>
        <w:t xml:space="preserve">    </w:t>
      </w:r>
      <w:r>
        <w:rPr>
          <w:b/>
        </w:rPr>
        <w:t xml:space="preserve">DOI: </w:t>
      </w:r>
      <w:hyperlink r:id="rId155">
        <w:r>
          <w:rPr>
            <w:color w:val="1155CC"/>
            <w:u w:val="single"/>
          </w:rPr>
          <w:t>10.1038/s41557-026-02151-4</w:t>
        </w:r>
      </w:hyperlink>
    </w:p>
    <w:p>
      <w:pPr>
        <w:spacing w:before="0" w:after="120"/>
      </w:pPr>
      <w:r>
        <w:rPr>
          <w:b/>
        </w:rPr>
        <w:t xml:space="preserve">Notes: </w:t>
      </w:r>
      <w:r>
        <w:t>abstract_source=nature_html</w:t>
      </w:r>
    </w:p>
    <w:p>
      <w:pPr>
        <w:spacing w:before="0" w:after="80" w:lineRule="auto" w:line="276"/>
      </w:pPr>
      <w:r>
        <w:rPr>
          <w:b/>
        </w:rPr>
        <w:t xml:space="preserve">摘要（ZH）: </w:t>
      </w:r>
      <w:r>
        <w:t>聚集可以深刻改变有机发色团的激发态特性；然而，由于有利的电荷离域或激子传输，结晶超分子聚合物通常成为太阳能光催化转化的目标。在这里，我们利用聚集作为有机发色团刚性化的策略，通过稳定局部激发态来激活光催化。使用两亲性二苯乙烯基蒽衍生物，我们发现水中的聚集增强了激发态的可用性，从而实现了光驱动的太阳能转化为可储存燃料。我们发现反应性的增强与局部激发态种群的增加相关，强调了自组装在限制分子内运动和抑制无效的非辐射衰变中的作用。我们观察到光催化在动力学捕获的聚集体中得到最大化，优于其热力学对应物，挑战了有利的活动需要扩展组装的传统范式。通过实现激发态限制和反应性而不是电荷离域，这项工作报告了聚集诱导光催化作为在水中制备光稳定性、发射性和功能性有机光催化剂的策略。该图像的替代文本可能是使用人工智能生成的。</w:t>
      </w:r>
    </w:p>
    <w:p>
      <w:pPr>
        <w:spacing w:before="0" w:after="200" w:lineRule="auto" w:line="276"/>
      </w:pPr>
      <w:r>
        <w:rPr>
          <w:b/>
        </w:rPr>
        <w:t xml:space="preserve">Abstract (EN): </w:t>
      </w:r>
      <w:r>
        <w:t>Aggregation can profoundly alter the excited-state properties of organic chromophores; however, crystalline supramolecular polymers are often targeted for photocatalytic conversion of solar energy due to favourable charge delocalization or exciton transport. Here we exploit aggregation as a strategy for organic chromophore rigidification to activate photocatalysis by stabilizing localized excited states. Using amphiphilic distyrylanthracene derivatives, we show that aggregation in water enhances the availability of excited states, enabling light-driven transformations of solar energy into storable fuels. We found enhanced reactivity to correlate with increased local excited-state population, underlining the role of self-assembly in restricting intramolecular motion and suppressing unproductive non-radiative decay. We observed photocatalysis to be maximized in kinetically trapped aggregates, outperforming their thermodynamic counterparts, to challenge conventional paradigm that favourable activities require extended assemblies. By achieving excited-state confinement and reactivity instead of charge delocalization, this work reports aggregation-induced photocatalysis as a strategy for preparing photostable, emissive and functional organic photocatalysts in water.The alternative text for this image may have been generated using AI.</w:t>
      </w:r>
    </w:p>
    <w:p>
      <w:pPr>
        <w:spacing w:before="120" w:after="120"/>
      </w:pPr>
      <w:r>
        <w:rPr>
          <w:sz w:val="18"/>
        </w:rPr>
        <w:t>——————————————————————————————————————————————————————————————————————</w:t>
      </w:r>
    </w:p>
    <w:p>
      <w:pPr>
        <w:spacing w:before="160" w:after="40" w:line="240" w:lineRule="auto"/>
      </w:pPr>
      <w:r>
        <w:rPr>
          <w:b/>
        </w:rPr>
        <w:t xml:space="preserve">[13] </w:t>
      </w:r>
      <w:hyperlink r:id="rId156">
        <w:r>
          <w:rPr>
            <w:color w:val="1155CC"/>
            <w:u w:val="single"/>
          </w:rPr>
          <w:t>氯自由基和氧空位的协同作用实现近 100% 选择性光催化甲烷转化为甲醇</w:t>
        </w:r>
      </w:hyperlink>
    </w:p>
    <w:p>
      <w:pPr>
        <w:spacing w:before="0" w:after="80"/>
      </w:pPr>
      <w:r>
        <w:rPr>
          <w:i/>
          <w:sz w:val="20"/>
        </w:rPr>
        <w:t>EN: Near‐100% Selective Photocatalytic Methane‐to‐Methanol Conversion Enabled by Synergistic Chlorine Radicals and Oxygen Vacancies</w:t>
      </w:r>
    </w:p>
    <w:p>
      <w:pPr>
        <w:spacing w:before="0" w:after="120"/>
      </w:pPr>
      <w:r>
        <w:rPr>
          <w:b/>
        </w:rPr>
        <w:t xml:space="preserve">Source: </w:t>
      </w:r>
      <w:r>
        <w:t>Wiley: Angewandte Chemie International Edition: Table of Contents</w:t>
      </w:r>
      <w:r>
        <w:t xml:space="preserve">    </w:t>
      </w:r>
      <w:r>
        <w:rPr>
          <w:b/>
        </w:rPr>
        <w:t xml:space="preserve">Pub date: </w:t>
      </w:r>
      <w:r>
        <w:t>2026-05-18 03:12:43+00:00</w:t>
      </w:r>
      <w:r>
        <w:t xml:space="preserve">    </w:t>
      </w:r>
      <w:r>
        <w:rPr>
          <w:b/>
        </w:rPr>
        <w:t xml:space="preserve">DOI: </w:t>
      </w:r>
      <w:hyperlink r:id="rId157">
        <w:r>
          <w:rPr>
            <w:color w:val="1155CC"/>
            <w:u w:val="single"/>
          </w:rPr>
          <w:t>10.1002/anie.3983956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将甲烷选择性光催化转化为单一产物是一个巨大的挑战，主要是由于不可控的过度氧化和低效的还原。在这里，我们开创了一种自由基/活性位点协同策略，将反应途径专门引导至甲醇。这是通过双功能 Cl─TiO 实现的</w:t>
      </w:r>
      <w:r>
        <w:rPr>
          <w:vertAlign w:val="subscript"/>
        </w:rPr>
        <w:t>2</w:t>
      </w:r>
      <w:r>
        <w:t>‐OV催化剂，集成了氯改性和氧空位（OV）工程。至关重要的是，表面氯改变了氧化途径：而不是从 H 生成非选择性·OH 自由基</w:t>
      </w:r>
      <w:r>
        <w:rPr>
          <w:vertAlign w:val="subscript"/>
        </w:rPr>
        <w:t>2</w:t>
      </w:r>
      <w:r>
        <w:t>O，光生空穴优先驱动 Cl</w:t>
      </w:r>
      <w:r>
        <w:t xml:space="preserve"> </w:t>
      </w:r>
      <w:r>
        <w:t>-</w:t>
      </w:r>
      <w:r>
        <w:t>/Cl•循环。产生的 Cl• 自由基激活 CH 的 C─H 键</w:t>
      </w:r>
      <w:r>
        <w:rPr>
          <w:vertAlign w:val="subscript"/>
        </w:rPr>
        <w:t>4</w:t>
      </w:r>
      <w:r>
        <w:t>形成•CH</w:t>
      </w:r>
      <w:r>
        <w:rPr>
          <w:vertAlign w:val="subscript"/>
        </w:rPr>
        <w:t>3</w:t>
      </w:r>
      <w:r>
        <w:t>，与 O 结合</w:t>
      </w:r>
      <w:r>
        <w:rPr>
          <w:vertAlign w:val="subscript"/>
        </w:rPr>
        <w:t>2</w:t>
      </w:r>
      <w:r>
        <w:t>产生 CH</w:t>
      </w:r>
      <w:r>
        <w:rPr>
          <w:vertAlign w:val="subscript"/>
        </w:rPr>
        <w:t>3</w:t>
      </w:r>
      <w:r>
        <w:t>OOH中间体。同时，工程化的 OV 位点充当富电子中心，可有效减少 CH</w:t>
      </w:r>
      <w:r>
        <w:rPr>
          <w:vertAlign w:val="subscript"/>
        </w:rPr>
        <w:t>3</w:t>
      </w:r>
      <w:r>
        <w:t>OH 至 CH</w:t>
      </w:r>
      <w:r>
        <w:rPr>
          <w:vertAlign w:val="subscript"/>
        </w:rPr>
        <w:t>3</w:t>
      </w:r>
      <w:r>
        <w:t>哦。选择性氧化（通过 Cl•）和高效还原（通过 OV）的这种解耦抑制了所有副反应，以近 100% 的选择性和 1242 µmol g 的产量提供甲醇</w:t>
      </w:r>
      <w:r>
        <w:t xml:space="preserve"> </w:t>
      </w:r>
      <w:r>
        <w:t>−1</w:t>
      </w:r>
      <w:r>
        <w:t xml:space="preserve"> </w:t>
      </w:r>
      <w:r>
        <w:t>。相比之下，二氧化钛</w:t>
      </w:r>
      <w:r>
        <w:rPr>
          <w:vertAlign w:val="subscript"/>
        </w:rPr>
        <w:t>2</w:t>
      </w:r>
      <w:r>
        <w:t>‐OV 患有·OH 介导的连续氧化</w:t>
      </w:r>
    </w:p>
    <w:p>
      <w:pPr>
        <w:spacing w:before="0" w:after="200" w:lineRule="auto" w:line="276"/>
      </w:pPr>
      <w:r>
        <w:rPr>
          <w:b/>
        </w:rPr>
        <w:t xml:space="preserve">Abstract (EN): </w:t>
      </w:r>
      <w:r>
        <w:t>The selective photocatalytic conversion of methane to a single product is a grand challenge, primarily due to uncontrollable over‐oxidation and inefficient reduction. Herein, we pioneer a radical/active‐site synergistic strategy to steer the reaction pathway exclusively toward methanol. This is realized by a dual‐functional Cl─TiO</w:t>
      </w:r>
      <w:r>
        <w:rPr>
          <w:vertAlign w:val="subscript"/>
        </w:rPr>
        <w:t>2</w:t>
      </w:r>
      <w:r>
        <w:t>‐OV catalyst that integrates chlorine modification and oxygen vacancy (OV) engineering. Crucially, surface chlorine redirects the oxidation route: instead of generating non‐selective •OH radicals from H</w:t>
      </w:r>
      <w:r>
        <w:rPr>
          <w:vertAlign w:val="subscript"/>
        </w:rPr>
        <w:t>2</w:t>
      </w:r>
      <w:r>
        <w:t>O, photogenerated holes preferentially drive a Cl</w:t>
      </w:r>
      <w:r>
        <w:t xml:space="preserve"> </w:t>
      </w:r>
      <w:r>
        <w:t>−</w:t>
      </w:r>
      <w:r>
        <w:t>/Cl• cycle. The resulting Cl• radicals activate the C─H bond of CH</w:t>
      </w:r>
      <w:r>
        <w:rPr>
          <w:vertAlign w:val="subscript"/>
        </w:rPr>
        <w:t>4</w:t>
      </w:r>
      <w:r>
        <w:t>to form •CH</w:t>
      </w:r>
      <w:r>
        <w:rPr>
          <w:vertAlign w:val="subscript"/>
        </w:rPr>
        <w:t>3</w:t>
      </w:r>
      <w:r>
        <w:t>, which combines with O</w:t>
      </w:r>
      <w:r>
        <w:rPr>
          <w:vertAlign w:val="subscript"/>
        </w:rPr>
        <w:t>2</w:t>
      </w:r>
      <w:r>
        <w:t>to yield the CH</w:t>
      </w:r>
      <w:r>
        <w:rPr>
          <w:vertAlign w:val="subscript"/>
        </w:rPr>
        <w:t>3</w:t>
      </w:r>
      <w:r>
        <w:t>OOH intermediate. Simultaneously, the engineered OV sites act as electron‐rich centers that efficiently reduce CH</w:t>
      </w:r>
      <w:r>
        <w:rPr>
          <w:vertAlign w:val="subscript"/>
        </w:rPr>
        <w:t>3</w:t>
      </w:r>
      <w:r>
        <w:t>OOH to CH</w:t>
      </w:r>
      <w:r>
        <w:rPr>
          <w:vertAlign w:val="subscript"/>
        </w:rPr>
        <w:t>3</w:t>
      </w:r>
      <w:r>
        <w:t>OH. This decoupling of selective oxidation (via Cl•) and efficient reduction (via OVs) suppresses all side‐reactions, delivering methanol with nearly 100% selectivity and a yield of 1242 µmol g</w:t>
      </w:r>
      <w:r>
        <w:t xml:space="preserve"> </w:t>
      </w:r>
      <w:r>
        <w:t>−1</w:t>
      </w:r>
      <w:r>
        <w:t xml:space="preserve"> </w:t>
      </w:r>
      <w:r>
        <w:t>. In contrast, TiO</w:t>
      </w:r>
      <w:r>
        <w:rPr>
          <w:vertAlign w:val="subscript"/>
        </w:rPr>
        <w:t>2</w:t>
      </w:r>
      <w:r>
        <w:t>‐OV suffers from •OH‐mediated sequential oxidation to HCHO/CO</w:t>
      </w:r>
      <w:r>
        <w:rPr>
          <w:vertAlign w:val="subscript"/>
        </w:rPr>
        <w:t>2</w:t>
      </w:r>
      <w:r>
        <w:t>, and Cl─TiO</w:t>
      </w:r>
      <w:r>
        <w:rPr>
          <w:vertAlign w:val="subscript"/>
        </w:rPr>
        <w:t>2</w:t>
      </w:r>
      <w:r>
        <w:t>lacks sufficient reduction power, resulting in a CH</w:t>
      </w:r>
      <w:r>
        <w:rPr>
          <w:vertAlign w:val="subscript"/>
        </w:rPr>
        <w:t>3</w:t>
      </w:r>
      <w:r>
        <w:t>OOH/CH</w:t>
      </w:r>
      <w:r>
        <w:rPr>
          <w:vertAlign w:val="subscript"/>
        </w:rPr>
        <w:t>3</w:t>
      </w:r>
      <w:r>
        <w:t>OH mixture. This work not only offers an effective approach for highly selective photocatalytic methane conversion but also deepens mechanistic insight into radical/active‐site cooperativity in synergistic catalysis.</w:t>
      </w:r>
    </w:p>
    <w:p>
      <w:pPr>
        <w:spacing w:before="120" w:after="120"/>
      </w:pPr>
      <w:r>
        <w:rPr>
          <w:sz w:val="18"/>
        </w:rPr>
        <w:t>——————————————————————————————————————————————————————————————————————</w:t>
      </w:r>
    </w:p>
    <w:p>
      <w:pPr>
        <w:spacing w:before="160" w:after="40" w:line="240" w:lineRule="auto"/>
      </w:pPr>
      <w:r>
        <w:rPr>
          <w:b/>
        </w:rPr>
        <w:t xml:space="preserve">[14] </w:t>
      </w:r>
      <w:hyperlink r:id="rId158">
        <w:r>
          <w:rPr>
            <w:color w:val="1155CC"/>
            <w:u w:val="single"/>
          </w:rPr>
          <w:t>大陆氢气储层的十年记录揭示了地下微生物生命和天然氢气勘探的潜力</w:t>
        </w:r>
      </w:hyperlink>
    </w:p>
    <w:p>
      <w:pPr>
        <w:spacing w:before="0" w:after="80"/>
      </w:pPr>
      <w:r>
        <w:rPr>
          <w:i/>
          <w:sz w:val="20"/>
        </w:rPr>
        <w:t>EN: Decadal record of continental H2 reservoirs reveals potential for subsurface microbial life and natural H2 exploration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159">
        <w:r>
          <w:rPr>
            <w:color w:val="1155CC"/>
            <w:u w:val="single"/>
          </w:rPr>
          <w:t>10.1073/pnas.2603895123</w:t>
        </w:r>
      </w:hyperlink>
    </w:p>
    <w:p>
      <w:pPr>
        <w:spacing w:before="0" w:after="120"/>
      </w:pPr>
      <w:r>
        <w:rPr>
          <w:b/>
        </w:rPr>
        <w:t xml:space="preserve">Notes: </w:t>
      </w:r>
      <w:r>
        <w:t>abstract_source=crossref</w:t>
      </w:r>
    </w:p>
    <w:p>
      <w:pPr>
        <w:spacing w:before="0" w:after="80" w:lineRule="auto" w:line="276"/>
      </w:pPr>
      <w:r>
        <w:rPr>
          <w:b/>
        </w:rPr>
        <w:t xml:space="preserve">摘要（ZH）: </w:t>
      </w:r>
      <w:r>
        <w:t>最近人们对氢在脱碳和绿色能源转型方面的经济潜力产生了兴趣。主要问题仍然是潜在储层的浓度、体积和可持续性，因为迄今为止的预测主要是理论模型而不是经验数据。这项研究整合了之前未发表的蛇纹石化和辐射分解天然氢气生产的长期数据，以及在深层地下生物圈调查过程中进行的研究。这些结果对地壳中可用的天然氢的体积和潜在的放电速率提供了限制。加拿大某矿场每年的氢气排放量超过 140 吨，表明单个矿场每年可提供约 470 万千瓦时的氢气能源。这些数据表明，根据迄今为止 1 至 &gt;10 年的监测，从长远来看，大量氢气排放可能是可持续的。该研究地点的计算表明，当地产生的能源量对于产氢岩石上的工业和社区都具有经济价值。鉴于超过 70% 的大陆地壳具有产生氢气的潜力，这种能源的局部/区域利用是一个尚未探索的机会，此外还扩大了我们对地球及其他地区宜居性的了解。我们提出了氢经济的替代愿景，可以解决迄今为止的焦点所带来的一些当前挑战，这些挑战主要基于氢的长距离运输。</w:t>
      </w:r>
    </w:p>
    <w:p>
      <w:pPr>
        <w:spacing w:before="0" w:after="200" w:lineRule="auto" w:line="276"/>
      </w:pPr>
      <w:r>
        <w:rPr>
          <w:b/>
        </w:rPr>
        <w:t xml:space="preserve">Abstract (EN): </w:t>
      </w:r>
      <w:r>
        <w:t>Interest in the economic potential for hydrogen for decarbonization and the green energy transition is a recent phenomenon. Major questions remain concerning the concentrations, volumes, and sustainability of potential reservoirs, as projections to date are largely theoretical models rather than empirical data. This study integrates previously unpublished long-term data for natural hydrogen production from serpentinization and radiolysis, with research carried out during investigations of the deep subsurface biosphere. The results provide constraints on the volume of natural hydrogen available in the crust and the rates of potential discharge. Discharge rates of &amp;gt;140 tonnes of hydrogen per year from a site in Canada suggest ~4.7 million kwH of energy from hydrogen per year could be available from a single mine location. These data indicate that large discharges of hydrogen may be sustainable in the long-term based on monitoring to date from 1 to &amp;gt;10 y. Calculations from this study site show that the amount of locally generated energy has economic value for both industries and communities located on hydrogen-producing rock. Given that &amp;gt;70% of the continental crust has the potential for hydrogen generation, such local/regional use of this energy source is an unexplored opportunity, in addition expanding our understanding of the habitability of Earth and beyond. We present an alternative vision for the hydrogen economy that can address some of the current challenges arising from the focus to date, that has been largely based on transportation of hydrogen over long distances from source location to markets.</w:t>
      </w:r>
    </w:p>
    <w:p>
      <w:pPr>
        <w:spacing w:before="120" w:after="120"/>
      </w:pPr>
      <w:r>
        <w:rPr>
          <w:sz w:val="18"/>
        </w:rPr>
        <w:t>——————————————————————————————————————————————————————————————————————</w:t>
      </w:r>
    </w:p>
    <w:p>
      <w:pPr>
        <w:spacing w:before="160" w:after="40" w:line="240" w:lineRule="auto"/>
      </w:pPr>
      <w:r>
        <w:rPr>
          <w:b/>
        </w:rPr>
        <w:t xml:space="preserve">[15] </w:t>
      </w:r>
      <w:hyperlink r:id="rId160">
        <w:r>
          <w:rPr>
            <w:color w:val="1155CC"/>
            <w:u w:val="single"/>
          </w:rPr>
          <w:t>通过负载 IrOx 上的不连续非晶中间层非晶格氧触发去质子化，用于酸性析氧</w:t>
        </w:r>
      </w:hyperlink>
    </w:p>
    <w:p>
      <w:pPr>
        <w:spacing w:before="0" w:after="80"/>
      </w:pPr>
      <w:r>
        <w:rPr>
          <w:i/>
          <w:sz w:val="20"/>
        </w:rPr>
        <w:t>EN: Non‐Lattice Oxygen Triggered Deprotonation via Discontinuous Amorphous Interlayer on Supported IrOx for Acidic Oxygen Evolution</w:t>
      </w:r>
    </w:p>
    <w:p>
      <w:pPr>
        <w:spacing w:before="0" w:after="120"/>
      </w:pPr>
      <w:r>
        <w:rPr>
          <w:b/>
        </w:rPr>
        <w:t xml:space="preserve">Source: </w:t>
      </w:r>
      <w:r>
        <w:t>Wiley: Advanced Energy Materials: Table of Contents</w:t>
      </w:r>
      <w:r>
        <w:t xml:space="preserve">    </w:t>
      </w:r>
      <w:r>
        <w:rPr>
          <w:b/>
        </w:rPr>
        <w:t xml:space="preserve">Pub date: </w:t>
      </w:r>
      <w:r>
        <w:t>2026-05-18 07:10:39+00:00</w:t>
      </w:r>
      <w:r>
        <w:t xml:space="preserve">    </w:t>
      </w:r>
      <w:r>
        <w:rPr>
          <w:b/>
        </w:rPr>
        <w:t xml:space="preserve">DOI: </w:t>
      </w:r>
      <w:hyperlink r:id="rId161">
        <w:r>
          <w:rPr>
            <w:color w:val="1155CC"/>
            <w:u w:val="single"/>
          </w:rPr>
          <w:t>10.1002/aenm.71085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用于酸性析氧反应（OER）的铱基催化剂主要遵循吸附质析出机制（AEM），其固有活性受到缓慢的质子转移动力学的限制。在此基础上，提出了构建不连续WO的策略</w:t>
      </w:r>
      <w:r>
        <w:t xml:space="preserve"> </w:t>
      </w:r>
      <w:r>
        <w:t>x</w:t>
      </w:r>
      <w:r>
        <w:t xml:space="preserve"> </w:t>
      </w:r>
      <w:r>
        <w:t>夹层包含孤立的 W 单原子和无定形 WO</w:t>
      </w:r>
      <w:r>
        <w:t xml:space="preserve"> </w:t>
      </w:r>
      <w:r>
        <w:t>x</w:t>
      </w:r>
      <w:r>
        <w:t xml:space="preserve"> </w:t>
      </w:r>
      <w:r>
        <w:t>负载型铱基催化剂上的簇。优化的 Ir/W-TiN 催化剂实现了 100 mA cm 的电流密度</w:t>
      </w:r>
      <w:r>
        <w:t xml:space="preserve"> </w:t>
      </w:r>
      <w:r>
        <w:t>−2</w:t>
      </w:r>
      <w:r>
        <w:t xml:space="preserve"> </w:t>
      </w:r>
      <w:r>
        <w:t>在 293 mV 的极低过电势下。利用非晶态WO中的非晶格氧</w:t>
      </w:r>
      <w:r>
        <w:t xml:space="preserve"> </w:t>
      </w:r>
      <w:r>
        <w:t>x</w:t>
      </w:r>
      <w:r>
        <w:t xml:space="preserve"> </w:t>
      </w:r>
      <w:r>
        <w:t>，这种设计促进了反应途径从传统的AEM向界面非晶格氧辅助去质子化机制（IOADM）的转变，同时增强了活性和稳定性。 W物种的掺入促进了氧空位和氢键网络的形成，从而降低了反应能垒并加速了去质子化动力学。在质子交换膜水电解槽中，带有 Ir/W-TiN 阳极的膜电极组件表现出超过 2.2 A cm 的高电流密度</w:t>
      </w:r>
      <w:r>
        <w:t xml:space="preserve"> </w:t>
      </w:r>
      <w:r>
        <w:t>−2</w:t>
      </w:r>
      <w:r>
        <w:t xml:space="preserve"> </w:t>
      </w:r>
      <w:r>
        <w:t>电压为 1.8 V。此外，Ir 负载量低至 0.2 mgIr cm</w:t>
      </w:r>
      <w:r>
        <w:t xml:space="preserve"> </w:t>
      </w:r>
      <w:r>
        <w:t>−2</w:t>
      </w:r>
      <w:r>
        <w:t xml:space="preserve"> </w:t>
      </w:r>
      <w:r>
        <w:t>，表现出优异的耐用性，在1.0 A cm下保持稳定运行2000小时</w:t>
      </w:r>
    </w:p>
    <w:p>
      <w:pPr>
        <w:spacing w:before="0" w:after="200" w:lineRule="auto" w:line="276"/>
      </w:pPr>
      <w:r>
        <w:rPr>
          <w:b/>
        </w:rPr>
        <w:t xml:space="preserve">Abstract (EN): </w:t>
      </w:r>
      <w:r>
        <w:t>Iridium‐based catalysts for the acidic oxygen evolution reaction (OER) predominantly follow the adsorbate evolution mechanism (AEM), with their intrinsic activity limited by sluggish proton‐transfer kinetics. Based on this, a strategy is proposed involving the construction of a discontinuous WO</w:t>
      </w:r>
      <w:r>
        <w:t xml:space="preserve"> </w:t>
      </w:r>
      <w:r>
        <w:t>x</w:t>
      </w:r>
      <w:r>
        <w:t xml:space="preserve"> </w:t>
      </w:r>
      <w:r>
        <w:t>interlayer incorporating isolated W single atoms and amorphous WO</w:t>
      </w:r>
      <w:r>
        <w:t xml:space="preserve"> </w:t>
      </w:r>
      <w:r>
        <w:t>x</w:t>
      </w:r>
      <w:r>
        <w:t xml:space="preserve"> </w:t>
      </w:r>
      <w:r>
        <w:t>clusters on supported Ir‐based catalysts. The optimized Ir/W‐TiN catalyst achieves current densities of 100 mA cm</w:t>
      </w:r>
      <w:r>
        <w:t xml:space="preserve"> </w:t>
      </w:r>
      <w:r>
        <w:t>−2</w:t>
      </w:r>
      <w:r>
        <w:t xml:space="preserve"> </w:t>
      </w:r>
      <w:r>
        <w:t>at remarkably low overpotentials of 293 mV. Leveraging the non‐lattice oxygen from the amorphous WO</w:t>
      </w:r>
      <w:r>
        <w:t xml:space="preserve"> </w:t>
      </w:r>
      <w:r>
        <w:t>x</w:t>
      </w:r>
      <w:r>
        <w:t xml:space="preserve"> </w:t>
      </w:r>
      <w:r>
        <w:t>, this design promotes a shift in the reaction pathway from the conventional AEM to an interface non‐lattice oxygen‐assisted deprotonation mechanism (IOADM), simultaneously enhancing both activity and stability. The incorporation of W species facilitates the formation of oxygen vacancies and a hydrogen‐bond network, which lowers the reaction energy barrier and accelerates deprotonation kinetics. In a proton exchange membrane water electrolyzer, the membrane electrode assembly with the Ir/W‐TiN anode exhibits a high current density exceeding 2.2 A cm</w:t>
      </w:r>
      <w:r>
        <w:t xml:space="preserve"> </w:t>
      </w:r>
      <w:r>
        <w:t>−2</w:t>
      </w:r>
      <w:r>
        <w:t xml:space="preserve"> </w:t>
      </w:r>
      <w:r>
        <w:t>at 1.8 V. Furthermore, with a low Ir loading of 0.2 mgIr cm</w:t>
      </w:r>
      <w:r>
        <w:t xml:space="preserve"> </w:t>
      </w:r>
      <w:r>
        <w:t>−2</w:t>
      </w:r>
      <w:r>
        <w:t xml:space="preserve"> </w:t>
      </w:r>
      <w:r>
        <w:t>, it demonstrates excellent durability, maintaining stable operation for 2000 h at 1.0 A cm</w:t>
      </w:r>
      <w:r>
        <w:t xml:space="preserve"> </w:t>
      </w:r>
      <w:r>
        <w:t>−2</w:t>
      </w:r>
      <w:r>
        <w:t xml:space="preserve"> </w:t>
      </w:r>
      <w:r>
        <w:t>. This work provides new mechanistic insights for designing highly efficient, stable, and low‐Ir‐loaded anode catalysts via interface engineering.</w:t>
      </w:r>
    </w:p>
    <w:p>
      <w:pPr>
        <w:spacing w:before="120" w:after="120"/>
      </w:pPr>
      <w:r>
        <w:rPr>
          <w:sz w:val="18"/>
        </w:rPr>
        <w:t>——————————————————————————————————————————————————————————————————————</w:t>
      </w:r>
    </w:p>
    <w:p>
      <w:pPr>
        <w:spacing w:before="160" w:after="40" w:line="240" w:lineRule="auto"/>
      </w:pPr>
      <w:r>
        <w:rPr>
          <w:b/>
        </w:rPr>
        <w:t xml:space="preserve">[16] </w:t>
      </w:r>
      <w:hyperlink r:id="rId162">
        <w:r>
          <w:rPr>
            <w:color w:val="1155CC"/>
            <w:u w:val="single"/>
          </w:rPr>
          <w:t>通过稀土模板化的理论指导微调 Pt 三元合金中的应变效应：实现高性能 PEMFC 催化剂</w:t>
        </w:r>
      </w:hyperlink>
    </w:p>
    <w:p>
      <w:pPr>
        <w:spacing w:before="0" w:after="80"/>
      </w:pPr>
      <w:r>
        <w:rPr>
          <w:i/>
          <w:sz w:val="20"/>
        </w:rPr>
        <w:t>EN: Theory Guided Fine‐Tune of Strain Effects in Pt Ternary Alloy via Rare Earth Templating: Achieving High Performance PEMFCs Catalysts</w:t>
      </w:r>
    </w:p>
    <w:p>
      <w:pPr>
        <w:spacing w:before="0" w:after="120"/>
      </w:pPr>
      <w:r>
        <w:rPr>
          <w:b/>
        </w:rPr>
        <w:t xml:space="preserve">Source: </w:t>
      </w:r>
      <w:r>
        <w:t>Wiley: Advanced Materials: Table of Contents</w:t>
      </w:r>
      <w:r>
        <w:t xml:space="preserve">    </w:t>
      </w:r>
      <w:r>
        <w:rPr>
          <w:b/>
        </w:rPr>
        <w:t xml:space="preserve">Pub date: </w:t>
      </w:r>
      <w:r>
        <w:t>2026-05-18 07:30:28+00:00</w:t>
      </w:r>
      <w:r>
        <w:t xml:space="preserve">    </w:t>
      </w:r>
      <w:r>
        <w:rPr>
          <w:b/>
        </w:rPr>
        <w:t xml:space="preserve">DOI: </w:t>
      </w:r>
      <w:hyperlink r:id="rId163">
        <w:r>
          <w:rPr>
            <w:color w:val="1155CC"/>
            <w:u w:val="single"/>
          </w:rPr>
          <w:t>10.1002/adma.73269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铂基催化剂的缓慢动力学和耐久性不足仍然是限制质子交换膜燃料电池（PEMFC）部署的关键障碍。在这里，我们报告了一种理论指导的合成方法与稀土模板相结合，以实现以前无法获得的 Pt</w:t>
      </w:r>
      <w:r>
        <w:rPr>
          <w:vertAlign w:val="subscript"/>
        </w:rPr>
        <w:t>5</w:t>
      </w:r>
      <w:r>
        <w:t>具有定制原子尺度应变的类钴相。在密度泛函理论 (DFT) 计算的指导下，我们确定了 Pt</w:t>
      </w:r>
      <w:r>
        <w:rPr>
          <w:vertAlign w:val="subscript"/>
        </w:rPr>
        <w:t>5</w:t>
      </w:r>
      <w:r>
        <w:t>Co类亚层可以对Pt(111)壳产生独特的轻度压缩应变（−1.24%）和最佳的*OH结合能位移（Δ</w:t>
      </w:r>
      <w:r>
        <w:t xml:space="preserve"> </w:t>
      </w:r>
      <w:r>
        <w:t>乙</w:t>
      </w:r>
      <w:r>
        <w:t xml:space="preserve"> </w:t>
      </w:r>
      <w:r>
        <w:t>约0.11</w:t>
      </w:r>
      <w:r>
        <w:t xml:space="preserve"> </w:t>
      </w:r>
      <w:r>
        <w:t>电子伏特</w:t>
      </w:r>
      <w:r>
        <w:t xml:space="preserve"> </w:t>
      </w:r>
      <w:r>
        <w:t>）。这种转变将合金催化剂定位在氧还原反应活性火山的顶点附近。这一预测指导了三元合金 Pt 的合成</w:t>
      </w:r>
      <w:r>
        <w:rPr>
          <w:vertAlign w:val="subscript"/>
        </w:rPr>
        <w:t>5</w:t>
      </w:r>
      <w:r>
        <w:t>(Ce)Co@Pt 多层纳米粒子，具有 Ce 稳定核、Pt</w:t>
      </w:r>
      <w:r>
        <w:rPr>
          <w:vertAlign w:val="subscript"/>
        </w:rPr>
        <w:t>5</w:t>
      </w:r>
      <w:r>
        <w:t>类钴亚层和富铂壳。该催化剂表现出极高的活性和耐久性，质量活性达到 2.6 A∙mg</w:t>
      </w:r>
      <w:r>
        <w:t xml:space="preserve"> </w:t>
      </w:r>
      <w:r>
        <w:t>铂</w:t>
      </w:r>
      <w:r>
        <w:t xml:space="preserve"> </w:t>
      </w:r>
      <w:r>
        <w:t>−1</w:t>
      </w:r>
      <w:r>
        <w:t xml:space="preserve"> </w:t>
      </w:r>
      <w:r>
        <w:t>在旋转盘电极测试中。在燃料电池膜电极组件测试中，Pt</w:t>
      </w:r>
      <w:r>
        <w:rPr>
          <w:vertAlign w:val="subscript"/>
        </w:rPr>
        <w:t>5</w:t>
      </w:r>
      <w:r>
        <w:t>(Ce)Co@Pt 电流密度达到 1.9 A∙cm</w:t>
      </w:r>
      <w:r>
        <w:t xml:space="preserve"> </w:t>
      </w:r>
      <w:r>
        <w:t>−2</w:t>
      </w:r>
      <w:r>
        <w:t xml:space="preserve"> </w:t>
      </w:r>
      <w:r>
        <w:t>重型车辆条件下电压为 0.7 V。值得注意的是，它可以</w:t>
      </w:r>
    </w:p>
    <w:p>
      <w:pPr>
        <w:spacing w:before="0" w:after="200" w:lineRule="auto" w:line="276"/>
      </w:pPr>
      <w:r>
        <w:rPr>
          <w:b/>
        </w:rPr>
        <w:t xml:space="preserve">Abstract (EN): </w:t>
      </w:r>
      <w:r>
        <w:t>The sluggish kinetics and insufficient durability of platinum‐based catalysts remain crucial barriers limiting proton‐exchange‐membrane fuel cells (PEMFCs) deployment. Here, we report a theory‐guided synthesis combined with rare‐earth templating to realize a previously inaccessible Pt</w:t>
      </w:r>
      <w:r>
        <w:rPr>
          <w:vertAlign w:val="subscript"/>
        </w:rPr>
        <w:t>5</w:t>
      </w:r>
      <w:r>
        <w:t>Co‐like phase with tailored atomic‐scale strain. Guided by density functional theory (DFT) calculations, we identified that a Pt</w:t>
      </w:r>
      <w:r>
        <w:rPr>
          <w:vertAlign w:val="subscript"/>
        </w:rPr>
        <w:t>5</w:t>
      </w:r>
      <w:r>
        <w:t>Co‐like sublayer can induce a unique mild compressive strain (−1.24%) to the Pt(111) shell and an optimal *OH binding energy shift (Δ</w:t>
      </w:r>
      <w:r>
        <w:t xml:space="preserve"> </w:t>
      </w:r>
      <w:r>
        <w:t>E</w:t>
      </w:r>
      <w:r>
        <w:t xml:space="preserve"> </w:t>
      </w:r>
      <w:r>
        <w:t>≈ 0.11</w:t>
      </w:r>
      <w:r>
        <w:t xml:space="preserve"> </w:t>
      </w:r>
      <w:r>
        <w:t>eV</w:t>
      </w:r>
      <w:r>
        <w:t xml:space="preserve"> </w:t>
      </w:r>
      <w:r>
        <w:t>). This shift positions the alloy catalyst near the apex of the oxygen reduction reaction activity volcano. This prediction guided the synthesis of ternary alloy Pt</w:t>
      </w:r>
      <w:r>
        <w:rPr>
          <w:vertAlign w:val="subscript"/>
        </w:rPr>
        <w:t>5</w:t>
      </w:r>
      <w:r>
        <w:t>(Ce)Co@Pt multilayer nanoparticles, featuring a Ce‐stabilized core, a Pt</w:t>
      </w:r>
      <w:r>
        <w:rPr>
          <w:vertAlign w:val="subscript"/>
        </w:rPr>
        <w:t>5</w:t>
      </w:r>
      <w:r>
        <w:t>Co‐like sublayer, and a Pt‐rich shell. This catalyst demonstrates both exceptionally high activity and durability, achieving a mass activity of 2.6 A∙mg</w:t>
      </w:r>
      <w:r>
        <w:t xml:space="preserve"> </w:t>
      </w:r>
      <w:r>
        <w:t>Pt</w:t>
      </w:r>
      <w:r>
        <w:t xml:space="preserve"> </w:t>
      </w:r>
      <w:r>
        <w:t>−1</w:t>
      </w:r>
      <w:r>
        <w:t xml:space="preserve"> </w:t>
      </w:r>
      <w:r>
        <w:t>in rotating disk electrode testing. In fuel cell membrane electrode assembly tests, Pt</w:t>
      </w:r>
      <w:r>
        <w:rPr>
          <w:vertAlign w:val="subscript"/>
        </w:rPr>
        <w:t>5</w:t>
      </w:r>
      <w:r>
        <w:t>(Ce)Co@Pt achieves a current density of 1.9 A∙cm</w:t>
      </w:r>
      <w:r>
        <w:t xml:space="preserve"> </w:t>
      </w:r>
      <w:r>
        <w:t>−2</w:t>
      </w:r>
      <w:r>
        <w:t xml:space="preserve"> </w:t>
      </w:r>
      <w:r>
        <w:t>at 0.7 V under heavy‐duty vehicle conditions. Remarkably, it maintains 1.2 A∙cm</w:t>
      </w:r>
      <w:r>
        <w:t xml:space="preserve"> </w:t>
      </w:r>
      <w:r>
        <w:t>−2</w:t>
      </w:r>
      <w:r>
        <w:t xml:space="preserve"> </w:t>
      </w:r>
      <w:r>
        <w:t>after 1 80 000 AST cycles, doubling the U.S. DOE 2025 target. This work demonstrates a rational design strategy that DFT‐guided strain engineering integrates with rare‐earth templating to advance Pt‐based catalysts for fuel cell applications.</w:t>
      </w:r>
    </w:p>
    <w:p>
      <w:pPr>
        <w:spacing w:before="120" w:after="120"/>
      </w:pPr>
      <w:r>
        <w:rPr>
          <w:sz w:val="18"/>
        </w:rPr>
        <w:t>——————————————————————————————————————————————————————————————————————</w:t>
      </w:r>
    </w:p>
    <w:p>
      <w:pPr>
        <w:spacing w:before="160" w:after="40" w:line="240" w:lineRule="auto"/>
      </w:pPr>
      <w:r>
        <w:rPr>
          <w:b/>
        </w:rPr>
        <w:t xml:space="preserve">[17] </w:t>
      </w:r>
      <w:hyperlink r:id="rId164">
        <w:r>
          <w:rPr>
            <w:color w:val="1155CC"/>
            <w:u w:val="single"/>
          </w:rPr>
          <w:t>[ASAP] 固氮酶家族甲硫烷还原酶激活碳硫键的合成铁模型</w:t>
        </w:r>
      </w:hyperlink>
    </w:p>
    <w:p>
      <w:pPr>
        <w:spacing w:before="0" w:after="80"/>
      </w:pPr>
      <w:r>
        <w:rPr>
          <w:i/>
          <w:sz w:val="20"/>
        </w:rPr>
        <w:t>EN: [ASAP] A Synthetic Iron Model of Carbon–Sulfur Bond Activation by the Nitrogenase-Family Enzyme Methylthio-Alkane Reductase</w:t>
      </w:r>
    </w:p>
    <w:p>
      <w:pPr>
        <w:spacing w:before="0" w:after="120"/>
      </w:pPr>
      <w:r>
        <w:rPr>
          <w:b/>
        </w:rPr>
        <w:t xml:space="preserve">Source: </w:t>
      </w:r>
      <w:r>
        <w:t>Journal of the American Chemical Society: Latest Articles (ACS Publications)</w:t>
      </w:r>
      <w:r>
        <w:t xml:space="preserve">    </w:t>
      </w:r>
      <w:r>
        <w:rPr>
          <w:b/>
        </w:rPr>
        <w:t xml:space="preserve">Pub date: </w:t>
      </w:r>
      <w:r>
        <w:t>2026-05-18 11:33:49+00:00</w:t>
      </w:r>
      <w:r>
        <w:t xml:space="preserve">    </w:t>
      </w:r>
      <w:r>
        <w:rPr>
          <w:b/>
        </w:rPr>
        <w:t xml:space="preserve">DOI: </w:t>
      </w:r>
      <w:hyperlink r:id="rId165">
        <w:r>
          <w:rPr>
            <w:color w:val="1155CC"/>
            <w:u w:val="single"/>
          </w:rPr>
          <w:t>10.1021/jacs.6c05863</w:t>
        </w:r>
      </w:hyperlink>
    </w:p>
    <w:p>
      <w:pPr>
        <w:spacing w:before="0" w:after="120"/>
      </w:pPr>
      <w:r>
        <w:rPr>
          <w:b/>
        </w:rPr>
        <w:t xml:space="preserve">Notes: </w:t>
      </w:r>
      <w:r>
        <w:t>abstract_source=pubmed</w:t>
      </w:r>
    </w:p>
    <w:p>
      <w:pPr>
        <w:spacing w:before="0" w:after="80" w:lineRule="auto" w:line="276"/>
      </w:pPr>
      <w:r>
        <w:rPr>
          <w:b/>
        </w:rPr>
        <w:t xml:space="preserve">摘要（ZH）: </w:t>
      </w:r>
      <w:r>
        <w:t>全铁 (FeFe) 固氮酶利用复杂的铁硫簇催化二氮还原为氨 (N2R)。最近，人们发现甲硫烷还原酶（mar）可将甲硫烷还原为甲硫醇和碳氢化合物片段，具有结构相似的活性位点。在本报告中，我们探讨了 N2R 催化剂三膦硼烷铁配合物 ([Fe]) 与硫代烷烃作为功能模型系统的反应活性。中性二氮铁络合物 ([Fe(N2)]) 与二甲基硫醚 (Me2S) 反应，生成甲基铁 ([FeMe]) 和甲基硫醇铁 ([Fe(SMe)]) 产物的 1:1 混合物。随后的质子化形成甲烷和甲硫醇，这是 Me2S 还原的产物。动力学研究，包括动力学同位素效应 (KIE)、预平衡 Van't Hoff 参数和 Eyring 分析，以及与多种硫代烷烃的反应性，都指向 [Fe(SMe2)]，它是通过以 [Fe(N2)] 作为关键中间体的上坡预平衡形成的。在[Fe(SMe2)]中，C-S键强度降低了44 kcal mol-1，引发键均裂。我们提出，当释放的烷基被第二当量的铁捕获时，发生均裂 C-S 键断裂。 [Fe]对 N2 和硫代烷烃还原的比较表明，Fe 处的底物活化模式相似，即反向键合到 N=N 的 π* 轨道和 Me2S 的 C-S σ* 轨道，分别为 N-H 键形成和均裂 C-S 键裂解建立底物。</w:t>
      </w:r>
    </w:p>
    <w:p>
      <w:pPr>
        <w:spacing w:before="0" w:after="200" w:lineRule="auto" w:line="276"/>
      </w:pPr>
      <w:r>
        <w:rPr>
          <w:b/>
        </w:rPr>
        <w:t xml:space="preserve">Abstract (EN): </w:t>
      </w:r>
      <w:r>
        <w:t>The all-iron (FeFe) nitrogenase utilizes a complex iron-sulfur cluster to catalyze the reduction of dinitrogen to ammonia (N2R). Recently, it has been found that methylthio-alkane reductase (mar), which reduces methyl thioalkanes to methanethiol and hydrocarbon fragments, has a structurally similar active site. In this report, we explore the reactivity of a trisphosphine boratrane iron complex ([Fe]), an N2R catalyst, with thioalkanes as a functional model system. Reacting the neutral iron dinitrogen complex ([Fe(N2)]) with dimethyl sulfide (Me2S) yields a 1:1 mixture of iron methyl ([FeMe]) and iron methyl thiolate ([Fe(SMe)]) products. Subsequent protonation forms methane and methanethiol, the products of Me2S reduction by mar. Kinetic studies, including kinetic isotope effects (KIE), pre-equilibrium Van't Hoff parameters, and Eyring analysis, as well as the reactivity with a broad scope of thioalkanes, point to [Fe(SMe2)], formed via an uphill pre-equilibrium with [Fe(N2)] as a key intermediate. In [Fe(SMe2)], the C-S bond strength decreases by 44 kcal mol-1, priming it for bond homolysis. We propose that homolytic C-S bond cleavage occurs with the released alkyl radical being trapped by a second equivalent of iron. Comparisons of N2 and thioalkane reduction by [Fe] suggest similar modes of substrate activation at Fe, namely, backbonding into a π* orbital of N≡N and a C-S σ* orbital of Me2S, setting the substrates up for N-H bond formation and homolytic C-S bond cleavage, respectively.</w:t>
      </w:r>
    </w:p>
    <w:p>
      <w:pPr>
        <w:spacing w:before="120" w:after="120"/>
      </w:pPr>
      <w:r>
        <w:rPr>
          <w:sz w:val="18"/>
        </w:rPr>
        <w:t>——————————————————————————————————————————————————————————————————————</w:t>
      </w:r>
    </w:p>
    <w:p>
      <w:pPr>
        <w:spacing w:before="160" w:after="40" w:line="240" w:lineRule="auto"/>
      </w:pPr>
      <w:r>
        <w:rPr>
          <w:b/>
        </w:rPr>
        <w:t xml:space="preserve">[18] </w:t>
      </w:r>
      <w:hyperlink r:id="rId166">
        <w:r>
          <w:rPr>
            <w:color w:val="1155CC"/>
            <w:u w:val="single"/>
          </w:rPr>
          <w:t>固定化钴酞菁对 CO2 电还原生成甲醇的反向阳离子尺寸影响</w:t>
        </w:r>
      </w:hyperlink>
    </w:p>
    <w:p>
      <w:pPr>
        <w:spacing w:before="0" w:after="80"/>
      </w:pPr>
      <w:r>
        <w:rPr>
          <w:i/>
          <w:sz w:val="20"/>
        </w:rPr>
        <w:t>EN: Inversed Cation Size Effects on Methanol Formations From CO2 Electroreduction by Immobilized Cobalt Phthalocyanine</w:t>
      </w:r>
    </w:p>
    <w:p>
      <w:pPr>
        <w:spacing w:before="0" w:after="120"/>
      </w:pPr>
      <w:r>
        <w:rPr>
          <w:b/>
        </w:rPr>
        <w:t xml:space="preserve">Source: </w:t>
      </w:r>
      <w:r>
        <w:t>Wiley: Angewandte Chemie International Edition: Table of Contents</w:t>
      </w:r>
      <w:r>
        <w:t xml:space="preserve">    </w:t>
      </w:r>
      <w:r>
        <w:rPr>
          <w:b/>
        </w:rPr>
        <w:t xml:space="preserve">Pub date: </w:t>
      </w:r>
      <w:r>
        <w:t>2026-05-18 11:58:34+00:00</w:t>
      </w:r>
      <w:r>
        <w:t xml:space="preserve">    </w:t>
      </w:r>
      <w:r>
        <w:rPr>
          <w:b/>
        </w:rPr>
        <w:t xml:space="preserve">DOI: </w:t>
      </w:r>
      <w:hyperlink r:id="rId167">
        <w:r>
          <w:rPr>
            <w:color w:val="1155CC"/>
            <w:u w:val="single"/>
          </w:rPr>
          <w:t>10.1002/anie.1450878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电催化还原CO</w:t>
      </w:r>
      <w:r>
        <w:rPr>
          <w:vertAlign w:val="subscript"/>
        </w:rPr>
        <w:t>2</w:t>
      </w:r>
      <w:r>
        <w:t>甲醇为可持续燃料合成提供了一条引人注目的途径，其中双电层（EDL）中的阳离子对催化性能产生重大影响。尽管 CO 的阳离子调节</w:t>
      </w:r>
      <w:r>
        <w:rPr>
          <w:vertAlign w:val="subscript"/>
        </w:rPr>
        <w:t>2</w:t>
      </w:r>
      <w:r>
        <w:t>‐至‐CO 的转化已被广泛记录，它对下游 CH 还原途径的影响</w:t>
      </w:r>
      <w:r>
        <w:rPr>
          <w:vertAlign w:val="subscript"/>
        </w:rPr>
        <w:t>3</w:t>
      </w:r>
      <w:r>
        <w:t>OH 受到的关注相对较少。通过多尺度模拟，我们确定固定化钴酞菁 (CoPc) 上的甲醇合成在动力学上受最终质子转移 (*CH</w:t>
      </w:r>
      <w:r>
        <w:rPr>
          <w:vertAlign w:val="subscript"/>
        </w:rPr>
        <w:t>2</w:t>
      </w:r>
      <w:r>
        <w:t>羟基+氢</w:t>
      </w:r>
      <w:r>
        <w:rPr>
          <w:vertAlign w:val="subscript"/>
        </w:rPr>
        <w:t>2</w:t>
      </w:r>
      <w:r>
        <w:t>O → * + CH</w:t>
      </w:r>
      <w:r>
        <w:rPr>
          <w:vertAlign w:val="subscript"/>
        </w:rPr>
        <w:t>3</w:t>
      </w:r>
      <w:r>
        <w:t>羟基+羟基</w:t>
      </w:r>
      <w:r>
        <w:t xml:space="preserve"> </w:t>
      </w:r>
      <w:r>
        <w:t>-</w:t>
      </w:r>
      <w:r>
        <w:t>）。 EDL 环境大大加速了这一速率决定步骤 (RDS)。此外，该活性表现出对阳离子半径的明显依赖性，遵循 Li 的趋势</w:t>
      </w:r>
      <w:r>
        <w:t xml:space="preserve"> </w:t>
      </w:r>
      <w:r>
        <w:t>+</w:t>
      </w:r>
      <w:r>
        <w:t xml:space="preserve"> </w:t>
      </w:r>
      <w:r>
        <w:t>&gt; 钠</w:t>
      </w:r>
      <w:r>
        <w:t xml:space="preserve"> </w:t>
      </w:r>
      <w:r>
        <w:t>+</w:t>
      </w:r>
      <w:r>
        <w:t xml:space="preserve"> </w:t>
      </w:r>
      <w:r>
        <w:t>&gt; K</w:t>
      </w:r>
      <w:r>
        <w:t xml:space="preserve"> </w:t>
      </w:r>
      <w:r>
        <w:t>+</w:t>
      </w:r>
      <w:r>
        <w:t xml:space="preserve"> </w:t>
      </w:r>
      <w:r>
        <w:t>&gt; 铯</w:t>
      </w:r>
      <w:r>
        <w:t xml:space="preserve"> </w:t>
      </w:r>
      <w:r>
        <w:t>+</w:t>
      </w:r>
      <w:r>
        <w:t xml:space="preserve"> </w:t>
      </w:r>
      <w:r>
        <w:t>，较小的阳离子系统地降低了质子转移势垒。这种趋势源于较小的阳离子进入过渡态的能力增强，其中 Li</w:t>
      </w:r>
      <w:r>
        <w:t xml:space="preserve"> </w:t>
      </w:r>
      <w:r>
        <w:t>+</w:t>
      </w:r>
      <w:r>
        <w:t xml:space="preserve"> </w:t>
      </w:r>
      <w:r>
        <w:t>比 Cs 实现更紧密的协调</w:t>
      </w:r>
      <w:r>
        <w:t xml:space="preserve"> </w:t>
      </w:r>
      <w:r>
        <w:t>+</w:t>
      </w:r>
    </w:p>
    <w:p>
      <w:pPr>
        <w:spacing w:before="0" w:after="200" w:lineRule="auto" w:line="276"/>
      </w:pPr>
      <w:r>
        <w:rPr>
          <w:b/>
        </w:rPr>
        <w:t xml:space="preserve">Abstract (EN): </w:t>
      </w:r>
      <w:r>
        <w:t>The electrocatalytic reduction of CO</w:t>
      </w:r>
      <w:r>
        <w:rPr>
          <w:vertAlign w:val="subscript"/>
        </w:rPr>
        <w:t>2</w:t>
      </w:r>
      <w:r>
        <w:t>to methanol offers a compelling pathway for sustainable fuel synthesis, wherein cations in the electric double layer (EDL) exert a substantial influence on catalytic performance. Although cation modulation of CO</w:t>
      </w:r>
      <w:r>
        <w:rPr>
          <w:vertAlign w:val="subscript"/>
        </w:rPr>
        <w:t>2</w:t>
      </w:r>
      <w:r>
        <w:t>‐to‐CO conversion has been extensively documented, its influence on downstream reduction pathways toward CH</w:t>
      </w:r>
      <w:r>
        <w:rPr>
          <w:vertAlign w:val="subscript"/>
        </w:rPr>
        <w:t>3</w:t>
      </w:r>
      <w:r>
        <w:t>OH has received comparatively little attention. Using multiscale simulation, we establish that methanol synthesis over immobilized cobalt phthalocyanine (CoPc) is kinetically governed by the final proton transfer (*CH</w:t>
      </w:r>
      <w:r>
        <w:rPr>
          <w:vertAlign w:val="subscript"/>
        </w:rPr>
        <w:t>2</w:t>
      </w:r>
      <w:r>
        <w:t>OH + H</w:t>
      </w:r>
      <w:r>
        <w:rPr>
          <w:vertAlign w:val="subscript"/>
        </w:rPr>
        <w:t>2</w:t>
      </w:r>
      <w:r>
        <w:t>O → * + CH</w:t>
      </w:r>
      <w:r>
        <w:rPr>
          <w:vertAlign w:val="subscript"/>
        </w:rPr>
        <w:t>3</w:t>
      </w:r>
      <w:r>
        <w:t>OH + OH</w:t>
      </w:r>
      <w:r>
        <w:t xml:space="preserve"> </w:t>
      </w:r>
      <w:r>
        <w:t>−</w:t>
      </w:r>
      <w:r>
        <w:t>). The EDL environment substantially accelerates this rate‐determining step (RDS). Moreover, the activity exhibits a clear dependence on cation radius, following the trend Li</w:t>
      </w:r>
      <w:r>
        <w:t xml:space="preserve"> </w:t>
      </w:r>
      <w:r>
        <w:t>+</w:t>
      </w:r>
      <w:r>
        <w:t xml:space="preserve"> </w:t>
      </w:r>
      <w:r>
        <w:t>&amp;gt; Na</w:t>
      </w:r>
      <w:r>
        <w:t xml:space="preserve"> </w:t>
      </w:r>
      <w:r>
        <w:t>+</w:t>
      </w:r>
      <w:r>
        <w:t xml:space="preserve"> </w:t>
      </w:r>
      <w:r>
        <w:t>&amp;gt; K</w:t>
      </w:r>
      <w:r>
        <w:t xml:space="preserve"> </w:t>
      </w:r>
      <w:r>
        <w:t>+</w:t>
      </w:r>
      <w:r>
        <w:t xml:space="preserve"> </w:t>
      </w:r>
      <w:r>
        <w:t>&amp;gt; Cs</w:t>
      </w:r>
      <w:r>
        <w:t xml:space="preserve"> </w:t>
      </w:r>
      <w:r>
        <w:t>+</w:t>
      </w:r>
      <w:r>
        <w:t xml:space="preserve"> </w:t>
      </w:r>
      <w:r>
        <w:t>, with smaller cations systematically lowering the proton transfer barrier. This trend stems from the enhanced accessibility of smaller cations to the transition state, where Li</w:t>
      </w:r>
      <w:r>
        <w:t xml:space="preserve"> </w:t>
      </w:r>
      <w:r>
        <w:t>+</w:t>
      </w:r>
      <w:r>
        <w:t xml:space="preserve"> </w:t>
      </w:r>
      <w:r>
        <w:t>achieves tighter coordination than Cs</w:t>
      </w:r>
      <w:r>
        <w:t xml:space="preserve"> </w:t>
      </w:r>
      <w:r>
        <w:t>+</w:t>
      </w:r>
      <w:r>
        <w:t xml:space="preserve"> </w:t>
      </w:r>
      <w:r>
        <w:t>, conferring greater electrostatic stabilization and a correspondingly reduced barrier. Conversely, smaller cations attenuate the hydrogen‐bond network surrounding OH</w:t>
      </w:r>
      <w:r>
        <w:t xml:space="preserve"> </w:t>
      </w:r>
      <w:r>
        <w:t>−</w:t>
      </w:r>
      <w:r>
        <w:t>, potentially impeding OH</w:t>
      </w:r>
      <w:r>
        <w:t xml:space="preserve"> </w:t>
      </w:r>
      <w:r>
        <w:t>−</w:t>
      </w:r>
      <w:r>
        <w:t>transfer from the catalyst surface to the bulk electrolyte. These multifaceted cation effects underscore the complex interplay between kinetic promotion and mass transfer limitations in electrocatalytic systems.</w:t>
      </w:r>
    </w:p>
    <w:p>
      <w:pPr>
        <w:spacing w:before="120" w:after="120"/>
      </w:pPr>
      <w:r>
        <w:rPr>
          <w:sz w:val="18"/>
        </w:rPr>
        <w:t>——————————————————————————————————————————————————————————————————————</w:t>
      </w:r>
    </w:p>
    <w:p>
      <w:pPr>
        <w:spacing w:before="160" w:after="40" w:line="240" w:lineRule="auto"/>
      </w:pPr>
      <w:r>
        <w:rPr>
          <w:b/>
        </w:rPr>
        <w:t xml:space="preserve">[19] </w:t>
      </w:r>
      <w:hyperlink r:id="rId168">
        <w:r>
          <w:rPr>
            <w:color w:val="1155CC"/>
            <w:u w:val="single"/>
          </w:rPr>
          <w:t>[ASAP] 通过机理模型破译硝酸盐还原的竞争动力学：Ru 和 Pd 掺杂剂对反应选择性的影响</w:t>
        </w:r>
      </w:hyperlink>
    </w:p>
    <w:p>
      <w:pPr>
        <w:spacing w:before="0" w:after="80"/>
      </w:pPr>
      <w:r>
        <w:rPr>
          <w:i/>
          <w:sz w:val="20"/>
        </w:rPr>
        <w:t>EN: [ASAP] Deciphering Competitive Kinetics in Nitrate Reduction via Mechanistic Modeling: Impact of Ru and Pd Dopants on Reaction Selectivity</w:t>
      </w:r>
    </w:p>
    <w:p>
      <w:pPr>
        <w:spacing w:before="0" w:after="120"/>
      </w:pPr>
      <w:r>
        <w:rPr>
          <w:b/>
        </w:rPr>
        <w:t xml:space="preserve">Source: </w:t>
      </w:r>
      <w:r>
        <w:t>Journal of the American Chemical Society: Latest Articles (ACS Publications)</w:t>
      </w:r>
      <w:r>
        <w:t xml:space="preserve">    </w:t>
      </w:r>
      <w:r>
        <w:rPr>
          <w:b/>
        </w:rPr>
        <w:t xml:space="preserve">Pub date: </w:t>
      </w:r>
      <w:r>
        <w:t>2026-05-18 15:12:22+00:00</w:t>
      </w:r>
      <w:r>
        <w:t xml:space="preserve">    </w:t>
      </w:r>
      <w:r>
        <w:rPr>
          <w:b/>
        </w:rPr>
        <w:t xml:space="preserve">DOI: </w:t>
      </w:r>
      <w:hyperlink r:id="rId169">
        <w:r>
          <w:rPr>
            <w:color w:val="1155CC"/>
            <w:u w:val="single"/>
          </w:rPr>
          <w:t>10.1021/jacs.6c05585</w:t>
        </w:r>
      </w:hyperlink>
    </w:p>
    <w:p>
      <w:pPr>
        <w:spacing w:before="0" w:after="120"/>
      </w:pPr>
      <w:r>
        <w:rPr>
          <w:b/>
        </w:rPr>
        <w:t xml:space="preserve">Notes: </w:t>
      </w:r>
      <w:r>
        <w:t>abstract_source=openalex</w:t>
      </w:r>
    </w:p>
    <w:p>
      <w:pPr>
        <w:spacing w:before="0" w:after="80" w:lineRule="auto" w:line="276"/>
      </w:pPr>
      <w:r>
        <w:rPr>
          <w:b/>
        </w:rPr>
        <w:t xml:space="preserve">摘要（ZH）: </w:t>
      </w:r>
      <w:r>
        <w:t>这项工作通过严格的定量模型进行表征，为诊断动力学瓶颈和加速高选择性电催化剂的合理设计提供了预测蓝图。</w:t>
      </w:r>
    </w:p>
    <w:p>
      <w:pPr>
        <w:spacing w:before="0" w:after="200" w:lineRule="auto" w:line="276"/>
      </w:pPr>
      <w:r>
        <w:rPr>
          <w:b/>
        </w:rPr>
        <w:t xml:space="preserve">Abstract (EN): </w:t>
      </w:r>
      <w:r>
        <w:t>characterization with rigorous quantitative modeling, this work provides a predictive blueprint for diagnosing kinetic bottlenecks and accelerating the rational design of highly selective electrocatalysts.</w:t>
      </w:r>
    </w:p>
    <w:p>
      <w:pPr>
        <w:spacing w:before="120" w:after="120"/>
      </w:pPr>
      <w:r>
        <w:rPr>
          <w:sz w:val="18"/>
        </w:rPr>
        <w:t>——————————————————————————————————————————————————————————————————————</w:t>
      </w:r>
    </w:p>
    <w:p>
      <w:pPr>
        <w:spacing w:before="160" w:after="40" w:line="240" w:lineRule="auto"/>
      </w:pPr>
      <w:r>
        <w:rPr>
          <w:b/>
        </w:rPr>
        <w:t xml:space="preserve">[20] </w:t>
      </w:r>
      <w:hyperlink r:id="rId170">
        <w:r>
          <w:rPr>
            <w:color w:val="1155CC"/>
            <w:u w:val="single"/>
          </w:rPr>
          <w:t>钯掺杂实现的界面协同作用可实现硝酸盐的卓越安培级氨电合成</w:t>
        </w:r>
      </w:hyperlink>
    </w:p>
    <w:p>
      <w:pPr>
        <w:spacing w:before="0" w:after="80"/>
      </w:pPr>
      <w:r>
        <w:rPr>
          <w:i/>
          <w:sz w:val="20"/>
        </w:rPr>
        <w:t>EN: Palladium‐Doping‐Enabled Interface Synergy for Superb Ampere Level Ammonia Electrosynthesis From Nitrate</w:t>
      </w:r>
    </w:p>
    <w:p>
      <w:pPr>
        <w:spacing w:before="0" w:after="120"/>
      </w:pPr>
      <w:r>
        <w:rPr>
          <w:b/>
        </w:rPr>
        <w:t xml:space="preserve">Source: </w:t>
      </w:r>
      <w:r>
        <w:t>Wiley: Angewandte Chemie International Edition: Table of Contents</w:t>
      </w:r>
      <w:r>
        <w:t xml:space="preserve">    </w:t>
      </w:r>
      <w:r>
        <w:rPr>
          <w:b/>
        </w:rPr>
        <w:t xml:space="preserve">Pub date: </w:t>
      </w:r>
      <w:r>
        <w:t>2026-05-18 15:31:18+00:00</w:t>
      </w:r>
      <w:r>
        <w:t xml:space="preserve">    </w:t>
      </w:r>
      <w:r>
        <w:rPr>
          <w:b/>
        </w:rPr>
        <w:t xml:space="preserve">DOI: </w:t>
      </w:r>
      <w:hyperlink r:id="rId171">
        <w:r>
          <w:rPr>
            <w:color w:val="1155CC"/>
            <w:u w:val="single"/>
          </w:rPr>
          <w:t>10.1002/anie.2794664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实际的电催化硝酸盐至氨的转化在工业电流密度下性能不足。在这里，我们报道了一种电化学重构的 Pd 掺杂 Co 催化剂，该催化剂在 –1.43 A cm 的超高部分电流密度下实现了 &gt; 98.0% 的氨法拉第效率</w:t>
      </w:r>
      <w:r>
        <w:t xml:space="preserve"> </w:t>
      </w:r>
      <w:r>
        <w:t>−2</w:t>
      </w:r>
      <w:r>
        <w:t xml:space="preserve"> </w:t>
      </w:r>
      <w:r>
        <w:t>并稳定运行超过170小时。综合原位光谱和理论模拟揭示了一种双重增强机制，其中 Pd 掺杂降低了决定速率的 *NO 氢化步骤的能垒并重建了界面微环境。这种重组促进了阳离子富集并建立了动态​​的氢向下导向的水网络，促进了高通量条件下的质子转移和中间体稳定。与铜基体系中的作用不同，钴基体中的钯明显优化了表面中间体的动力学，增强了局部界面电场，并增加了氢键网络的灵活性。这项工作证明了原子位点工程和微环境控制之间的关键协同作用，以实现超越传统电子调制的高速电催化。</w:t>
      </w:r>
    </w:p>
    <w:p>
      <w:pPr>
        <w:spacing w:before="0" w:after="200" w:lineRule="auto" w:line="276"/>
      </w:pPr>
      <w:r>
        <w:rPr>
          <w:b/>
        </w:rPr>
        <w:t xml:space="preserve">Abstract (EN): </w:t>
      </w:r>
      <w:r>
        <w:t>The practical electrocatalytic nitrate‐to‐ammonia conversion suffers from insufficient performance at industrial current densities. Here, we report an electrochemically reconstructed Pd‐doped Co catalyst that achieves &amp;gt; 98.0% ammonia Faradaic efficiency at an ultrahigh partial current density of ‒1.43 A cm</w:t>
      </w:r>
      <w:r>
        <w:t xml:space="preserve"> </w:t>
      </w:r>
      <w:r>
        <w:t>−2</w:t>
      </w:r>
      <w:r>
        <w:t xml:space="preserve"> </w:t>
      </w:r>
      <w:r>
        <w:t>and operates stably for over 170 h. Integrated in situ spectroscopy and theoretical simulations reveal a dual‐enhancement mechanism, in which Pd doping lowers the energy barrier of the rate‐determining *NO hydrogenation step and reconstructs the interfacial microenvironment. This restructuring promotes cation enrichment and establishes a dynamic hydrogen‐down‐oriented water network, facilitating proton transfer and intermediate stabilization under high‐flux conditions. Unlike its role in Cu‐based systems, Pd in the Co matrix distinctly optimizes the kinetics of surface intermediates, enhances the local interfacial electric field, and increases the flexibility of the hydrogen‐bond network. This work demonstrates the critical synergy between atomic‐site engineering and microenvironment control for achieving high‐rate electrocatalysis beyond conventional electronic modulation.</w:t>
      </w:r>
    </w:p>
    <w:p>
      <w:pPr>
        <w:spacing w:before="120" w:after="120"/>
      </w:pPr>
      <w:r>
        <w:rPr>
          <w:sz w:val="18"/>
        </w:rPr>
        <w:t>——————————————————————————————————————————————————————————————————————</w:t>
      </w:r>
    </w:p>
    <w:p>
      <w:pPr>
        <w:spacing w:before="160" w:after="40" w:line="240" w:lineRule="auto"/>
      </w:pPr>
      <w:r>
        <w:rPr>
          <w:b/>
        </w:rPr>
        <w:t xml:space="preserve">[21] </w:t>
      </w:r>
      <w:hyperlink r:id="rId172">
        <w:r>
          <w:rPr>
            <w:color w:val="1155CC"/>
            <w:u w:val="single"/>
          </w:rPr>
          <w:t>出版商更正：使用原位软 X 射线吸收证实水氧化高价金属位点的理论驱动设计</w:t>
        </w:r>
      </w:hyperlink>
    </w:p>
    <w:p>
      <w:pPr>
        <w:spacing w:before="0" w:after="80"/>
      </w:pPr>
      <w:r>
        <w:rPr>
          <w:i/>
          <w:sz w:val="20"/>
        </w:rPr>
        <w:t>EN: Publisher Correction: Theory-driven design of high-valence metal sites for water oxidation confirmed using in situ soft X-ray absorption</w:t>
      </w:r>
    </w:p>
    <w:p>
      <w:pPr>
        <w:spacing w:before="0" w:after="120"/>
      </w:pPr>
      <w:r>
        <w:rPr>
          <w:b/>
        </w:rPr>
        <w:t xml:space="preserve">Source: </w:t>
      </w:r>
      <w:r>
        <w:t>Nature Chemistry</w:t>
      </w:r>
      <w:r>
        <w:t xml:space="preserve">    </w:t>
      </w:r>
      <w:r>
        <w:rPr>
          <w:b/>
        </w:rPr>
        <w:t xml:space="preserve">Pub date: </w:t>
      </w:r>
      <w:r>
        <w:t>2026-05-19 00:00:00+00:00</w:t>
      </w:r>
      <w:r>
        <w:t xml:space="preserve">    </w:t>
      </w:r>
      <w:r>
        <w:rPr>
          <w:b/>
        </w:rPr>
        <w:t xml:space="preserve">DOI: </w:t>
      </w:r>
      <w:hyperlink r:id="rId173">
        <w:r>
          <w:rPr>
            <w:color w:val="1155CC"/>
            <w:u w:val="single"/>
          </w:rPr>
          <w:t>10.1038/s41557-026-02170-1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174">
        <w:r>
          <w:rPr>
            <w:color w:val="1155CC"/>
            <w:u w:val="single"/>
          </w:rPr>
          <w:t>硼纳米团簇的室温储氢</w:t>
        </w:r>
      </w:hyperlink>
    </w:p>
    <w:p>
      <w:pPr>
        <w:spacing w:before="0" w:after="80"/>
      </w:pPr>
      <w:r>
        <w:rPr>
          <w:i/>
          <w:sz w:val="20"/>
        </w:rPr>
        <w:t>EN: Room-temperature hydrogen storage of boron nanoclusters</w:t>
      </w:r>
    </w:p>
    <w:p>
      <w:pPr>
        <w:spacing w:before="0" w:after="120"/>
      </w:pPr>
      <w:r>
        <w:rPr>
          <w:b/>
        </w:rPr>
        <w:t xml:space="preserve">Source: </w:t>
      </w:r>
      <w:r>
        <w:t>Nature Nanotechnology</w:t>
      </w:r>
      <w:r>
        <w:t xml:space="preserve">    </w:t>
      </w:r>
      <w:r>
        <w:rPr>
          <w:b/>
        </w:rPr>
        <w:t xml:space="preserve">Pub date: </w:t>
      </w:r>
      <w:r>
        <w:t>2026-05-19 00:00:00+00:00</w:t>
      </w:r>
      <w:r>
        <w:t xml:space="preserve">    </w:t>
      </w:r>
      <w:r>
        <w:rPr>
          <w:b/>
        </w:rPr>
        <w:t xml:space="preserve">DOI: </w:t>
      </w:r>
      <w:hyperlink r:id="rId175">
        <w:r>
          <w:rPr>
            <w:color w:val="1155CC"/>
            <w:u w:val="single"/>
          </w:rPr>
          <w:t>10.1038/s41565-026-02150-z</w:t>
        </w:r>
      </w:hyperlink>
    </w:p>
    <w:p>
      <w:pPr>
        <w:spacing w:before="0" w:after="120"/>
      </w:pPr>
      <w:r>
        <w:rPr>
          <w:b/>
        </w:rPr>
        <w:t xml:space="preserve">Notes: </w:t>
      </w:r>
      <w:r>
        <w:t>abstract_source=nature_html</w:t>
      </w:r>
    </w:p>
    <w:p>
      <w:pPr>
        <w:spacing w:before="0" w:after="80" w:lineRule="auto" w:line="276"/>
      </w:pPr>
      <w:r>
        <w:rPr>
          <w:b/>
        </w:rPr>
        <w:t xml:space="preserve">摘要（ZH）: </w:t>
      </w:r>
      <w:r>
        <w:t>硼氢化锂（LiBH4）由于其高储氢能力而成为一种很有前途的氢载体。然而，其脱氢产物硼和LiH对二氢分子的低反应性使得硼氢化物的再生极具挑战性。在这里，我们从理论上揭示了H2解离成H原子并被活性Bspike原子（表面突出的低配位和高反应性硼原子）吸附是形成B-H键的先决条件，而不是H2和B之间的直接反应。此外，Bspike原子的比例随着B团簇尺寸的减小呈指数增加，这表明将B颗粒尺寸减小到超小尺度对于增强加氢反应活性至关重要。因此，我们实验合成了由超细 LiBH4 纳米颗粒组成的纳米复合材料，纳米复合材料装饰有 3 nm Ni 催化簇，用于储氢。脱氢后，这些纳米复合材料形成 5-10 nm 尺度的 B 和 LiH 簇，而 Ni 簇保持完整。 Ni团簇不仅促进H2解离成H原子，而且与B团簇强烈相互作用，削弱B-B键，使得B/LiH在100巴H2下在低至30°C的温度下氢化回LiBH4。</w:t>
      </w:r>
    </w:p>
    <w:p>
      <w:pPr>
        <w:spacing w:before="0" w:after="200" w:lineRule="auto" w:line="276"/>
      </w:pPr>
      <w:r>
        <w:rPr>
          <w:b/>
        </w:rPr>
        <w:t xml:space="preserve">Abstract (EN): </w:t>
      </w:r>
      <w:r>
        <w:t>Lithium borohydride (LiBH4) is a promising hydrogen carrier owing to its high hydrogen storage capacity. However, the low reactivity of its dehydrogenation products, boron and LiH, towards dihydrogen molecules makes the re-generation of borohydrides extremely challenging. Here we theoretically unravel that the dissociation of H2 into H atoms and its adsorption by the active Bspike atoms (surface-protruding boron atoms with low coordination and high reactivity) is a prerequisite for the formation of B–H bond, rather than the direct reaction between H2 and B. Moreover, the proportion of Bspike atoms increases exponentially as the size of B clusters decreases, indicating that reducing B particle size to the ultrasmall scale is critical for enhancing hydrogenation reactivity. Thereby, we experimentally synthesize nanocomposites consisting of ultrafine LiBH4 nanoparticles decorated with 3 nm Ni catalytic clusters for hydrogen storage. Upon dehydrogenation, these nanocomposites form B and LiH clusters in close proximity at 5–10 nm scale, while the Ni clusters remain intact. The Ni clusters not only facilitate the dissociation of H2 into H atoms but also strongly interact with the B clusters, weakening B–B bond, which enables the hydrogenation of B/LiH back to LiBH4 at temperatures as low as 30 °C under 100 bar H2.</w:t>
      </w:r>
    </w:p>
    <w:p>
      <w:pPr>
        <w:spacing w:before="120" w:after="120"/>
      </w:pPr>
      <w:r>
        <w:rPr>
          <w:sz w:val="18"/>
        </w:rPr>
        <w:t>——————————————————————————————————————————————————————————————————————</w:t>
      </w:r>
    </w:p>
    <w:p>
      <w:pPr>
        <w:spacing w:before="160" w:after="40" w:line="240" w:lineRule="auto"/>
      </w:pPr>
      <w:r>
        <w:rPr>
          <w:b/>
        </w:rPr>
        <w:t xml:space="preserve">[23] </w:t>
      </w:r>
      <w:hyperlink r:id="rId176">
        <w:r>
          <w:rPr>
            <w:color w:val="1155CC"/>
            <w:u w:val="single"/>
          </w:rPr>
          <w:t>[ASAP] 使用铁基 MOF 光催化合成氨：配体功能化的作用</w:t>
        </w:r>
      </w:hyperlink>
    </w:p>
    <w:p>
      <w:pPr>
        <w:spacing w:before="0" w:after="80"/>
      </w:pPr>
      <w:r>
        <w:rPr>
          <w:i/>
          <w:sz w:val="20"/>
        </w:rPr>
        <w:t>EN: [ASAP] Photocatalytic Ammonia Synthesis using Fe-Based MOFs: The Role of Ligand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2026-05-19 13:35:18+00:00</w:t>
      </w:r>
      <w:r>
        <w:t xml:space="preserve">    </w:t>
      </w:r>
      <w:r>
        <w:rPr>
          <w:b/>
        </w:rPr>
        <w:t xml:space="preserve">DOI: </w:t>
      </w:r>
      <w:hyperlink r:id="rId177">
        <w:r>
          <w:rPr>
            <w:color w:val="1155CC"/>
            <w:u w:val="single"/>
          </w:rPr>
          <w:t>10.1021/jacs.5c22833</w:t>
        </w:r>
      </w:hyperlink>
    </w:p>
    <w:p>
      <w:pPr>
        <w:spacing w:before="0" w:after="120"/>
      </w:pPr>
      <w:r>
        <w:rPr>
          <w:b/>
        </w:rPr>
        <w:t xml:space="preserve">Notes: </w:t>
      </w:r>
      <w:r>
        <w:t>abstract_source=pubmed</w:t>
      </w:r>
    </w:p>
    <w:p>
      <w:pPr>
        <w:spacing w:before="0" w:after="80" w:lineRule="auto" w:line="276"/>
      </w:pPr>
      <w:r>
        <w:rPr>
          <w:b/>
        </w:rPr>
        <w:t xml:space="preserve">摘要（ZH）: </w:t>
      </w:r>
      <w:r>
        <w:t>光催化氨 (NH3) 合成为哈伯-博世工艺提供了一种碳中性替代方案，哈伯-博世工艺每年产生 4200 万吨二氧化碳当量排放。然而，利用当代光催化剂将太阳能转化为氨仍远未达到实际要求，了解具有明确活性位点的系统中的限制因素至关重要。在这里，我们通过结合实验和计算研究，展示了 MIL-101(Fe) 中以 μ3-氧代为中心的三核 Fe 簇如何作为 N2 转化为 NH3 的催化基序。与分子类似物的比较研究表明，簇在 MOF 框架内稳定，维持氧化还原循环并保持高催化活性。我们用-NH2、-Br、-NO2、-F和-CF3系统地功能化了MIL-101(Fe)的二羧酸配体，以探讨配体化学如何调节Fe电子密度、N2吸附能力和质子可用性，并使用光谱和表面表征技术以及时间分辨红外将这些特性与催化性能相关联，以评估激发态寿命。 F 功能化可最佳平衡 N2 活化、Fe 活性位点的质子可用性和激发态寿命，相对于未修饰的 MIL-101(Fe)，将 NH3 产量提高约 60%。这项配体功能化 MIL-101(Fe) MOF 的研究揭示了潜在的结构-活性关系，并推进了太阳能驱动的 NH3 合成的设计原理。</w:t>
      </w:r>
    </w:p>
    <w:p>
      <w:pPr>
        <w:spacing w:before="0" w:after="200" w:lineRule="auto" w:line="276"/>
      </w:pPr>
      <w:r>
        <w:rPr>
          <w:b/>
        </w:rPr>
        <w:t xml:space="preserve">Abstract (EN): </w:t>
      </w:r>
      <w:r>
        <w:t>Photocatalytic ammonia (NH3) synthesis offers a carbon-neutral alternative to the Haber-Bosch process, which generates 42 million metric tons of CO2 equivalent emissions annually. However, solar-to-ammonia conversion with contemporary photocatalysts remains far from practical requirements, and understanding the limiting factors in systems with well-defined active sites is crucial. Here, we show how the μ3-oxo-centered trinuclear Fe cluster in MIL-101(Fe) functions as the catalytic motif for N2-to-NH3 conversion through combined experimental and computational investigations. Comparative studies with a molecular analogue demonstrate that the cluster is stabilized within the MOF framework, sustaining redox cycling and maintaining high catalytic activity. We systematically functionalized the dicarboxylate ligands of MIL-101(Fe) with -NH2, -Br, -NO2, -F, and -CF3 to probe how ligand chemistry modulates Fe electron density, N2 adsorption capacity, and proton availability, correlating these properties with catalytic performance using spectroscopic and surface characterization techniques alongside time-resolved infrared to assess excited-state lifetimes. F-functionalization optimally balances N2 activation, proton availability at Fe active sites, and excited-state lifetimes, boosting NH3 production by ∼ 60% relative to unmodified MIL-101(Fe). This study of ligand-functionalized MIL-101(Fe) MOFs uncovers the underlying structure-activity relationships and advances design principles for solar-driven NH3 synthesis.</w:t>
      </w:r>
    </w:p>
    <w:p>
      <w:pPr>
        <w:spacing w:before="120" w:after="120"/>
      </w:pPr>
      <w:r>
        <w:rPr>
          <w:sz w:val="18"/>
        </w:rPr>
        <w:t>——————————————————————————————————————————————————————————————————————</w:t>
      </w:r>
    </w:p>
    <w:p>
      <w:pPr>
        <w:spacing w:before="160" w:after="40" w:line="240" w:lineRule="auto"/>
      </w:pPr>
      <w:r>
        <w:rPr>
          <w:b/>
        </w:rPr>
        <w:t xml:space="preserve">[24] </w:t>
      </w:r>
      <w:hyperlink r:id="rId178">
        <w:r>
          <w:rPr>
            <w:color w:val="1155CC"/>
            <w:u w:val="single"/>
          </w:rPr>
          <w:t>揭示苯甲醇脱氢氧化与析氢耦合的双活性中心的空间分辨激子动力学</w:t>
        </w:r>
      </w:hyperlink>
    </w:p>
    <w:p>
      <w:pPr>
        <w:spacing w:before="0" w:after="80"/>
      </w:pPr>
      <w:r>
        <w:rPr>
          <w:i/>
          <w:sz w:val="20"/>
        </w:rPr>
        <w:t>EN: Revealing Spatially Resolved Exciton Dynamics of Dual Active Centers for Dehydrogenation Oxidation of Benzyl Alcohol Coupled by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2026-05-19 16:21:39+00:00</w:t>
      </w:r>
      <w:r>
        <w:t xml:space="preserve">    </w:t>
      </w:r>
      <w:r>
        <w:rPr>
          <w:b/>
        </w:rPr>
        <w:t xml:space="preserve">DOI: </w:t>
      </w:r>
      <w:hyperlink r:id="rId179">
        <w:r>
          <w:rPr>
            <w:color w:val="1155CC"/>
            <w:u w:val="single"/>
          </w:rPr>
          <w:t>10.1002/anie.4629546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生物质醇偶联H的光氧化</w:t>
      </w:r>
      <w:r>
        <w:rPr>
          <w:vertAlign w:val="subscript"/>
        </w:rPr>
        <w:t>2</w:t>
      </w:r>
      <w:r>
        <w:t>进化论因其较高的经济性而受到越来越多的关注。然而，光激子利用率不足已成为限制其实际应用的瓶颈，因此精确调控光催化剂的微观结构对于实现高效的光活性至关重要。战略性引入功能活性中心已被证明是优化光催化剂激子动力学的有效策略。在此，钴（Co）簇和单原子Co─O位点被共同修饰在异质结构MoS2上</w:t>
      </w:r>
      <w:r>
        <w:rPr>
          <w:vertAlign w:val="subscript"/>
        </w:rPr>
        <w:t>2</w:t>
      </w:r>
      <w:r>
        <w:t>/CdS复合材料结合了异质结和非贵金属助催化的优点，这一点通过X射线吸收精细结构光谱和球差校正透射电子显微镜技术得到了证明。苯甲醇 (BA) 氧化具有显着的协同光活性（181.8 mmol</w:t>
      </w:r>
      <w:r>
        <w:t xml:space="preserve"> </w:t>
      </w:r>
      <w:r>
        <w:t>坏事</w:t>
      </w:r>
      <w:r>
        <w:t xml:space="preserve"> </w:t>
      </w:r>
      <w:r>
        <w:t>·g</w:t>
      </w:r>
      <w:r>
        <w:t xml:space="preserve"> </w:t>
      </w:r>
      <w:r>
        <w:t>−1</w:t>
      </w:r>
      <w:r>
        <w:t xml:space="preserve"> </w:t>
      </w:r>
      <w:r>
        <w:t>·小时</w:t>
      </w:r>
      <w:r>
        <w:t xml:space="preserve"> </w:t>
      </w:r>
      <w:r>
        <w:t>−1</w:t>
      </w:r>
      <w:r>
        <w:t xml:space="preserve"> </w:t>
      </w:r>
      <w:r>
        <w:t>) 联轴器 H</w:t>
      </w:r>
      <w:r>
        <w:rPr>
          <w:vertAlign w:val="subscript"/>
        </w:rPr>
        <w:t>2</w:t>
      </w:r>
      <w:r>
        <w:t>进化（64.6 mmol</w:t>
      </w:r>
      <w:r>
        <w:t xml:space="preserve"> </w:t>
      </w:r>
      <w:r>
        <w:t>氢2</w:t>
      </w:r>
      <w:r>
        <w:t xml:space="preserve"> </w:t>
      </w:r>
      <w:r>
        <w:t>·g</w:t>
      </w:r>
      <w:r>
        <w:t xml:space="preserve"> </w:t>
      </w:r>
      <w:r>
        <w:t>−1</w:t>
      </w:r>
      <w:r>
        <w:t xml:space="preserve"> </w:t>
      </w:r>
      <w:r>
        <w:t>·小时</w:t>
      </w:r>
      <w:r>
        <w:t xml:space="preserve"> </w:t>
      </w:r>
      <w:r>
        <w:t>−1</w:t>
      </w:r>
      <w:r>
        <w:t xml:space="preserve"> </w:t>
      </w:r>
      <w:r>
        <w:t>）是在人造阳光下实现的。飞秒瞬态吸收光谱和开尔文探针力显微镜技术证明了改进的空间分离/转移动力学</w:t>
      </w:r>
    </w:p>
    <w:p>
      <w:pPr>
        <w:spacing w:before="0" w:after="200" w:lineRule="auto" w:line="276"/>
      </w:pPr>
      <w:r>
        <w:rPr>
          <w:b/>
        </w:rPr>
        <w:t xml:space="preserve">Abstract (EN): </w:t>
      </w:r>
      <w:r>
        <w:t>Photooxidation of biomass alcohols coupling H</w:t>
      </w:r>
      <w:r>
        <w:rPr>
          <w:vertAlign w:val="subscript"/>
        </w:rPr>
        <w:t>2</w:t>
      </w:r>
      <w:r>
        <w:t>evolution has received increasing attention due to its higher economy. However, the insufficient photoexciton utilization has become a bottleneck restricting its practical application, thereby precisely regulating the microstructure of photocatalysts is crucial for achieving efficient photoactivity. Strategically introducing functional active centers has been proven to be a valid strategy for optimizing the exciton dynamics of photocatalysts. Herein, the cobalt (Co) clusters and single‐atom Co─O sites were co‐decorated on the heterostructured MoS</w:t>
      </w:r>
      <w:r>
        <w:rPr>
          <w:vertAlign w:val="subscript"/>
        </w:rPr>
        <w:t>2</w:t>
      </w:r>
      <w:r>
        <w:t>/CdS composite to integrate the merits of heterojunction and non‐precious metal cocatalysis, which was demonstrated by the x‐ray absorption fine structure spectroscopy and spherical aberration‐corrected transmission electron microscope techniques. Remarkable collaborative photoactivity for benzyl alcohol (BA) oxidation (181.8 mmol</w:t>
      </w:r>
      <w:r>
        <w:t xml:space="preserve"> </w:t>
      </w:r>
      <w:r>
        <w:t>BAD</w:t>
      </w:r>
      <w:r>
        <w:t xml:space="preserve"> </w:t>
      </w:r>
      <w:r>
        <w:t>·g</w:t>
      </w:r>
      <w:r>
        <w:t xml:space="preserve"> </w:t>
      </w:r>
      <w:r>
        <w:t>−1</w:t>
      </w:r>
      <w:r>
        <w:t xml:space="preserve"> </w:t>
      </w:r>
      <w:r>
        <w:t>·h</w:t>
      </w:r>
      <w:r>
        <w:t xml:space="preserve"> </w:t>
      </w:r>
      <w:r>
        <w:t>−1</w:t>
      </w:r>
      <w:r>
        <w:t xml:space="preserve"> </w:t>
      </w:r>
      <w:r>
        <w:t>) coupling H</w:t>
      </w:r>
      <w:r>
        <w:rPr>
          <w:vertAlign w:val="subscript"/>
        </w:rPr>
        <w:t>2</w:t>
      </w:r>
      <w:r>
        <w:t>evolution (64.6 mmol</w:t>
      </w:r>
      <w:r>
        <w:t xml:space="preserve"> </w:t>
      </w:r>
      <w:r>
        <w:t>H2</w:t>
      </w:r>
      <w:r>
        <w:t xml:space="preserve"> </w:t>
      </w:r>
      <w:r>
        <w:t>·g</w:t>
      </w:r>
      <w:r>
        <w:t xml:space="preserve"> </w:t>
      </w:r>
      <w:r>
        <w:t>−1</w:t>
      </w:r>
      <w:r>
        <w:t xml:space="preserve"> </w:t>
      </w:r>
      <w:r>
        <w:t>·h</w:t>
      </w:r>
      <w:r>
        <w:t xml:space="preserve"> </w:t>
      </w:r>
      <w:r>
        <w:t>−1</w:t>
      </w:r>
      <w:r>
        <w:t xml:space="preserve"> </w:t>
      </w:r>
      <w:r>
        <w:t>) was achieved under artificial sunlight. Femtosecond transient absorption spectroscopy and Kelvin probe force microscopy techniques proved the improved spatial separation/transfer kinetics and hindered recombination kinetics of photoexcitons. Based on density functional theory, the Co clusters act as the oxidation sites for BA, and the Co─O sites serve as the H</w:t>
      </w:r>
      <w:r>
        <w:rPr>
          <w:vertAlign w:val="subscript"/>
        </w:rPr>
        <w:t>2</w:t>
      </w:r>
      <w:r>
        <w:t>evolution reduction centers, enabling the synergistically enhanced REDOX half‐reactions due to more effective spatial separation of photoexcitons. This study proposes a strategic catalyst construction insight for highly efficient collaborative REDOX photocatalysis.</w:t>
      </w:r>
    </w:p>
    <w:p>
      <w:pPr>
        <w:spacing w:before="120" w:after="120"/>
      </w:pPr>
      <w:r>
        <w:rPr>
          <w:sz w:val="18"/>
        </w:rPr>
        <w:t>——————————————————————————————————————————————————————————————————————</w:t>
      </w:r>
    </w:p>
    <w:p>
      <w:pPr>
        <w:spacing w:before="160" w:after="40" w:line="240" w:lineRule="auto"/>
      </w:pPr>
      <w:r>
        <w:rPr>
          <w:b/>
        </w:rPr>
        <w:t xml:space="preserve">[25] </w:t>
      </w:r>
      <w:hyperlink r:id="rId180">
        <w:r>
          <w:rPr>
            <w:color w:val="1155CC"/>
            <w:u w:val="single"/>
          </w:rPr>
          <w:t>精确调控界面氧自由基选择性光催化甲烷部分氧化制甲醇</w:t>
        </w:r>
      </w:hyperlink>
    </w:p>
    <w:p>
      <w:pPr>
        <w:spacing w:before="0" w:after="80"/>
      </w:pPr>
      <w:r>
        <w:rPr>
          <w:i/>
          <w:sz w:val="20"/>
        </w:rPr>
        <w:t>EN: Precisely Modulating the Interfacial Oxygen Radicals for Selective Photocatalytic Methane Partial Oxidation to Methanol</w:t>
      </w:r>
    </w:p>
    <w:p>
      <w:pPr>
        <w:spacing w:before="0" w:after="120"/>
      </w:pPr>
      <w:r>
        <w:rPr>
          <w:b/>
        </w:rPr>
        <w:t xml:space="preserve">Source: </w:t>
      </w:r>
      <w:r>
        <w:t>Wiley: Angewandte Chemie International Edition: Table of Contents</w:t>
      </w:r>
      <w:r>
        <w:t xml:space="preserve">    </w:t>
      </w:r>
      <w:r>
        <w:rPr>
          <w:b/>
        </w:rPr>
        <w:t xml:space="preserve">Pub date: </w:t>
      </w:r>
      <w:r>
        <w:t>2026-05-19 16:28:56+00:00</w:t>
      </w:r>
      <w:r>
        <w:t xml:space="preserve">    </w:t>
      </w:r>
      <w:r>
        <w:rPr>
          <w:b/>
        </w:rPr>
        <w:t xml:space="preserve">DOI: </w:t>
      </w:r>
      <w:hyperlink r:id="rId181">
        <w:r>
          <w:rPr>
            <w:color w:val="1155CC"/>
            <w:u w:val="single"/>
          </w:rPr>
          <w:t>10.1002/anie.1583650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甲烷选择性光催化部分氧化（CH</w:t>
      </w:r>
      <w:r>
        <w:rPr>
          <w:vertAlign w:val="subscript"/>
        </w:rPr>
        <w:t>4</w:t>
      </w:r>
      <w:r>
        <w:t>）在环境条件下为直接甲醇（CH</w:t>
      </w:r>
      <w:r>
        <w:rPr>
          <w:vertAlign w:val="subscript"/>
        </w:rPr>
        <w:t>3</w:t>
      </w:r>
      <w:r>
        <w:t>OH）生产的同时减少温室气体排放。然而，由于活性氧 (ROS)，特别是羟基自由基 (·OH) 的不受控制的产生，很容易过度氧化 CH，实现高产率和选择性仍然具有挑战性。</w:t>
      </w:r>
      <w:r>
        <w:rPr>
          <w:vertAlign w:val="subscript"/>
        </w:rPr>
        <w:t>3</w:t>
      </w:r>
      <w:r>
        <w:t>哦。在这里，我们报道了一种负载在 TiO 上的 PdNi 合金助催化剂</w:t>
      </w:r>
      <w:r>
        <w:rPr>
          <w:vertAlign w:val="subscript"/>
        </w:rPr>
        <w:t>2</w:t>
      </w:r>
      <w:r>
        <w:t>可以通过电子和结构调制来微调界面 ROS 动力学。机理研究表明，PdNi 界面将 *O 质子化的适度动力学势垒与通过 d 带中心调制的 *OH 吸附的热力学增强结合起来。这种协同效应抑制了 O 的转变</w:t>
      </w:r>
      <w:r>
        <w:rPr>
          <w:vertAlign w:val="subscript"/>
        </w:rPr>
        <w:t>2</w:t>
      </w:r>
      <w:r>
        <w:t>转化为反应性·OH物种，从而减少CH</w:t>
      </w:r>
      <w:r>
        <w:rPr>
          <w:vertAlign w:val="subscript"/>
        </w:rPr>
        <w:t>3</w:t>
      </w:r>
      <w:r>
        <w:t>OH 过度氧化。因此，优化后的 PdNi</w:t>
      </w:r>
      <w:r>
        <w:t xml:space="preserve"> </w:t>
      </w:r>
      <w:r>
        <w:t>0.49</w:t>
      </w:r>
      <w:r>
        <w:t xml:space="preserve"> </w:t>
      </w:r>
      <w:r>
        <w:t>/二氧化钛</w:t>
      </w:r>
      <w:r>
        <w:rPr>
          <w:vertAlign w:val="subscript"/>
        </w:rPr>
        <w:t>2</w:t>
      </w:r>
      <w:r>
        <w:t>光触媒实现CH</w:t>
      </w:r>
      <w:r>
        <w:rPr>
          <w:vertAlign w:val="subscript"/>
        </w:rPr>
        <w:t>3</w:t>
      </w:r>
      <w:r>
        <w:t>OH 产量为 9557.4 µmol g</w:t>
      </w:r>
      <w:r>
        <w:t xml:space="preserve"> </w:t>
      </w:r>
      <w:r>
        <w:t>−1</w:t>
      </w:r>
      <w:r>
        <w:t xml:space="preserve"> </w:t>
      </w:r>
      <w:r>
        <w:t>小时</w:t>
      </w:r>
      <w:r>
        <w:t xml:space="preserve"> </w:t>
      </w:r>
      <w:r>
        <w:t>−1</w:t>
      </w:r>
      <w:r>
        <w:t xml:space="preserve"> </w:t>
      </w:r>
      <w:r>
        <w:t>使用分子 O 的选择性为 87.5%</w:t>
      </w:r>
      <w:r>
        <w:rPr>
          <w:vertAlign w:val="subscript"/>
        </w:rPr>
        <w:t>2</w:t>
      </w:r>
      <w:r>
        <w:t>作为唯一的氧化剂。除了调节 ROS 动态之外，Ni</w:t>
      </w:r>
    </w:p>
    <w:p>
      <w:pPr>
        <w:spacing w:before="0" w:after="200" w:lineRule="auto" w:line="276"/>
      </w:pPr>
      <w:r>
        <w:rPr>
          <w:b/>
        </w:rPr>
        <w:t xml:space="preserve">Abstract (EN): </w:t>
      </w:r>
      <w:r>
        <w:t>Selective photocatalytic partial oxidation of methane (CH</w:t>
      </w:r>
      <w:r>
        <w:rPr>
          <w:vertAlign w:val="subscript"/>
        </w:rPr>
        <w:t>4</w:t>
      </w:r>
      <w:r>
        <w:t>) under ambient conditions offers a sustainable route for direct methanol (CH</w:t>
      </w:r>
      <w:r>
        <w:rPr>
          <w:vertAlign w:val="subscript"/>
        </w:rPr>
        <w:t>3</w:t>
      </w:r>
      <w:r>
        <w:t>OH) production while reducing greenhouse gases. However, achieving both high yield and selectivity remains challenging due to the uncontrolled generation of reactive oxygen species (ROS), particularly hydroxyl radicals (•OH), which readily overoxidize CH</w:t>
      </w:r>
      <w:r>
        <w:rPr>
          <w:vertAlign w:val="subscript"/>
        </w:rPr>
        <w:t>3</w:t>
      </w:r>
      <w:r>
        <w:t>OH. Here, we report a PdNi alloy cocatalyst supported on TiO</w:t>
      </w:r>
      <w:r>
        <w:rPr>
          <w:vertAlign w:val="subscript"/>
        </w:rPr>
        <w:t>2</w:t>
      </w:r>
      <w:r>
        <w:t>that enables fine‐tuning of interfacial ROS dynamics via electronic and structural modulation. Mechanistic studies reveal that the PdNi interface couples moderate kinetic barriers for *O protonation with thermodynamic enhancement of *OH adsorption via d‐band center modulation. This cooperative effect suppresses the transition of O</w:t>
      </w:r>
      <w:r>
        <w:rPr>
          <w:vertAlign w:val="subscript"/>
        </w:rPr>
        <w:t>2</w:t>
      </w:r>
      <w:r>
        <w:t>into reactive •OH species, thereby mitigating CH</w:t>
      </w:r>
      <w:r>
        <w:rPr>
          <w:vertAlign w:val="subscript"/>
        </w:rPr>
        <w:t>3</w:t>
      </w:r>
      <w:r>
        <w:t>OH overoxidation. As a result, the optimized PdNi</w:t>
      </w:r>
      <w:r>
        <w:t xml:space="preserve"> </w:t>
      </w:r>
      <w:r>
        <w:t>0.49</w:t>
      </w:r>
      <w:r>
        <w:t xml:space="preserve"> </w:t>
      </w:r>
      <w:r>
        <w:t>/TiO</w:t>
      </w:r>
      <w:r>
        <w:rPr>
          <w:vertAlign w:val="subscript"/>
        </w:rPr>
        <w:t>2</w:t>
      </w:r>
      <w:r>
        <w:t>photocatalyst achieves a CH</w:t>
      </w:r>
      <w:r>
        <w:rPr>
          <w:vertAlign w:val="subscript"/>
        </w:rPr>
        <w:t>3</w:t>
      </w:r>
      <w:r>
        <w:t>OH yield of 9557.4 µmol g</w:t>
      </w:r>
      <w:r>
        <w:t xml:space="preserve"> </w:t>
      </w:r>
      <w:r>
        <w:t>−1</w:t>
      </w:r>
      <w:r>
        <w:t xml:space="preserve"> </w:t>
      </w:r>
      <w:r>
        <w:t>h</w:t>
      </w:r>
      <w:r>
        <w:t xml:space="preserve"> </w:t>
      </w:r>
      <w:r>
        <w:t>−1</w:t>
      </w:r>
      <w:r>
        <w:t xml:space="preserve"> </w:t>
      </w:r>
      <w:r>
        <w:t>with 87.5% selectivity using molecular O</w:t>
      </w:r>
      <w:r>
        <w:rPr>
          <w:vertAlign w:val="subscript"/>
        </w:rPr>
        <w:t>2</w:t>
      </w:r>
      <w:r>
        <w:t>as the sole oxidant. Beyond regulating ROS dynamics, Ni incorporation also optimizes the desorption behavior of CH</w:t>
      </w:r>
      <w:r>
        <w:rPr>
          <w:vertAlign w:val="subscript"/>
        </w:rPr>
        <w:t>3</w:t>
      </w:r>
      <w:r>
        <w:t>OH, further contributing to the high selectivity of the target product. This work establishes a rational interfacial design strategy for steering photocatalytic oxidation pathways and advancing selective methane conversion technologies.</w:t>
      </w:r>
    </w:p>
    <w:p>
      <w:pPr>
        <w:spacing w:before="120" w:after="120"/>
      </w:pPr>
      <w:r>
        <w:rPr>
          <w:sz w:val="18"/>
        </w:rPr>
        <w:t>——————————————————————————————————————————————————————————————————————</w:t>
      </w:r>
    </w:p>
    <w:p>
      <w:pPr>
        <w:spacing w:before="160" w:after="40" w:line="240" w:lineRule="auto"/>
      </w:pPr>
      <w:r>
        <w:rPr>
          <w:b/>
        </w:rPr>
        <w:t xml:space="preserve">[26] </w:t>
      </w:r>
      <w:hyperlink r:id="rId182">
        <w:r>
          <w:rPr>
            <w:color w:val="1155CC"/>
            <w:u w:val="single"/>
          </w:rPr>
          <w:t>[尽快] 局部碱性微环境可实现超过 800 小时的稳定光催化整体海水分解</w:t>
        </w:r>
      </w:hyperlink>
    </w:p>
    <w:p>
      <w:pPr>
        <w:spacing w:before="0" w:after="80"/>
      </w:pPr>
      <w:r>
        <w:rPr>
          <w:i/>
          <w:sz w:val="20"/>
        </w:rPr>
        <w:t>EN: [ASAP] Local Alkaline Microenvironment Enables over 800 h Stable Photocatalytic Overall Seawater Splitting</w:t>
      </w:r>
    </w:p>
    <w:p>
      <w:pPr>
        <w:spacing w:before="0" w:after="120"/>
      </w:pPr>
      <w:r>
        <w:rPr>
          <w:b/>
        </w:rPr>
        <w:t xml:space="preserve">Source: </w:t>
      </w:r>
      <w:r>
        <w:t>ACS Energy Letters: Latest Articles (ACS Publications)</w:t>
      </w:r>
      <w:r>
        <w:t xml:space="preserve">    </w:t>
      </w:r>
      <w:r>
        <w:rPr>
          <w:b/>
        </w:rPr>
        <w:t xml:space="preserve">Pub date: </w:t>
      </w:r>
      <w:r>
        <w:t>2026-05-19 17:05:13+00:00</w:t>
      </w:r>
      <w:r>
        <w:t xml:space="preserve">    </w:t>
      </w:r>
      <w:r>
        <w:rPr>
          <w:b/>
        </w:rPr>
        <w:t xml:space="preserve">DOI: </w:t>
      </w:r>
      <w:hyperlink r:id="rId183">
        <w:r>
          <w:rPr>
            <w:color w:val="1155CC"/>
            <w:u w:val="single"/>
          </w:rPr>
          <w:t>10.1021/acsenergylett.6c01324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184">
        <w:r>
          <w:rPr>
            <w:color w:val="1155CC"/>
            <w:u w:val="single"/>
          </w:rPr>
          <w:t>[ASAP] 间隙氢调制亚纳米 PdPtIrCoNiH 高熵氢化物纳米线用于高效氢电催化</w:t>
        </w:r>
      </w:hyperlink>
    </w:p>
    <w:p>
      <w:pPr>
        <w:spacing w:before="0" w:after="80"/>
      </w:pPr>
      <w:r>
        <w:rPr>
          <w:i/>
          <w:sz w:val="20"/>
        </w:rPr>
        <w:t>EN: [ASAP] Interstitial-Hydrogen-Modulated Subnanometer PdPtIrCoNiH High-Entropy Hydride Nanowires for Efficient Hydrogen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2026-05-19 18:05:36+00:00</w:t>
      </w:r>
      <w:r>
        <w:t xml:space="preserve">    </w:t>
      </w:r>
      <w:r>
        <w:rPr>
          <w:b/>
        </w:rPr>
        <w:t xml:space="preserve">DOI: </w:t>
      </w:r>
      <w:hyperlink r:id="rId185">
        <w:r>
          <w:rPr>
            <w:color w:val="1155CC"/>
            <w:u w:val="single"/>
          </w:rPr>
          <w:t>10.1021/jacs.5c22868</w:t>
        </w:r>
      </w:hyperlink>
    </w:p>
    <w:p>
      <w:pPr>
        <w:spacing w:before="0" w:after="120"/>
      </w:pPr>
      <w:r>
        <w:rPr>
          <w:b/>
        </w:rPr>
        <w:t xml:space="preserve">Notes: </w:t>
      </w:r>
      <w:r>
        <w:t>abstract_source=pubmed</w:t>
      </w:r>
    </w:p>
    <w:p>
      <w:pPr>
        <w:spacing w:before="0" w:after="80" w:lineRule="auto" w:line="276"/>
      </w:pPr>
      <w:r>
        <w:rPr>
          <w:b/>
        </w:rPr>
        <w:t xml:space="preserve">摘要（ZH）: </w:t>
      </w:r>
      <w:r>
        <w:t>缓慢的 Volmer 步骤（水解离/形成）对碱性氢电催化提出了根本性的挑战。在这里，我们证明了 PdPtIrCoNiH15 高熵氢化物纳米线中高熵设计和间隙氢工程的集成有效地克服了这一动力学限制。 PdPtIrCoNiH15 纳米线催化剂（直径约 1.21 nm）在 0.05 V 的过电势下，在 0.1 M KOH 中的氢氧化反应（HOR）和 1.0 M KOH 中的析氢反应（HER）中分别表现出 8.02 和 4.55 A mgPGM-1 的显着质量活性，优于商用 Pt/C 和其他对照催化剂。原位 X 射线光谱显示，间隙 H 会诱导 PdPtIrCoNiH15 中的晶格膨胀并缓冲结构变形，从而促进水解离/*OH 吸附并提高催化活性/结构可逆性。密度泛函理论 (DFT) 计算揭示了 PdPtIrCoNiH15 表面上 *H/*OH 结合能 (HBE/OHBE) 的梯度分布。高熵效应和间隙氢会导致Pd/Pt和Ir/Co/Ni位点上电子丰富和缺乏，从而分别优化这些位点上的HBE和OHBE。梯度吸附和优化的HBE/OHBE为*H迁移提供了有利的通道，并降低了Volmer步骤的能垒，从而提高了催化活性。在阴离子交换膜燃料电池 (AEMFC) 中，PdPtIrCoNiH15 阳极实现了 1.37 W cm-2 的惊人峰值功率密度。作为 AEM 水电解槽 (AEMWE) 阴极，它需要</w:t>
      </w:r>
    </w:p>
    <w:p>
      <w:pPr>
        <w:spacing w:before="0" w:after="200" w:lineRule="auto" w:line="276"/>
      </w:pPr>
      <w:r>
        <w:rPr>
          <w:b/>
        </w:rPr>
        <w:t xml:space="preserve">Abstract (EN): </w:t>
      </w:r>
      <w:r>
        <w:t>The slow Volmer step (water dissociation/formation) poses a fundamental challenge in alkaline hydrogen electrocatalysis. Here, we demonstrate that the integration of high-entropy design and interstitial hydrogen engineering in PdPtIrCoNiH15 high-entropy hydride nanowires effectively overcomes this kinetic limitation. The PdPtIrCoNiH15 nanowire catalyst (diameter ca. 1.21 nm) exhibits remarkable mass activities of 8.02 and 4.55 A mgPGM-1 at an overpotential of 0.05 V for the hydrogen oxidation reaction (HOR) in 0.1 M KOH and the hydrogen evolution reaction (HER) in 1.0 M KOH, respectively, outperforming commercial Pt/C and other control catalysts. Operando X-ray spectroscopies reveal that interstitial H induces lattice expansion in PdPtIrCoNiH15 and buffers the structural distortion, which can promote water dissociation/*OH adsorption and boost catalytic activity/structural reversibility. Density functional theory (DFT) calculations reveal the gradient distribution of *H/*OH binding energy (HBE/OHBE) on the PdPtIrCoNiH15 surface. The high-entropy effect and interstitial hydrogen could cause electron richness and deficiency on the Pd/Pt and Ir/Co/Ni sites, thus optimizing the HBE and OHBE on these sites, respectively. The gradient adsorption and optimized HBE/OHBE enable favorable channels for *H migration and lower the energy barrier of the Volmer step, thereby improving the catalytic activity. In an anion-exchange membrane fuel cell (AEMFC), the PdPtIrCoNiH15 anode achieves a remarkable peak power density of 1.37 W cm-2. As an AEM water electrolyzer (AEMWE) cathode, it requires only 1.626 V to reach 1 A cm-2 and maintains a slow degradation rate of 71 μV h-1 over 1000 h, representing one of the most active alkaline hydrogen electrocatalysts reported.</w:t>
      </w:r>
    </w:p>
    <w:p>
      <w:pPr>
        <w:spacing w:before="120" w:after="120"/>
      </w:pPr>
      <w:r>
        <w:rPr>
          <w:sz w:val="18"/>
        </w:rPr>
        <w:t>——————————————————————————————————————————————————————————————————————</w:t>
      </w:r>
    </w:p>
    <w:p>
      <w:pPr>
        <w:spacing w:before="160" w:after="40" w:line="240" w:lineRule="auto"/>
      </w:pPr>
      <w:r>
        <w:rPr>
          <w:b/>
        </w:rPr>
        <w:t xml:space="preserve">[28] </w:t>
      </w:r>
      <w:hyperlink r:id="rId186">
        <w:r>
          <w:rPr>
            <w:color w:val="1155CC"/>
            <w:u w:val="single"/>
          </w:rPr>
          <w:t>自旋极化和化学催化：我们所知道的、有效的以及下一步是什么</w:t>
        </w:r>
      </w:hyperlink>
    </w:p>
    <w:p>
      <w:pPr>
        <w:spacing w:before="0" w:after="80"/>
      </w:pPr>
      <w:r>
        <w:rPr>
          <w:i/>
          <w:sz w:val="20"/>
        </w:rPr>
        <w:t>EN: Spin polarization and chemical catalysis: what we know, what works, and what's next</w:t>
      </w:r>
    </w:p>
    <w:p>
      <w:pPr>
        <w:spacing w:before="0" w:after="120"/>
      </w:pPr>
      <w:r>
        <w:rPr>
          <w:b/>
        </w:rPr>
        <w:t xml:space="preserve">Source: </w:t>
      </w:r>
      <w:r>
        <w:t>RSC - Chem. Soc. Rev.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自旋极化是一种固有的电子自由度，已成为催化领域的变革杠杆，为解决环境污染控制、可再生能源发电和现代化学制造方面的挑战提供了新途径。基于电子性质和催化活性之间的内在联系，自旋效应可以通过诸如修改d带中心、调节电子以及促进光生载流子分离和传输等机制来增强催化性能。在这篇综述中，我们介绍了已建立的机制、代表性证据和剩余的局限性，并基于自旋解析的 d 带能级的基本作用（例如占据、自旋辅助载流子分离和自旋过滤）对自旋催化进行了最新概述，重点介绍了在析氢、析氧/还原、二氧化碳转化、氨合成和一氧化碳氧化中的应用。接下来，我们重点介绍通过调节自旋极化来提高催化性能的有效策略，包括结构工程和外部磁场的应用。最后，我们概述了通过实验技术和理论方法的协调发展将自旋效应整合到先进催化系统中的优先事项，从而为可持续化学过程释放机会。</w:t>
      </w:r>
    </w:p>
    <w:p>
      <w:pPr>
        <w:spacing w:before="0" w:after="200" w:lineRule="auto" w:line="276"/>
      </w:pPr>
      <w:r>
        <w:rPr>
          <w:b/>
        </w:rPr>
        <w:t xml:space="preserve">Abstract (EN): </w:t>
      </w:r>
      <w:r>
        <w:t>Spin polarization, an intrinsic electronic degree of freedom, has emerged as a transformative lever in catalysis, offering new avenues to address challenges in environmental pollution control, renewable energy generation, and modern chemical manufacturing. Building on the inherent connection between electronic properties and catalytic activity, spin effects can enhance catalytic performance through mechanisms such as modification of the d-band center, regulation of eg electrons, and promotion of photogenerated carrier separation and transport. In this review, we introduce established mechanisms, representative evidence, and remaining limitations, and present an up-to-date overview of spin catalysis grounded in the fundamental roles of spin-resolved d-band levels, eg occupancy, spin-assisted carrier separation, and spin filtering, with emphasis on applications in hydrogen evolution, O2 evolution/reduction, CO2 conversion, ammonia synthesis, and CO oxidation. We next highlight effective strategies to improve catalytic performance by modulating spin polarization, including structural engineering and the application of external magnetic fields. Finally, we outline priorities for integrating spin effects into advanced catalytic systems through coordinated development in experimental technologies and theoretical approaches, thereby unlocking opportunities for sustainable chemical processes.</w:t>
      </w:r>
    </w:p>
    <w:p>
      <w:pPr>
        <w:spacing w:before="120" w:after="120"/>
      </w:pPr>
      <w:r>
        <w:rPr>
          <w:sz w:val="18"/>
        </w:rPr>
        <w:t>——————————————————————————————————————————————————————————————————————</w:t>
      </w:r>
    </w:p>
    <w:p>
      <w:pPr>
        <w:spacing w:before="160" w:after="40" w:line="240" w:lineRule="auto"/>
      </w:pPr>
      <w:r>
        <w:rPr>
          <w:b/>
        </w:rPr>
        <w:t xml:space="preserve">[29] </w:t>
      </w:r>
      <w:hyperlink r:id="rId187">
        <w:r>
          <w:rPr>
            <w:color w:val="1155CC"/>
            <w:u w:val="single"/>
          </w:rPr>
          <w:t>常温光驱动化学循环氨合成的气液转换反应系统</w:t>
        </w:r>
      </w:hyperlink>
    </w:p>
    <w:p>
      <w:pPr>
        <w:spacing w:before="0" w:after="80"/>
      </w:pPr>
      <w:r>
        <w:rPr>
          <w:i/>
          <w:sz w:val="20"/>
        </w:rPr>
        <w:t>EN: A gas–liquid switching reaction system for normothermic photo-driven chemical looping ammonia synthesis</w:t>
      </w:r>
    </w:p>
    <w:p>
      <w:pPr>
        <w:spacing w:before="0" w:after="120"/>
      </w:pPr>
      <w:r>
        <w:rPr>
          <w:b/>
        </w:rPr>
        <w:t xml:space="preserve">Source: </w:t>
      </w:r>
      <w:r>
        <w:t>RSC - Energy Environ. Sci.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化学循环氨合成（CLAS）最近成为可持续氨合成的一种有前景的方法。然而，它需要高工作温度和精心设计的氮载体。在此，我们开发了一种气液转换反应系统（GLS），使金属氧化物（TiO2、MoO3、NiO、ZrO2、Y2O3、Gd2O3、Bi2O3、Co3O4、CuO、In2O3和MgO）充当氮载体，在环境条件下实现光驱动CLAS。 GLS 中的 TiO2 表现出与热驱动 CLAS 的竞争活性，实现了 1.48 ± 0.03 mmol g−1 h−1 的氨生产率，比单一光催化过程提高了 49.3 倍，在 400 nm 处的表观量子产率为 5.31%，太阳能氨 (STA) 效率为 0.40%。 GLS 是一个两步过程，在气态反应（N2 和水蒸气）中进行氮化，然后在液态反应（溶解的 N2 和水）中进行表面更新。该设计利用反应物相状态，通过诱导氮气和水覆盖之间的周期性交替来影响其表面可及性。 GLS调节N原子的吸电子效应，控制Ti-N键的形成和断裂，并驱动N原子进出晶格，以实现高效的表面氮化和氨生产。这项工作将 CLAS 策略与光催化联系起来，为在环境条件下使用低成本金属氧化物可持续合成氨制定了新路线，并为克服化学循环反应中的动力学和热力学障碍提供了新的视角。</w:t>
      </w:r>
    </w:p>
    <w:p>
      <w:pPr>
        <w:spacing w:before="0" w:after="200" w:lineRule="auto" w:line="276"/>
      </w:pPr>
      <w:r>
        <w:rPr>
          <w:b/>
        </w:rPr>
        <w:t xml:space="preserve">Abstract (EN): </w:t>
      </w:r>
      <w:r>
        <w:t>Chemical looping ammonia synthesis (CLAS) has recently emerged as a promising approach for sustainable ammonia synthesis. However, it requires a high operating temperature and carefully designed nitrogen carriers. Herein, we developed a gas–liquid switching reaction system (GLS) that enables metal oxides (TiO2, MoO3, NiO, ZrO2, Y2O3, Gd2O3, Bi2O3, Co3O4, CuO, In2O3, and MgO) to act as nitrogen carriers for achieving photo-driven CLAS under ambient conditions. TiO2 within the GLS demonstrated competitive activity with that of thermal-driven CLAS, achieving an ammonia production rate of 1.48 ± 0.03 mmol g−1 h−1, a 49.3-fold improvement over the single photocatalytic process, with an apparent quantum yield of 5.31% at 400 nm and a solar to ammonia (STA) efficiency of 0.40%. GLS is a two-step process, nitridation in the gaseous reaction (N2 and water vapor) followed by surface renewal in the liquid reaction (dissolved N2 and water). This design utilizes the reactant phase state to influence its surface accessibility by inducing periodic alternation between nitrogen and water coverage. GLS modulates the electron-withdrawing effect of N atoms, controls the formation and breaking of Ti–N bonds, and drives the N atoms in and out of the lattice for efficient surface nitriding and ammonia production. This work bridges the CLAS strategy with photocatalysis, charting a new course for sustainable ammonia synthesis using low-cost metal oxides under ambient conditions, and offers a fresh perspective to overcome the kinetic and thermodynamic hurdles in chemical looping reactions.</w:t>
      </w:r>
    </w:p>
    <w:p>
      <w:pPr>
        <w:spacing w:before="120" w:after="120"/>
      </w:pPr>
      <w:r>
        <w:rPr>
          <w:sz w:val="18"/>
        </w:rPr>
        <w:t>——————————————————————————————————————————————————————————————————————</w:t>
      </w:r>
    </w:p>
    <w:p>
      <w:pPr>
        <w:spacing w:before="160" w:after="40" w:line="240" w:lineRule="auto"/>
      </w:pPr>
      <w:r>
        <w:rPr>
          <w:b/>
        </w:rPr>
        <w:t xml:space="preserve">[30] </w:t>
      </w:r>
      <w:hyperlink r:id="rId188">
        <w:r>
          <w:rPr>
            <w:color w:val="1155CC"/>
            <w:u w:val="single"/>
          </w:rPr>
          <w:t>考虑 PEM 电解槽关键部件退化的电氢耦合系统的工作区域表征</w:t>
        </w:r>
      </w:hyperlink>
    </w:p>
    <w:p>
      <w:pPr>
        <w:spacing w:before="0" w:after="80"/>
      </w:pPr>
      <w:r>
        <w:rPr>
          <w:i/>
          <w:sz w:val="20"/>
        </w:rPr>
        <w:t>EN: Operating region characterization for electric-hydrogen coupling systems considering degradation of key components in PEM electrolyzers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189">
        <w:r>
          <w:rPr>
            <w:color w:val="1155CC"/>
            <w:u w:val="single"/>
          </w:rPr>
          <w:t>天然氢系统：了解积累并应对地下挑战</w:t>
        </w:r>
      </w:hyperlink>
    </w:p>
    <w:p>
      <w:pPr>
        <w:spacing w:before="0" w:after="80"/>
      </w:pPr>
      <w:r>
        <w:rPr>
          <w:i/>
          <w:sz w:val="20"/>
        </w:rPr>
        <w:t>EN: Natural hydrogen systems: understanding accumulation and confronting subsurface challenges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190">
        <w:r>
          <w:rPr>
            <w:color w:val="1155CC"/>
            <w:u w:val="single"/>
          </w:rPr>
          <w:t>用于 100 瓦规模燃料电池堆的钼袋式驱动低铂氧还原催化剂</w:t>
        </w:r>
      </w:hyperlink>
    </w:p>
    <w:p>
      <w:pPr>
        <w:spacing w:before="0" w:after="80"/>
      </w:pPr>
      <w:r>
        <w:rPr>
          <w:i/>
          <w:sz w:val="20"/>
        </w:rPr>
        <w:t>EN: Molybdenum‐Pocket Driven Low‐Platinum Oxygen Reduction Catalysts for 100‐Watt‐Scale Fuel Cell Stacks</w:t>
      </w:r>
    </w:p>
    <w:p>
      <w:pPr>
        <w:spacing w:before="0" w:after="120"/>
      </w:pPr>
      <w:r>
        <w:rPr>
          <w:b/>
        </w:rPr>
        <w:t xml:space="preserve">Source: </w:t>
      </w:r>
      <w:r>
        <w:t>Wiley: Advanced Materials: Table of Contents</w:t>
      </w:r>
      <w:r>
        <w:t xml:space="preserve">    </w:t>
      </w:r>
      <w:r>
        <w:rPr>
          <w:b/>
        </w:rPr>
        <w:t xml:space="preserve">Pub date: </w:t>
      </w:r>
      <w:r>
        <w:t>2026-05-20 07:21:32+00:00</w:t>
      </w:r>
      <w:r>
        <w:t xml:space="preserve">    </w:t>
      </w:r>
      <w:r>
        <w:rPr>
          <w:b/>
        </w:rPr>
        <w:t xml:space="preserve">DOI: </w:t>
      </w:r>
      <w:hyperlink r:id="rId191">
        <w:r>
          <w:rPr>
            <w:color w:val="1155CC"/>
            <w:u w:val="single"/>
          </w:rPr>
          <w:t>10.1002/adma.73444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开发高效、低铂 (Pt) 质子交换膜燃料电池 (PEMFC) 电堆对于其商业化至关重要。然而，超低负载量的 Pt 催化剂（&lt;0.10 mg cm</w:t>
      </w:r>
      <w:r>
        <w:t xml:space="preserve"> </w:t>
      </w:r>
      <w:r>
        <w:t>−2</w:t>
      </w:r>
      <w:r>
        <w:t xml:space="preserve"> </w:t>
      </w:r>
      <w:r>
        <w:t>）由于高抗氧性，本质上活性较低且不稳定，特别是在实际的堆操作条件下。在这里，我们提出了一种氧化钼口袋驱动的 Pt</w:t>
      </w:r>
      <w:r>
        <w:rPr>
          <w:vertAlign w:val="subscript"/>
        </w:rPr>
        <w:t>2</w:t>
      </w:r>
      <w:r>
        <w:t>钴（MoO</w:t>
      </w:r>
      <w:r>
        <w:rPr>
          <w:vertAlign w:val="subscript"/>
        </w:rPr>
        <w:t>3</w:t>
      </w:r>
      <w:r>
        <w:t>‐Pt</w:t>
      </w:r>
      <w:r>
        <w:rPr>
          <w:vertAlign w:val="subscript"/>
        </w:rPr>
        <w:t>2</w:t>
      </w:r>
      <w:r>
        <w:t>Co)合金来应对上述挑战，其中MoO</w:t>
      </w:r>
      <w:r>
        <w:rPr>
          <w:vertAlign w:val="subscript"/>
        </w:rPr>
        <w:t>3</w:t>
      </w:r>
      <w:r>
        <w:t>具有丰富氧空位的MoO可以作为关键的“储氧袋”，以提高氧还原反应（ORR）活性并最大限度地减少Co的浸出。因此，MoO</w:t>
      </w:r>
      <w:r>
        <w:rPr>
          <w:vertAlign w:val="subscript"/>
        </w:rPr>
        <w:t>3</w:t>
      </w:r>
      <w:r>
        <w:t>‐Pt</w:t>
      </w:r>
      <w:r>
        <w:rPr>
          <w:vertAlign w:val="subscript"/>
        </w:rPr>
        <w:t>2</w:t>
      </w:r>
      <w:r>
        <w:t>Co/C 基膜电极组件 (MEA) 可实现 3.20 W cm 的出色峰值功率密度</w:t>
      </w:r>
      <w:r>
        <w:t xml:space="preserve"> </w:t>
      </w:r>
      <w:r>
        <w:t>−2</w:t>
      </w:r>
      <w:r>
        <w:t xml:space="preserve"> </w:t>
      </w:r>
      <w:r>
        <w:t>和 1.73 瓦厘米</w:t>
      </w:r>
      <w:r>
        <w:t xml:space="preserve"> </w:t>
      </w:r>
      <w:r>
        <w:t>−2</w:t>
      </w:r>
      <w:r>
        <w:t xml:space="preserve"> </w:t>
      </w:r>
      <w:r>
        <w:t>在H</w:t>
      </w:r>
      <w:r>
        <w:rPr>
          <w:vertAlign w:val="subscript"/>
        </w:rPr>
        <w:t>2</w:t>
      </w:r>
      <w:r>
        <w:t>‐O</w:t>
      </w:r>
      <w:r>
        <w:rPr>
          <w:vertAlign w:val="subscript"/>
        </w:rPr>
        <w:t>2</w:t>
      </w:r>
      <w:r>
        <w:t>和H</w:t>
      </w:r>
      <w:r>
        <w:rPr>
          <w:vertAlign w:val="subscript"/>
        </w:rPr>
        <w:t>2</w:t>
      </w:r>
      <w:r>
        <w:t>‐空气，分别具有 0.10 mg cm 的低 Pt 负载量</w:t>
      </w:r>
      <w:r>
        <w:t xml:space="preserve"> </w:t>
      </w:r>
      <w:r>
        <w:t>−2</w:t>
      </w:r>
      <w:r>
        <w:t xml:space="preserve"> </w:t>
      </w:r>
      <w:r>
        <w:t>，优于尖端 MEA。与此同时，MoO</w:t>
      </w:r>
      <w:r>
        <w:rPr>
          <w:vertAlign w:val="subscript"/>
        </w:rPr>
        <w:t>3</w:t>
      </w:r>
      <w:r>
        <w:t>‐Pt</w:t>
      </w:r>
      <w:r>
        <w:rPr>
          <w:vertAlign w:val="subscript"/>
        </w:rPr>
        <w:t>2</w:t>
      </w:r>
      <w:r>
        <w:t>Co/C基MEA可以保持记录</w:t>
      </w:r>
    </w:p>
    <w:p>
      <w:pPr>
        <w:spacing w:before="0" w:after="200" w:lineRule="auto" w:line="276"/>
      </w:pPr>
      <w:r>
        <w:rPr>
          <w:b/>
        </w:rPr>
        <w:t xml:space="preserve">Abstract (EN): </w:t>
      </w:r>
      <w:r>
        <w:t>Developing highly efficient and low‐platinum (Pt) proton exchange membrane fuel cell (PEMFC) stacks is imperative for their commercialization. However, ultralow‐loading Pt catalysts (&amp;lt;0.10 mg cm</w:t>
      </w:r>
      <w:r>
        <w:t xml:space="preserve"> </w:t>
      </w:r>
      <w:r>
        <w:t>−2</w:t>
      </w:r>
      <w:r>
        <w:t xml:space="preserve"> </w:t>
      </w:r>
      <w:r>
        <w:t>) are inherently less active and unstable due to high oxygen resistance, particularly under practical stack operating conditions. Here, we present a molybdenum oxide‐pocket‐driven Pt</w:t>
      </w:r>
      <w:r>
        <w:rPr>
          <w:vertAlign w:val="subscript"/>
        </w:rPr>
        <w:t>2</w:t>
      </w:r>
      <w:r>
        <w:t>Co (MoO</w:t>
      </w:r>
      <w:r>
        <w:rPr>
          <w:vertAlign w:val="subscript"/>
        </w:rPr>
        <w:t>3</w:t>
      </w:r>
      <w:r>
        <w:t>‐Pt</w:t>
      </w:r>
      <w:r>
        <w:rPr>
          <w:vertAlign w:val="subscript"/>
        </w:rPr>
        <w:t>2</w:t>
      </w:r>
      <w:r>
        <w:t>Co) alloy to tackle the aforementioned challenge, where MoO</w:t>
      </w:r>
      <w:r>
        <w:rPr>
          <w:vertAlign w:val="subscript"/>
        </w:rPr>
        <w:t>3</w:t>
      </w:r>
      <w:r>
        <w:t>with abundant oxygen vacancies can act as the pivotal “oxygen storage pocket” to boost the oxygen reduction reaction (ORR) activity and minimize the leaching of Co. Consequently, the MoO</w:t>
      </w:r>
      <w:r>
        <w:rPr>
          <w:vertAlign w:val="subscript"/>
        </w:rPr>
        <w:t>3</w:t>
      </w:r>
      <w:r>
        <w:t>‐Pt</w:t>
      </w:r>
      <w:r>
        <w:rPr>
          <w:vertAlign w:val="subscript"/>
        </w:rPr>
        <w:t>2</w:t>
      </w:r>
      <w:r>
        <w:t>Co/C‐based membrane electrode assembly (MEA) enables exceptional peak power densities of 3.20 W cm</w:t>
      </w:r>
      <w:r>
        <w:t xml:space="preserve"> </w:t>
      </w:r>
      <w:r>
        <w:t>−2</w:t>
      </w:r>
      <w:r>
        <w:t xml:space="preserve"> </w:t>
      </w:r>
      <w:r>
        <w:t>and 1.73 W cm</w:t>
      </w:r>
      <w:r>
        <w:t xml:space="preserve"> </w:t>
      </w:r>
      <w:r>
        <w:t>−2</w:t>
      </w:r>
      <w:r>
        <w:t xml:space="preserve"> </w:t>
      </w:r>
      <w:r>
        <w:t>in H</w:t>
      </w:r>
      <w:r>
        <w:rPr>
          <w:vertAlign w:val="subscript"/>
        </w:rPr>
        <w:t>2</w:t>
      </w:r>
      <w:r>
        <w:t>‐O</w:t>
      </w:r>
      <w:r>
        <w:rPr>
          <w:vertAlign w:val="subscript"/>
        </w:rPr>
        <w:t>2</w:t>
      </w:r>
      <w:r>
        <w:t>and H</w:t>
      </w:r>
      <w:r>
        <w:rPr>
          <w:vertAlign w:val="subscript"/>
        </w:rPr>
        <w:t>2</w:t>
      </w:r>
      <w:r>
        <w:t>‐air, respectively, with a low Pt loading of 0.10 mg cm</w:t>
      </w:r>
      <w:r>
        <w:t xml:space="preserve"> </w:t>
      </w:r>
      <w:r>
        <w:t>−2</w:t>
      </w:r>
      <w:r>
        <w:t xml:space="preserve"> </w:t>
      </w:r>
      <w:r>
        <w:t>, outperforming cutting‐edge MEAs. Meanwhile, the MoO</w:t>
      </w:r>
      <w:r>
        <w:rPr>
          <w:vertAlign w:val="subscript"/>
        </w:rPr>
        <w:t>3</w:t>
      </w:r>
      <w:r>
        <w:t>‐Pt</w:t>
      </w:r>
      <w:r>
        <w:rPr>
          <w:vertAlign w:val="subscript"/>
        </w:rPr>
        <w:t>2</w:t>
      </w:r>
      <w:r>
        <w:t>Co/C‐based MEA can retain a record‐breaking mass activity of 1.68 A mg</w:t>
      </w:r>
      <w:r>
        <w:t xml:space="preserve"> </w:t>
      </w:r>
      <w:r>
        <w:t>−1</w:t>
      </w:r>
      <w:r>
        <w:t xml:space="preserve"> </w:t>
      </w:r>
      <w:r>
        <w:t>after 30k‐cycle accelerated stress tests and can be operated stably at 0.65 V beyond 550 h. Most importantly, we develop a MoO</w:t>
      </w:r>
      <w:r>
        <w:rPr>
          <w:vertAlign w:val="subscript"/>
        </w:rPr>
        <w:t>3</w:t>
      </w:r>
      <w:r>
        <w:t>‐Pt</w:t>
      </w:r>
      <w:r>
        <w:rPr>
          <w:vertAlign w:val="subscript"/>
        </w:rPr>
        <w:t>2</w:t>
      </w:r>
      <w:r>
        <w:t>Co/C‐based fuel cell stack that delivers an excellent rated power of 123 W in H</w:t>
      </w:r>
      <w:r>
        <w:rPr>
          <w:vertAlign w:val="subscript"/>
        </w:rPr>
        <w:t>2</w:t>
      </w:r>
      <w:r>
        <w:t>‐air, which can project Pt utilization of 0.0975 g</w:t>
      </w:r>
      <w:r>
        <w:t xml:space="preserve"> </w:t>
      </w:r>
      <w:r>
        <w:t>Pt</w:t>
      </w:r>
      <w:r>
        <w:t xml:space="preserve"> </w:t>
      </w:r>
      <w:r>
        <w:t>kW</w:t>
      </w:r>
      <w:r>
        <w:t xml:space="preserve"> </w:t>
      </w:r>
      <w:r>
        <w:t>−1</w:t>
      </w:r>
      <w:r>
        <w:t xml:space="preserve"> </w:t>
      </w:r>
      <w:r>
        <w:t>for a 100‐kW hydrogen fuel cell vehicle, exceeding the US Department of energy (DOE) ultimate target of 0.10 g</w:t>
      </w:r>
      <w:r>
        <w:t xml:space="preserve"> </w:t>
      </w:r>
      <w:r>
        <w:t>Pt</w:t>
      </w:r>
      <w:r>
        <w:t xml:space="preserve"> </w:t>
      </w:r>
      <w:r>
        <w:t>kW</w:t>
      </w:r>
      <w:r>
        <w:t xml:space="preserve"> </w:t>
      </w:r>
      <w:r>
        <w:t>−1</w:t>
      </w:r>
      <w:r>
        <w:t xml:space="preserve"> </w:t>
      </w:r>
      <w:r>
        <w:t>.</w:t>
      </w:r>
    </w:p>
    <w:p>
      <w:pPr>
        <w:spacing w:before="120" w:after="120"/>
      </w:pPr>
      <w:r>
        <w:rPr>
          <w:sz w:val="18"/>
        </w:rPr>
        <w:t>——————————————————————————————————————————————————————————————————————</w:t>
      </w:r>
    </w:p>
    <w:p>
      <w:pPr>
        <w:spacing w:before="160" w:after="40" w:line="240" w:lineRule="auto"/>
      </w:pPr>
      <w:r>
        <w:rPr>
          <w:b/>
        </w:rPr>
        <w:t xml:space="preserve">[33] </w:t>
      </w:r>
      <w:hyperlink r:id="rId192">
        <w:r>
          <w:rPr>
            <w:color w:val="1155CC"/>
            <w:u w:val="single"/>
          </w:rPr>
          <w:t>[尽快]对“用于耐用高功率重型燃料电池的致密铂基金属间纳米颗粒限制在中空介孔碳中”的修正</w:t>
        </w:r>
      </w:hyperlink>
    </w:p>
    <w:p>
      <w:pPr>
        <w:spacing w:before="0" w:after="80"/>
      </w:pPr>
      <w:r>
        <w:rPr>
          <w:i/>
          <w:sz w:val="20"/>
        </w:rPr>
        <w:t>EN: [ASAP] Correction to “Dense Platinum-Based Intermetallic Nanoparticles Confined into Hollow Mesoporous Carbon for Durable High-Power Heavy-Duty Fuel Cells”</w:t>
      </w:r>
    </w:p>
    <w:p>
      <w:pPr>
        <w:spacing w:before="0" w:after="120"/>
      </w:pPr>
      <w:r>
        <w:rPr>
          <w:b/>
        </w:rPr>
        <w:t xml:space="preserve">Source: </w:t>
      </w:r>
      <w:r>
        <w:t>Journal of the American Chemical Society: Latest Articles (ACS Publications)</w:t>
      </w:r>
      <w:r>
        <w:t xml:space="preserve">    </w:t>
      </w:r>
      <w:r>
        <w:rPr>
          <w:b/>
        </w:rPr>
        <w:t xml:space="preserve">Pub date: </w:t>
      </w:r>
      <w:r>
        <w:t>2026-05-20 08:48:48+00:00</w:t>
      </w:r>
      <w:r>
        <w:t xml:space="preserve">    </w:t>
      </w:r>
      <w:r>
        <w:rPr>
          <w:b/>
        </w:rPr>
        <w:t xml:space="preserve">DOI: </w:t>
      </w:r>
      <w:hyperlink r:id="rId193">
        <w:r>
          <w:rPr>
            <w:color w:val="1155CC"/>
            <w:u w:val="single"/>
          </w:rPr>
          <w:t>10.1021/jacs.6c09189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94">
        <w:r>
          <w:rPr>
            <w:color w:val="1155CC"/>
            <w:u w:val="single"/>
          </w:rPr>
          <w:t>迈向可持续和低碳工业转型：工业绿色微电网的见解</w:t>
        </w:r>
      </w:hyperlink>
    </w:p>
    <w:p>
      <w:pPr>
        <w:spacing w:before="0" w:after="80"/>
      </w:pPr>
      <w:r>
        <w:rPr>
          <w:i/>
          <w:sz w:val="20"/>
        </w:rPr>
        <w:t>EN: Toward sustainable and low-carbon industrial transformation: Insights from industrial green microgrids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5">
        <w:r>
          <w:rPr>
            <w:color w:val="1155CC"/>
            <w:u w:val="single"/>
          </w:rPr>
          <w:t>基于用户偏好聚类的不确定性下智能建筑电动汽车充电优化</w:t>
        </w:r>
      </w:hyperlink>
    </w:p>
    <w:p>
      <w:pPr>
        <w:spacing w:before="0" w:after="80"/>
      </w:pPr>
      <w:r>
        <w:rPr>
          <w:i/>
          <w:sz w:val="20"/>
        </w:rPr>
        <w:t>EN: User preference cluster-based optimization for electric vehicles charging in smart buildings under uncertainty</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6">
        <w:r>
          <w:rPr>
            <w:color w:val="1155CC"/>
            <w:u w:val="single"/>
          </w:rPr>
          <w:t>确定德国钢铁行业脱碳的障碍，作为可行性评估的基础</w:t>
        </w:r>
      </w:hyperlink>
    </w:p>
    <w:p>
      <w:pPr>
        <w:spacing w:before="0" w:after="80"/>
      </w:pPr>
      <w:r>
        <w:rPr>
          <w:i/>
          <w:sz w:val="20"/>
        </w:rPr>
        <w:t>EN: Identification of barriers to decarbonise the German steel industry as a basis for a feasibility assessment</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6">
        <w:r>
          <w:rPr>
            <w:color w:val="1155CC"/>
            <w:u w:val="single"/>
          </w:rPr>
          <w:t>用于自储能建筑的可膨胀水泥诱导赝超级电容器砖</w:t>
        </w:r>
      </w:hyperlink>
    </w:p>
    <w:p>
      <w:pPr>
        <w:spacing w:before="0" w:after="80"/>
      </w:pPr>
      <w:r>
        <w:rPr>
          <w:i/>
          <w:sz w:val="20"/>
        </w:rPr>
        <w:t>EN: An expandable cement-induced pseudo-supercapacitor brick for self-energy-storage buildings</w:t>
      </w:r>
    </w:p>
    <w:p>
      <w:pPr>
        <w:spacing w:before="0" w:after="120"/>
      </w:pPr>
      <w:r>
        <w:rPr>
          <w:b/>
        </w:rPr>
        <w:t xml:space="preserve">Source: </w:t>
      </w:r>
      <w:r>
        <w:t>RSC - Energy Environ. Sci. latest articles</w:t>
      </w:r>
      <w:r>
        <w:t xml:space="preserve">    </w:t>
      </w:r>
      <w:r>
        <w:rPr>
          <w:b/>
        </w:rPr>
        <w:t xml:space="preserve">Pub date: </w:t>
      </w:r>
      <w:r>
        <w:t>2026-05-17 23:00:00+00:00</w:t>
      </w:r>
    </w:p>
    <w:p>
      <w:pPr>
        <w:spacing w:before="0" w:after="120"/>
      </w:pPr>
      <w:r>
        <w:rPr>
          <w:b/>
        </w:rPr>
        <w:t xml:space="preserve">Notes: </w:t>
      </w:r>
      <w:r>
        <w:t>abstract_source=rsc_html</w:t>
      </w:r>
    </w:p>
    <w:p>
      <w:pPr>
        <w:spacing w:before="0" w:after="80" w:lineRule="auto" w:line="276"/>
      </w:pPr>
      <w:r>
        <w:rPr>
          <w:b/>
        </w:rPr>
        <w:t xml:space="preserve">摘要（ZH）: </w:t>
      </w:r>
      <w:r>
        <w:t>建筑物深刻地影响着人类的生活，但其排放量却占全球温室气体排放量的近三分之一。作为主要建筑材料，水泥是这些排放的主要贡献者。因此，开发水泥基储能装置为低碳建筑解决方案提供了一条有前途的途径。然而，由于传统水泥固有的电化学惰性和缺乏储能能力，此类装置的性能在实际应用中仍然不能令人满意。在这项研究中，我们引入了一种新颖的策略，通过激活普通波特兰水泥的赝电容行为，使其能够充当高性能电极。与镁水泥电解质相结合，我们制造了一种全水泥超级电容器，可同时提供储能和承载功能。值得注意的是，这种集成器件的电容达到了 858.1 F 的纪录，超过了之前报道的水泥基超级电容器。此外，该设备可以直接铸造成可扩展的砖状模块，从而可以无缝组装到储能墙中。户外现场测试证明了高效的光伏能量捕获和输送到实际电力负载。中国不同地区的建筑规模模拟表明，用我们的储能砖取代传统外墙可显着提高自耗率高达 40%，每栋建筑每年可增加约 3000 千瓦时的发电量，在高辐照度地区可增加 6000 千瓦时的发电量。这一突破为 d 提供了变革性的解决方案</w:t>
      </w:r>
    </w:p>
    <w:p>
      <w:pPr>
        <w:spacing w:before="0" w:after="200" w:lineRule="auto" w:line="276"/>
      </w:pPr>
      <w:r>
        <w:rPr>
          <w:b/>
        </w:rPr>
        <w:t xml:space="preserve">Abstract (EN): </w:t>
      </w:r>
      <w:r>
        <w:t>Buildings profoundly shape human life, yet they account for nearly one-third of global greenhouse gas emissions. As a primary building material, cement is a major contributor to these emissions. Therefore, developing cement-based energy storage devices presents a promising pathway toward low-carbon building solutions. However, due to the inherent electrochemical inertness and lack of energy storage capacity of conventional cement, the performance of such devices remains unsatisfactory for real-world applications. In this study, we introduce a novel strategy by activating the pseudocapacitive behavior of ordinary Portland cement, enabling it to function as a high-performance electrode. Combined with a magnesium cement electrolyte, we fabricate a full-cement supercapacitor that simultaneously provides energy storage and load-bearing functions. Remarkably, this integrated device achieves a record capacitance of 858.1 F, exceeding previously reported cement-based supercapacitors. Furthermore, the device can be directly cast into scalable brick-like modules, allowing seamless assembly into energy-storage walls. Outdoor field tests demonstrate efficient photovoltaic energy capture and delivery to practical electrical loads. Building-scale simulations across various regions in China demonstrate that replacing conventional exterior walls with our energy-storage bricks significantly increases the self-consumption rate by up to 40%, yielding an incremental ∼3000 kWh per building annually and 6000 kWh in high-irradiance regions. This breakthrough offers a transformative solution for developing self-powered buildings and decentralized energy infrastructure with significant carbon reduction potential.</w:t>
      </w:r>
    </w:p>
    <w:p>
      <w:pPr>
        <w:spacing w:before="120" w:after="120"/>
      </w:pPr>
      <w:r>
        <w:rPr>
          <w:sz w:val="18"/>
        </w:rPr>
        <w:t>——————————————————————————————————————————————————————————————————————</w:t>
      </w:r>
    </w:p>
    <w:p>
      <w:pPr>
        <w:spacing w:before="160" w:after="40" w:line="240" w:lineRule="auto"/>
      </w:pPr>
      <w:r>
        <w:rPr>
          <w:b/>
        </w:rPr>
        <w:t xml:space="preserve">[5] </w:t>
      </w:r>
      <w:hyperlink r:id="rId197">
        <w:r>
          <w:rPr>
            <w:color w:val="1155CC"/>
            <w:u w:val="single"/>
          </w:rPr>
          <w:t>用于能源管理的数字孪生：桥接虚拟智能和物理系统</w:t>
        </w:r>
      </w:hyperlink>
    </w:p>
    <w:p>
      <w:pPr>
        <w:spacing w:before="0" w:after="80"/>
      </w:pPr>
      <w:r>
        <w:rPr>
          <w:i/>
          <w:sz w:val="20"/>
        </w:rPr>
        <w:t>EN: Digital twins for energy management: bridging virtual intelligence and physical systems</w:t>
      </w:r>
    </w:p>
    <w:p>
      <w:pPr>
        <w:spacing w:before="0" w:after="120"/>
      </w:pPr>
      <w:r>
        <w:rPr>
          <w:b/>
        </w:rPr>
        <w:t xml:space="preserve">Source: </w:t>
      </w:r>
      <w:r>
        <w:t>ScienceDirect Publication: Applied Energy</w:t>
      </w:r>
      <w:r>
        <w:t xml:space="preserve">    </w:t>
      </w:r>
      <w:r>
        <w:rPr>
          <w:b/>
        </w:rPr>
        <w:t xml:space="preserve">Pub date: </w:t>
      </w:r>
      <w:r>
        <w:t>2026-05-18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98">
        <w:r>
          <w:rPr>
            <w:color w:val="1155CC"/>
            <w:u w:val="single"/>
          </w:rPr>
          <w:t>一种保护隐私的个性化联合强化学习框架，具有异构电动汽车 V2G 调度意愿</w:t>
        </w:r>
      </w:hyperlink>
    </w:p>
    <w:p>
      <w:pPr>
        <w:spacing w:before="0" w:after="80"/>
      </w:pPr>
      <w:r>
        <w:rPr>
          <w:i/>
          <w:sz w:val="20"/>
        </w:rPr>
        <w:t>EN: A privacy-preserving personalized federated reinforcement learning framework with heterogeneous EV willingness for V2G scheduling</w:t>
      </w:r>
    </w:p>
    <w:p>
      <w:pPr>
        <w:spacing w:before="0" w:after="120"/>
      </w:pPr>
      <w:r>
        <w:rPr>
          <w:b/>
        </w:rPr>
        <w:t xml:space="preserve">Source: </w:t>
      </w:r>
      <w:r>
        <w:t>ScienceDirect Publication: Applied Energy</w:t>
      </w:r>
      <w:r>
        <w:t xml:space="preserve">    </w:t>
      </w:r>
      <w:r>
        <w:rPr>
          <w:b/>
        </w:rPr>
        <w:t xml:space="preserve">Pub date: </w:t>
      </w:r>
      <w:r>
        <w:t>2026-05-18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99">
        <w:r>
          <w:rPr>
            <w:color w:val="1155CC"/>
            <w:u w:val="single"/>
          </w:rPr>
          <w:t>人类活动放大了全球小水体气候引起的温室气体排放</w:t>
        </w:r>
      </w:hyperlink>
    </w:p>
    <w:p>
      <w:pPr>
        <w:spacing w:before="0" w:after="80"/>
      </w:pPr>
      <w:r>
        <w:rPr>
          <w:i/>
          <w:sz w:val="20"/>
        </w:rPr>
        <w:t>EN: Human amplification of climate-induced greenhouse gas emissions from global small water bodies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200">
        <w:r>
          <w:rPr>
            <w:color w:val="1155CC"/>
            <w:u w:val="single"/>
          </w:rPr>
          <w:t>10.1073/pnas.2537678123</w:t>
        </w:r>
      </w:hyperlink>
    </w:p>
    <w:p>
      <w:pPr>
        <w:spacing w:before="0" w:after="120"/>
      </w:pPr>
      <w:r>
        <w:rPr>
          <w:b/>
        </w:rPr>
        <w:t xml:space="preserve">Notes: </w:t>
      </w:r>
      <w:r>
        <w:t>abstract_source=crossref</w:t>
      </w:r>
    </w:p>
    <w:p>
      <w:pPr>
        <w:spacing w:before="0" w:after="80" w:lineRule="auto" w:line="276"/>
      </w:pPr>
      <w:r>
        <w:rPr>
          <w:b/>
        </w:rPr>
        <w:t xml:space="preserve">摘要（ZH）: </w:t>
      </w:r>
      <w:r>
        <w:t>人类活动放大了小型水体（SWB）气候引起的温室气体排放，在全球碳循环中产生了关键但未量化的反馈。在这里，通过根据 470 个实地观测数据训练机器学习模型，并将其升级到包含 328 万个水体的全球数据库，我们量化了这种人类放大效应，这促使 SWB 排放 84.5 Tg CO2</w:t>
      </w:r>
      <w:r>
        <w:rPr>
          <w:vertAlign w:val="subscript"/>
        </w:rPr>
        <w:t>2</w:t>
      </w:r>
      <w:r>
        <w:t>y</w:t>
      </w:r>
      <w:r>
        <w:t xml:space="preserve"> </w:t>
      </w:r>
      <w:r>
        <w:t>−1</w:t>
      </w:r>
      <w:r>
        <w:t xml:space="preserve"> </w:t>
      </w:r>
      <w:r>
        <w:t>和 11.0 Tg CH</w:t>
      </w:r>
      <w:r>
        <w:rPr>
          <w:vertAlign w:val="subscript"/>
        </w:rPr>
        <w:t>4</w:t>
      </w:r>
      <w:r>
        <w:t>y</w:t>
      </w:r>
      <w:r>
        <w:t xml:space="preserve"> </w:t>
      </w:r>
      <w:r>
        <w:t>−1</w:t>
      </w:r>
      <w:r>
        <w:t xml:space="preserve"> </w:t>
      </w:r>
      <w:r>
        <w:t>，占内陆水域排放总量的不成比例的份额（二氧化碳的 15%</w:t>
      </w:r>
      <w:r>
        <w:rPr>
          <w:vertAlign w:val="subscript"/>
        </w:rPr>
        <w:t>2</w:t>
      </w:r>
      <w:r>
        <w:t>和 28% 的 CH</w:t>
      </w:r>
      <w:r>
        <w:rPr>
          <w:vertAlign w:val="subscript"/>
        </w:rPr>
        <w:t>4</w:t>
      </w:r>
      <w:r>
        <w:t>）仅占地球表面积的 6%。这种放大主要是由农业养分负荷和土地利用强度推动的，从而提高了CH</w:t>
      </w:r>
      <w:r>
        <w:rPr>
          <w:vertAlign w:val="subscript"/>
        </w:rPr>
        <w:t>4</w:t>
      </w:r>
      <w:r>
        <w:t>农业流域的通量比森林系统高五倍。未来预测显示，这种协同作用将使排放量增加高达 30%（CO</w:t>
      </w:r>
      <w:r>
        <w:rPr>
          <w:vertAlign w:val="subscript"/>
        </w:rPr>
        <w:t>2</w:t>
      </w:r>
      <w:r>
        <w:t>）和 14%（CH</w:t>
      </w:r>
      <w:r>
        <w:rPr>
          <w:vertAlign w:val="subscript"/>
        </w:rPr>
        <w:t>4</w:t>
      </w:r>
      <w:r>
        <w:t>）到 2100 年，SSP5-8.5 下的排放加速，而可持续途径（SSP1-2.6）可以通过养分减缓工作来缓解这种排放加速，这是当前气候变化评估中很大程度上被忽视的反馈过程。</w:t>
      </w:r>
    </w:p>
    <w:p>
      <w:pPr>
        <w:spacing w:before="0" w:after="200" w:lineRule="auto" w:line="276"/>
      </w:pPr>
      <w:r>
        <w:rPr>
          <w:b/>
        </w:rPr>
        <w:t xml:space="preserve">Abstract (EN): </w:t>
      </w:r>
      <w:r>
        <w:t>Human activities amplify climate-induced greenhouse gas emissions from small water bodies (SWBs), creating critical but unquantified feedback in the global carbon cycle. Here, by training machine learning models on 470 field observations and upscaling to a global database of 3.28 million water bodies, we quantify this human amplification, which drives SWBs to emit 84.5 Tg CO</w:t>
      </w:r>
      <w:r>
        <w:rPr>
          <w:vertAlign w:val="subscript"/>
        </w:rPr>
        <w:t>2</w:t>
      </w:r>
      <w:r>
        <w:t>y</w:t>
      </w:r>
      <w:r>
        <w:t xml:space="preserve"> </w:t>
      </w:r>
      <w:r>
        <w:t>−1</w:t>
      </w:r>
      <w:r>
        <w:t xml:space="preserve"> </w:t>
      </w:r>
      <w:r>
        <w:t>and 11.0 Tg CH</w:t>
      </w:r>
      <w:r>
        <w:rPr>
          <w:vertAlign w:val="subscript"/>
        </w:rPr>
        <w:t>4</w:t>
      </w:r>
      <w:r>
        <w:t>y</w:t>
      </w:r>
      <w:r>
        <w:t xml:space="preserve"> </w:t>
      </w:r>
      <w:r>
        <w:t>−1</w:t>
      </w:r>
      <w:r>
        <w:t xml:space="preserve"> </w:t>
      </w:r>
      <w:r>
        <w:t>, a disproportionate share of total inland water emissions (15% of CO</w:t>
      </w:r>
      <w:r>
        <w:rPr>
          <w:vertAlign w:val="subscript"/>
        </w:rPr>
        <w:t>2</w:t>
      </w:r>
      <w:r>
        <w:t>and 28% of CH</w:t>
      </w:r>
      <w:r>
        <w:rPr>
          <w:vertAlign w:val="subscript"/>
        </w:rPr>
        <w:t>4</w:t>
      </w:r>
      <w:r>
        <w:t>) from only 6% of Earth’s surface area. This amplification is primarily fueled by agricultural nutrient loading and land use intensity, which elevate CH</w:t>
      </w:r>
      <w:r>
        <w:rPr>
          <w:vertAlign w:val="subscript"/>
        </w:rPr>
        <w:t>4</w:t>
      </w:r>
      <w:r>
        <w:t>fluxes in agricultural catchments five times higher than those in forested systems. Future projections show this synergy will increase emissions by up to 30% (CO</w:t>
      </w:r>
      <w:r>
        <w:rPr>
          <w:vertAlign w:val="subscript"/>
        </w:rPr>
        <w:t>2</w:t>
      </w:r>
      <w:r>
        <w:t>) and 14% (CH</w:t>
      </w:r>
      <w:r>
        <w:rPr>
          <w:vertAlign w:val="subscript"/>
        </w:rPr>
        <w:t>4</w:t>
      </w:r>
      <w:r>
        <w:t>) by 2100 under SSP5-8.5, whereas sustainable pathways (SSP1-2.6) could mitigate this emission acceleration through nutrient mitigation efforts, a largely neglected feedback process in current climate change assessments.</w:t>
      </w:r>
    </w:p>
    <w:p>
      <w:pPr>
        <w:spacing w:before="120" w:after="120"/>
      </w:pPr>
      <w:r>
        <w:rPr>
          <w:sz w:val="18"/>
        </w:rPr>
        <w:t>——————————————————————————————————————————————————————————————————————</w:t>
      </w:r>
    </w:p>
    <w:p>
      <w:pPr>
        <w:spacing w:before="160" w:after="40" w:line="240" w:lineRule="auto"/>
      </w:pPr>
      <w:r>
        <w:rPr>
          <w:b/>
        </w:rPr>
        <w:t xml:space="preserve">[8] </w:t>
      </w:r>
      <w:hyperlink r:id="rId201">
        <w:r>
          <w:rPr>
            <w:color w:val="1155CC"/>
            <w:u w:val="single"/>
          </w:rPr>
          <w:t>通过减少与农田扩张相关的因素来扭转自然的严重退化</w:t>
        </w:r>
      </w:hyperlink>
    </w:p>
    <w:p>
      <w:pPr>
        <w:spacing w:before="0" w:after="80"/>
      </w:pPr>
      <w:r>
        <w:rPr>
          <w:i/>
          <w:sz w:val="20"/>
        </w:rPr>
        <w:t>EN: Reversing the great degradation of nature by reducing factors related to cropland expansion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202">
        <w:r>
          <w:rPr>
            <w:color w:val="1155CC"/>
            <w:u w:val="single"/>
          </w:rPr>
          <w:t>10.1073/pnas.2506601123</w:t>
        </w:r>
      </w:hyperlink>
    </w:p>
    <w:p>
      <w:pPr>
        <w:spacing w:before="0" w:after="120"/>
      </w:pPr>
      <w:r>
        <w:rPr>
          <w:b/>
        </w:rPr>
        <w:t xml:space="preserve">Notes: </w:t>
      </w:r>
      <w:r>
        <w:t>abstract_source=crossref</w:t>
      </w:r>
    </w:p>
    <w:p>
      <w:pPr>
        <w:spacing w:before="0" w:after="80" w:lineRule="auto" w:line="276"/>
      </w:pPr>
      <w:r>
        <w:rPr>
          <w:b/>
        </w:rPr>
        <w:t xml:space="preserve">摘要（ZH）: </w:t>
      </w:r>
      <w:r>
        <w:t>作为栖息地丧失的主要原因之一，农田扩张是对生物多样性的重大威胁。我们分析过去和预期的未来人口、人均农作物需求和农作物产量趋势，以估计 2050 年和 2100 年全球农业耕地需求（假设气候变化程度适中）。根据“一切照旧”的模式，预计到本世纪末，高收入国家的耕地净增长很少或没有，而低收入国家的耕地面积可能几乎翻倍。我们考虑了减少全球农田扩张的两项战略：通过健康饮食、减少食物浪费和减少生物燃料生产来减少高收入国家的人均农作物需求，以及加速低收入国家的经济发展。低收入国家的经济发展可以通过减缓人口增长、提高作物产量和增加全球作物贸易量来减少未来的耕地需求，这足以抵消人均作物需求的增长。这些影响将远远超过高收入国家作物需求减少导致的农田需求减少。此外，通过将低收入国家经济的加速发展与高收入国家作物需求的减少以及贸易摩擦的减少相结合，到2100年，全球耕地需求可能会大幅减少。尽管经济增长通常被认为与环境保护背道而驰，但低收入国家加速经济发展并不会</w:t>
      </w:r>
    </w:p>
    <w:p>
      <w:pPr>
        <w:spacing w:before="0" w:after="200" w:lineRule="auto" w:line="276"/>
      </w:pPr>
      <w:r>
        <w:rPr>
          <w:b/>
        </w:rPr>
        <w:t xml:space="preserve">Abstract (EN): </w:t>
      </w:r>
      <w:r>
        <w:t>As one of the main causes of habitat loss, agricultural cropland expansion is a major threat to biodiversity. We analyze past and anticipated future trends in population, per capita crop demand, and crop yield to estimate agricultural cropland requirements globally by 2050 and 2100, assuming moderate levels of climate change. According to a model of “business as usual,” higher-income countries would be expected to show little or no net growth in cropland by the end of the century whereas cropland area could nearly double in lower-income countries. We consider two strategies to reduce global cropland expansion: decreasing per capita crop demand in higher-income countries by eating healthier diets, reducing food waste, and reducing biofuel production, and accelerating economic development in lower-income countries. Economic development in lower-income countries could reduce future cropland requirements via slower population growth, improved crop yield, and higher volumes of global crop trade, which could more than offset rising per capita crop demand. These impacts would far exceed reductions in cropland requirements from decreased crop demand in higher-income countries. Further, by combining accelerated economic development in lower-income countries with reduced crop demand in higher-income countries in tandem with reduced trade friction, global cropland requirements could shrink dramatically by the year 2100. Although economic growth is often considered to work in opposition to environmental conservation, accelerating economic development in lower-income countries would not only help alleviate poverty but could also confer benefits for biodiversity and global climate change.</w:t>
      </w:r>
    </w:p>
    <w:p>
      <w:pPr>
        <w:spacing w:before="120" w:after="120"/>
      </w:pPr>
      <w:r>
        <w:rPr>
          <w:sz w:val="18"/>
        </w:rPr>
        <w:t>——————————————————————————————————————————————————————————————————————</w:t>
      </w:r>
    </w:p>
    <w:p>
      <w:pPr>
        <w:spacing w:before="160" w:after="40" w:line="240" w:lineRule="auto"/>
      </w:pPr>
      <w:r>
        <w:rPr>
          <w:b/>
        </w:rPr>
        <w:t xml:space="preserve">[9] </w:t>
      </w:r>
      <w:hyperlink r:id="rId203">
        <w:r>
          <w:rPr>
            <w:color w:val="1155CC"/>
            <w:u w:val="single"/>
          </w:rPr>
          <w:t>风力涡轮机的距离和健康状况：来自美国家庭的纵向证据</w:t>
        </w:r>
      </w:hyperlink>
    </w:p>
    <w:p>
      <w:pPr>
        <w:spacing w:before="0" w:after="80"/>
      </w:pPr>
      <w:r>
        <w:rPr>
          <w:i/>
          <w:sz w:val="20"/>
        </w:rPr>
        <w:t>EN: Wind turbine proximity and health: Longitudinal evidence from US households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204">
        <w:r>
          <w:rPr>
            <w:color w:val="1155CC"/>
            <w:u w:val="single"/>
          </w:rPr>
          <w:t>10.1073/pnas.2525715123</w:t>
        </w:r>
      </w:hyperlink>
    </w:p>
    <w:p>
      <w:pPr>
        <w:spacing w:before="0" w:after="120"/>
      </w:pPr>
      <w:r>
        <w:rPr>
          <w:b/>
        </w:rPr>
        <w:t xml:space="preserve">Notes: </w:t>
      </w:r>
      <w:r>
        <w:t>abstract_source=crossref</w:t>
      </w:r>
    </w:p>
    <w:p>
      <w:pPr>
        <w:spacing w:before="0" w:after="80" w:lineRule="auto" w:line="276"/>
      </w:pPr>
      <w:r>
        <w:rPr>
          <w:b/>
        </w:rPr>
        <w:t xml:space="preserve">摘要（ZH）: </w:t>
      </w:r>
      <w:r>
        <w:t>风能的快速增长在全球减少碳排放的努力中发挥着关键作用，但公众仍然担心其潜在的健康影响，特别是通过噪音暴露。虽然一些研究和媒体报道表明风力涡轮机可能会导致睡眠障碍、焦虑甚至自杀，但现有证据仍然有限且不确定。这项研究将美国风力涡轮机数据库中的涡轮机地理定位数据与超过 120,000 个家庭（2011-2023 年）的纵向调查数据以及消费者购买记录相结合，以评估靠近风力涡轮机是否会影响心理和身体健康。我们检查了广泛的结果，包括抑郁、焦虑、睡眠障碍、头痛以及助眠剂和止痛药的使用。比较附近涡轮机安装之前和之后的家庭，我们发现在典型的暴露距离下涡轮机暴露没有明显的不利健康影响。虽然我们不能排除小影响，但我们的 CI 排除了中到大的影响，这表明对重大健康影响的担忧并未在人口层面的数据中得到证实。即使没有可测量的健康影响，其他问题，例如噪音、阴影闪烁和视觉干扰，仍然可能影响生活质量。</w:t>
      </w:r>
    </w:p>
    <w:p>
      <w:pPr>
        <w:spacing w:before="0" w:after="200" w:lineRule="auto" w:line="276"/>
      </w:pPr>
      <w:r>
        <w:rPr>
          <w:b/>
        </w:rPr>
        <w:t xml:space="preserve">Abstract (EN): </w:t>
      </w:r>
      <w:r>
        <w:t>Rapid growth of wind energy plays a key role in global efforts to reduce carbon emissions, yet public concerns persist about its potential health effects, particularly through noise exposure. While some studies and media reports suggest that wind turbines may contribute to sleep disturbances, anxiety, and even suicide, existing evidence remains limited and inconclusive. This study combines geolocated data on turbines from the US Wind Turbine Database with longitudinal survey data on over 120,000 households (2011–2023) and consumer purchasing records to assess whether proximity to wind turbines affects mental and physical health. We examine a wide range of outcomes, including depression, anxiety, sleep disorders, headaches, and use of sleep aids and painkillers. Comparing households before and after nearby turbine installations, we find no detectable adverse health effects from turbine exposure at typical exposure distances. While we cannot rule out small effects, our CIs exclude moderate-to-large impacts, suggesting that fears about substantial health impacts are not borne out in population-level data. Other disamenities such as noise, shadow flicker, and visual intrusion may still affect quality of life even absent measurable health impacts.</w:t>
      </w:r>
    </w:p>
    <w:p>
      <w:pPr>
        <w:spacing w:before="120" w:after="120"/>
      </w:pPr>
      <w:r>
        <w:rPr>
          <w:sz w:val="18"/>
        </w:rPr>
        <w:t>——————————————————————————————————————————————————————————————————————</w:t>
      </w:r>
    </w:p>
    <w:p>
      <w:pPr>
        <w:spacing w:before="160" w:after="40" w:line="240" w:lineRule="auto"/>
      </w:pPr>
      <w:r>
        <w:rPr>
          <w:b/>
        </w:rPr>
        <w:t xml:space="preserve">[10] </w:t>
      </w:r>
      <w:hyperlink r:id="rId205">
        <w:r>
          <w:rPr>
            <w:color w:val="1155CC"/>
            <w:u w:val="single"/>
          </w:rPr>
          <w:t>通过一氧化碳 (CO) 和 5-羟甲基糠醛 (HMF) 配对电解生产经济低碳化学品</w:t>
        </w:r>
      </w:hyperlink>
    </w:p>
    <w:p>
      <w:pPr>
        <w:spacing w:before="0" w:after="80"/>
      </w:pPr>
      <w:r>
        <w:rPr>
          <w:i/>
          <w:sz w:val="20"/>
        </w:rPr>
        <w:t>EN: Economic Low‐Carbon Chemical Production via Paired Electrolysis of Carbon Monoxide (CO) and 5‐hydroxymethylfurfural (HMF)</w:t>
      </w:r>
    </w:p>
    <w:p>
      <w:pPr>
        <w:spacing w:before="0" w:after="120"/>
      </w:pPr>
      <w:r>
        <w:rPr>
          <w:b/>
        </w:rPr>
        <w:t xml:space="preserve">Source: </w:t>
      </w:r>
      <w:r>
        <w:t>Wiley: Advanced Materials: Table of Contents</w:t>
      </w:r>
      <w:r>
        <w:t xml:space="preserve">    </w:t>
      </w:r>
      <w:r>
        <w:rPr>
          <w:b/>
        </w:rPr>
        <w:t xml:space="preserve">Pub date: </w:t>
      </w:r>
      <w:r>
        <w:t>2026-05-19 08:40:40+00:00</w:t>
      </w:r>
      <w:r>
        <w:t xml:space="preserve">    </w:t>
      </w:r>
      <w:r>
        <w:rPr>
          <w:b/>
        </w:rPr>
        <w:t xml:space="preserve">DOI: </w:t>
      </w:r>
      <w:hyperlink r:id="rId206">
        <w:r>
          <w:rPr>
            <w:color w:val="1155CC"/>
            <w:u w:val="single"/>
          </w:rPr>
          <w:t>10.1002/adma.73411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CO配对电解</w:t>
      </w:r>
      <w:r>
        <w:rPr>
          <w:vertAlign w:val="subscript"/>
        </w:rPr>
        <w:t>2</w:t>
      </w:r>
      <w:r>
        <w:t>生物质衍生的醇，例如 5-羟甲基糠醛 (HMF) 和甘油，为共同生产有价值的化学品提供了一种可持续的方法，但其阴极-阳极兼容性差且经济可行性有限。在这里，我们表明，取代 CO</w:t>
      </w:r>
      <w:r>
        <w:rPr>
          <w:vertAlign w:val="subscript"/>
        </w:rPr>
        <w:t>2</w:t>
      </w:r>
      <w:r>
        <w:t>与一氧化碳 (CO) 结合并采用阴极电解液层电解槽设计，通过防止 HCO 共同提高醇配对电解的运行稳定性</w:t>
      </w:r>
      <w:r>
        <w:rPr>
          <w:vertAlign w:val="subscript"/>
        </w:rPr>
        <w:t>3</w:t>
      </w:r>
      <w:r>
        <w:t>-</w:t>
      </w:r>
      <w:r>
        <w:t>形成并抑制电极间的质量交换。在此平台中，与甘油氧化相比，HMF 氧化被认为是最佳阳极伙伴，因为它的产物交叉可以忽略不计，并且其中间体的氧化动力学始终超过析氧反应。因此，在包含阴极电解液层的膜电极组件电解槽中对 CO 和 HMF 进行配对电解，能够高效、稳定地联产乙烯和 2,5-呋喃二甲酸 (FDCA)，这两种都是源自 CO 的关键塑料单体</w:t>
      </w:r>
      <w:r>
        <w:rPr>
          <w:vertAlign w:val="subscript"/>
        </w:rPr>
        <w:t>2</w:t>
      </w:r>
      <w:r>
        <w:t>和生物量。技术经济和环境评估表明，CO-HMF 配对优于所有测试的 CO 组合</w:t>
      </w:r>
      <w:r>
        <w:rPr>
          <w:vertAlign w:val="subscript"/>
        </w:rPr>
        <w:t>2</w:t>
      </w:r>
      <w:r>
        <w:t>或CO-HMF或甘油，并接近石油衍生对苯二甲酸的生产成本和碳排放。时间</w:t>
      </w:r>
    </w:p>
    <w:p>
      <w:pPr>
        <w:spacing w:before="0" w:after="200" w:lineRule="auto" w:line="276"/>
      </w:pPr>
      <w:r>
        <w:rPr>
          <w:b/>
        </w:rPr>
        <w:t xml:space="preserve">Abstract (EN): </w:t>
      </w:r>
      <w:r>
        <w:t>Paired electrolysis of CO</w:t>
      </w:r>
      <w:r>
        <w:rPr>
          <w:vertAlign w:val="subscript"/>
        </w:rPr>
        <w:t>2</w:t>
      </w:r>
      <w:r>
        <w:t>and biomass‐derived alcohols, such as 5‑hydroxymethylfurfural (HMF) and glycerol, offers a sustainable approach for co‐producing valuable chemicals, but suffers from poor cathode‐anode compatibility and limited economic feasibility. Herein, we show that replacing CO</w:t>
      </w:r>
      <w:r>
        <w:rPr>
          <w:vertAlign w:val="subscript"/>
        </w:rPr>
        <w:t>2</w:t>
      </w:r>
      <w:r>
        <w:t>with carbon monoxide (CO) and adopting a catholyte‐layer electrolyzer design jointly enhance the operational stability of alcohol‐paired electrolysis by preventing HCO</w:t>
      </w:r>
      <w:r>
        <w:rPr>
          <w:vertAlign w:val="subscript"/>
        </w:rPr>
        <w:t>3</w:t>
      </w:r>
      <w:r>
        <w:t>−</w:t>
      </w:r>
      <w:r>
        <w:t>formation and suppressing inter‑electrode mass exchange. Within this platform, HMF oxidation is identified as the optimal anodic partner compared with glycerol oxidation, because it exhibits negligible product crossover and the oxidation kinetics of its intermediates consistently outpace those of the oxygen evolution reaction. Consequently, the paired electrolysis of CO and HMF in a membrane‐electrode assembly electrolyzer incorporating a catholyte‐layer enabled efficient and stable co‑production of ethylene and 2,5‑furandicarboxylic acid (FDCA), both key plastic monomers derived from CO</w:t>
      </w:r>
      <w:r>
        <w:rPr>
          <w:vertAlign w:val="subscript"/>
        </w:rPr>
        <w:t>2</w:t>
      </w:r>
      <w:r>
        <w:t>and biomass, respectively. Techno‐economic and environmental assessment indicate that the CO‐HMF pairing outperforms all tested combination of CO</w:t>
      </w:r>
      <w:r>
        <w:rPr>
          <w:vertAlign w:val="subscript"/>
        </w:rPr>
        <w:t>2</w:t>
      </w:r>
      <w:r>
        <w:t>or CO‐HMF or glycerol and approaches the production cost and carbon emission to petroleum‐derived terephthalic acid. These results demonstrate CO electrolysis coupled with HMF oxidation as a cost‐effective and climate‐conscious strategy for sustainable chemical production.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07">
        <w:r>
          <w:rPr>
            <w:color w:val="1155CC"/>
            <w:u w:val="single"/>
          </w:rPr>
          <w:t>通过熔融碳酸盐电解沼气升级和增值的示范</w:t>
        </w:r>
      </w:hyperlink>
    </w:p>
    <w:p>
      <w:pPr>
        <w:spacing w:before="0" w:after="80"/>
      </w:pPr>
      <w:r>
        <w:rPr>
          <w:i/>
          <w:sz w:val="20"/>
        </w:rPr>
        <w:t>EN: Demonstration of biogas upgrading and valorization via molten carbonate electrolysis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4">
        <w:r>
          <w:rPr>
            <w:color w:val="1155CC"/>
            <w:u w:val="single"/>
          </w:rPr>
          <w:t>电催化系统：揭示流电化学在电化学能源应用及其他领域的潜力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08">
        <w:r>
          <w:rPr>
            <w:color w:val="1155CC"/>
            <w:u w:val="single"/>
          </w:rPr>
          <w:t>与 CCUS 合作进行基于讨价还价的综合电力和燃气系统规划</w:t>
        </w:r>
      </w:hyperlink>
    </w:p>
    <w:p>
      <w:pPr>
        <w:spacing w:before="0" w:after="80"/>
      </w:pPr>
      <w:r>
        <w:rPr>
          <w:i/>
          <w:sz w:val="20"/>
        </w:rPr>
        <w:t>EN: Cooperative bargaining-based integrated electricity and gas system planning with CCUS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09">
        <w:r>
          <w:rPr>
            <w:color w:val="1155CC"/>
            <w:u w:val="single"/>
          </w:rPr>
          <w:t>[ASAP] 铁器时代：离子液体介导的界面电荷转移使得氧化铁上选择性 CO2 光还原为甲酸</w:t>
        </w:r>
      </w:hyperlink>
    </w:p>
    <w:p>
      <w:pPr>
        <w:spacing w:before="0" w:after="80"/>
      </w:pPr>
      <w:r>
        <w:rPr>
          <w:i/>
          <w:sz w:val="20"/>
        </w:rPr>
        <w:t>EN: [ASAP] Iron Age: Ionic-Liquid-Mediated Interfacial Charge Transfer Enables Selective CO2 Photoreduction to Formic Acid on Iron Oxide</w:t>
      </w:r>
    </w:p>
    <w:p>
      <w:pPr>
        <w:spacing w:before="0" w:after="120"/>
      </w:pPr>
      <w:r>
        <w:rPr>
          <w:b/>
        </w:rPr>
        <w:t xml:space="preserve">Source: </w:t>
      </w:r>
      <w:r>
        <w:t>Journal of the American Chemical Society: Latest Articles (ACS Publications)</w:t>
      </w:r>
      <w:r>
        <w:t xml:space="preserve">    </w:t>
      </w:r>
      <w:r>
        <w:rPr>
          <w:b/>
        </w:rPr>
        <w:t xml:space="preserve">Pub date: </w:t>
      </w:r>
      <w:r>
        <w:t>2026-05-17 15:48:15+00:00</w:t>
      </w:r>
      <w:r>
        <w:t xml:space="preserve">    </w:t>
      </w:r>
      <w:r>
        <w:rPr>
          <w:b/>
        </w:rPr>
        <w:t xml:space="preserve">DOI: </w:t>
      </w:r>
      <w:hyperlink r:id="rId210">
        <w:r>
          <w:rPr>
            <w:color w:val="1155CC"/>
            <w:u w:val="single"/>
          </w:rPr>
          <w:t>10.1021/jacs.6c04801</w:t>
        </w:r>
      </w:hyperlink>
    </w:p>
    <w:p>
      <w:pPr>
        <w:spacing w:before="0" w:after="120"/>
      </w:pPr>
      <w:r>
        <w:rPr>
          <w:b/>
        </w:rPr>
        <w:t xml:space="preserve">Notes: </w:t>
      </w:r>
      <w:r>
        <w:t>abstract_source=pubmed</w:t>
      </w:r>
    </w:p>
    <w:p>
      <w:pPr>
        <w:spacing w:before="0" w:after="80" w:lineRule="auto" w:line="276"/>
      </w:pPr>
      <w:r>
        <w:rPr>
          <w:b/>
        </w:rPr>
        <w:t xml:space="preserve">摘要（ZH）: </w:t>
      </w:r>
      <w:r>
        <w:t>人工光合作用能够利用太阳能来还原水中的二氧化碳，形成甲酸、C1 氢载体和可再生燃料前体。然而，在水介质中选择性形成甲酸仍然从根本上受到低效的界面质子-电子耦合的限制。在这里，我们发现离子液体（IL）通过离子对路径主动介导界面电荷转移，提取并稳定光生电子和质子，从而实现选择性二氧化碳光还原。在这种情况下，我们的氧化铁微棒在 LED 照射下在 IL 水溶液中表现出高甲酸生产活性。在不同的离子液体中，1,2-二甲基-1-正丁基-咪唑鎓2-甲基咪唑盐 (BMMIm.MeIm) 的效率最高，甲酸产量约为 55.4 μmol (554 μmol.g-1)，选择性 &gt;99%，表观量子产率为 4.4%。光谱分析（EPR、NMR 和异位 FTIR）揭示了 [CO2]•- 和咪唑鎓阳离子自由基物种的形成，证实了 IL 直接参与电荷提取和 CO2 活化。穆斯堡尔光谱证实赤铁矿是主要相，并揭示了 IL 诱导形成 6-9% 还原铁 (Fe(0)/Fe(I))，表明微棒内 Fe2O3 部分还原。 IL 创建了一个有组织的界面微环境，可调节能带能量、促进电荷分离并稳定 CO2 衍生的中间体，而光诱导的自由基特征表明有利于选择性甲酸盐生产的瞬态界面电荷转移过程。</w:t>
      </w:r>
    </w:p>
    <w:p>
      <w:pPr>
        <w:spacing w:before="0" w:after="200" w:lineRule="auto" w:line="276"/>
      </w:pPr>
      <w:r>
        <w:rPr>
          <w:b/>
        </w:rPr>
        <w:t xml:space="preserve">Abstract (EN): </w:t>
      </w:r>
      <w:r>
        <w:t>Artificial photosynthesis enables the solar-driven reduction of CO2 in water to form formic acid, a C1 hydrogen carrier and renewable fuel precursor. However, selective formic acid formation in aqueous media remains fundamentally limited by inefficient interfacial proton-electron coupling. Here, we show that ionic liquids (ILs) actively mediate interfacial charge transfer through ion-pair pathways that extract and stabilize photogenerated electrons and protons, thereby enabling selective CO2 photoreduction. In this context, our iron oxide microrods exhibit high activity for formic acid production in IL-aqueous solutions under LED irradiation. Among the different ILs, 1,2-dimethyl-1-n-butyl-imidazolium 2-methylimidazolate (BMMIm.MeIm) affords the highest efficiency, achieving a yield of about 55.4 μmol (554 μmol.g-1) of formic acid with &gt;99% selectivity and an apparent quantum yield of 4.4%. Spectroscopic analyses (EPR, NMR, and ex situ FTIR) reveal the formation of [CO2]•- and imidazolium-cation radical species, confirming the direct participation of IL in charge extraction and CO2 activation. Mössbauer spectroscopy confirmed hematite as the predominant phase and revealed an IL-induced formation of 6-9% reduced iron (Fe(0)/Fe(I)), indicating partial Fe2O3 reduction within the microrods. The IL creates an organized interfacial microenvironment that tunes band energetics, promotes charge separation, and stabilizes CO2-derived intermediates, while light-induced radical signatures indicate transient interfacial charge-transfer processes that favor selective formate production. This catalytic system also demonstrates efficiency under natural sunlight, producing 27.7 μmol (277 μmol.g-1), highlighting its adaptability and robustness. DFT calculations further reveal that IL cation-anion orientation at Fe2O3 surfaces modulates band energetics and promotes interfacial charge transfer.</w:t>
      </w:r>
    </w:p>
    <w:p>
      <w:pPr>
        <w:spacing w:before="120" w:after="120"/>
      </w:pPr>
      <w:r>
        <w:rPr>
          <w:sz w:val="18"/>
        </w:rPr>
        <w:t>——————————————————————————————————————————————————————————————————————</w:t>
      </w:r>
    </w:p>
    <w:p>
      <w:pPr>
        <w:spacing w:before="160" w:after="40" w:line="240" w:lineRule="auto"/>
      </w:pPr>
      <w:r>
        <w:rPr>
          <w:b/>
        </w:rPr>
        <w:t xml:space="preserve">[5] </w:t>
      </w:r>
      <w:hyperlink r:id="rId211">
        <w:r>
          <w:rPr>
            <w:color w:val="1155CC"/>
            <w:u w:val="single"/>
          </w:rPr>
          <w:t>笼式催化剂：用于相控 CO2 电还原的内源金属簇的串联组装和温度调节对称性破缺</w:t>
        </w:r>
      </w:hyperlink>
    </w:p>
    <w:p>
      <w:pPr>
        <w:spacing w:before="0" w:after="80"/>
      </w:pPr>
      <w:r>
        <w:rPr>
          <w:i/>
          <w:sz w:val="20"/>
        </w:rPr>
        <w:t>EN: Cage Catalyst: Tandem Assembly and Temperature‐Regulated Symmetry Breaking of Endogenous Metal Cluster for Phase‐Controlled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2026-05-18 03:17:04+00:00</w:t>
      </w:r>
      <w:r>
        <w:t xml:space="preserve">    </w:t>
      </w:r>
      <w:r>
        <w:rPr>
          <w:b/>
        </w:rPr>
        <w:t xml:space="preserve">DOI: </w:t>
      </w:r>
      <w:hyperlink r:id="rId212">
        <w:r>
          <w:rPr>
            <w:color w:val="1155CC"/>
            <w:u w:val="single"/>
          </w:rPr>
          <w:t>10.1002/anie.5948094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将金属簇封装在多孔有机笼（POC）中是金属酶模拟催化剂的一种有前途的策略。然而，用内源金属簇构建 POC 并实现对其形成和结构演化的原子级控制仍然是一个关键挑战。在这里，我们实现了立方四核卤化银团簇在亚胺基[4+6] POC中的原位生长（</w:t>
      </w:r>
      <w:r>
        <w:t xml:space="preserve"> </w:t>
      </w:r>
      <w:r>
        <w:t>α</w:t>
      </w:r>
      <w:r>
        <w:t xml:space="preserve"> </w:t>
      </w:r>
      <w:r>
        <w:t>‐Ag</w:t>
      </w:r>
      <w:r>
        <w:rPr>
          <w:vertAlign w:val="subscript"/>
        </w:rPr>
        <w:t>4</w:t>
      </w:r>
      <w:r>
        <w:t>X</w:t>
      </w:r>
      <w:r>
        <w:rPr>
          <w:vertAlign w:val="subscript"/>
        </w:rPr>
        <w:t>4</w:t>
      </w:r>
      <w:r>
        <w:t>@Cage‐2</w:t>
      </w:r>
      <w:r>
        <w:t xml:space="preserve"> </w:t>
      </w:r>
      <w:r>
        <w:t>, X = Cl, Br, I) 通过配位驱动的串联组装，通过时间分辨质谱监测。加热后，</w:t>
      </w:r>
      <w:r>
        <w:t xml:space="preserve"> </w:t>
      </w:r>
      <w:r>
        <w:t>α</w:t>
      </w:r>
      <w:r>
        <w:t xml:space="preserve"> </w:t>
      </w:r>
      <w:r>
        <w:t>‐Ag</w:t>
      </w:r>
      <w:r>
        <w:rPr>
          <w:vertAlign w:val="subscript"/>
        </w:rPr>
        <w:t>4</w:t>
      </w:r>
      <w:r>
        <w:t>X</w:t>
      </w:r>
      <w:r>
        <w:rPr>
          <w:vertAlign w:val="subscript"/>
        </w:rPr>
        <w:t>4</w:t>
      </w:r>
      <w:r>
        <w:t>@Cage‐2</w:t>
      </w:r>
      <w:r>
        <w:t xml:space="preserve"> </w:t>
      </w:r>
      <w:r>
        <w:t>(X = Cl, Br) 经历单晶到单晶的转变，通过 Ag-X 键断裂导致对称性破坏，并从立方烷到扭曲六面体的结构转变（</w:t>
      </w:r>
      <w:r>
        <w:t xml:space="preserve"> </w:t>
      </w:r>
      <w:r>
        <w:t>β</w:t>
      </w:r>
      <w:r>
        <w:t xml:space="preserve"> </w:t>
      </w:r>
      <w:r>
        <w:t>阶段）。这是对分子笼中内源金属簇热诱导结构变化的罕见原子级观察。对于二氧化碳</w:t>
      </w:r>
      <w:r>
        <w:rPr>
          <w:vertAlign w:val="subscript"/>
        </w:rPr>
        <w:t>2</w:t>
      </w:r>
      <w:r>
        <w:t>电还原，</w:t>
      </w:r>
      <w:r>
        <w:t xml:space="preserve"> </w:t>
      </w:r>
      <w:r>
        <w:t>β</w:t>
      </w:r>
      <w:r>
        <w:t xml:space="preserve"> </w:t>
      </w:r>
      <w:r>
        <w:t>‐Ag</w:t>
      </w:r>
      <w:r>
        <w:rPr>
          <w:vertAlign w:val="subscript"/>
        </w:rPr>
        <w:t>4</w:t>
      </w:r>
      <w:r>
        <w:t>X</w:t>
      </w:r>
      <w:r>
        <w:rPr>
          <w:vertAlign w:val="subscript"/>
        </w:rPr>
        <w:t>4</w:t>
      </w:r>
      <w:r>
        <w:t>@Cage‐2</w:t>
      </w:r>
    </w:p>
    <w:p>
      <w:pPr>
        <w:spacing w:before="0" w:after="200" w:lineRule="auto" w:line="276"/>
      </w:pPr>
      <w:r>
        <w:rPr>
          <w:b/>
        </w:rPr>
        <w:t xml:space="preserve">Abstract (EN): </w:t>
      </w:r>
      <w:r>
        <w:t>Encapsulation of metal clusters in porous organic cages (POCs) is a promising strategy for metalloenzyme‐mimetic catalysts. However, constructing POCs with endogenous metal clusters and achieving atomic‐level control over their formation and structural evolution remains a key challenge. Here, we realize the in situ growth of a cubic tetranuclear Ag‐halide cluster in an imine‐based [4+6] POC (</w:t>
      </w:r>
      <w:r>
        <w:t xml:space="preserve"> </w:t>
      </w:r>
      <w:r>
        <w:t>α</w:t>
      </w:r>
      <w:r>
        <w:t xml:space="preserve"> </w:t>
      </w:r>
      <w:r>
        <w:t>‐Ag</w:t>
      </w:r>
      <w:r>
        <w:rPr>
          <w:vertAlign w:val="subscript"/>
        </w:rPr>
        <w:t>4</w:t>
      </w:r>
      <w:r>
        <w:t>X</w:t>
      </w:r>
      <w:r>
        <w:rPr>
          <w:vertAlign w:val="subscript"/>
        </w:rPr>
        <w:t>4</w:t>
      </w:r>
      <w:r>
        <w:t>@Cage‐2</w:t>
      </w:r>
      <w:r>
        <w:t xml:space="preserve"> </w:t>
      </w:r>
      <w:r>
        <w:t>, X = Cl, Br, I) via coordination‐driven tandem assembly, monitored by time‐resolved mass spectrometry. Upon heating,</w:t>
      </w:r>
      <w:r>
        <w:t xml:space="preserve"> </w:t>
      </w:r>
      <w:r>
        <w:t>α</w:t>
      </w:r>
      <w:r>
        <w:t xml:space="preserve"> </w:t>
      </w:r>
      <w:r>
        <w:t>‐Ag</w:t>
      </w:r>
      <w:r>
        <w:rPr>
          <w:vertAlign w:val="subscript"/>
        </w:rPr>
        <w:t>4</w:t>
      </w:r>
      <w:r>
        <w:t>X</w:t>
      </w:r>
      <w:r>
        <w:rPr>
          <w:vertAlign w:val="subscript"/>
        </w:rPr>
        <w:t>4</w:t>
      </w:r>
      <w:r>
        <w:t>@Cage‐2</w:t>
      </w:r>
      <w:r>
        <w:t xml:space="preserve"> </w:t>
      </w:r>
      <w:r>
        <w:t>(X = Cl, Br) undergoes a single‐crystal‐to‐single‐crystal transformation, with symmetry breaking via Ag–X bond cleavage and structural transition from cubane to distorted hexahedron (</w:t>
      </w:r>
      <w:r>
        <w:t xml:space="preserve"> </w:t>
      </w:r>
      <w:r>
        <w:t>β</w:t>
      </w:r>
      <w:r>
        <w:t xml:space="preserve"> </w:t>
      </w:r>
      <w:r>
        <w:t>phase). This is a rare atomic‐level observation of thermally induced structural change of endogenous metal clusters in molecular cages. For CO</w:t>
      </w:r>
      <w:r>
        <w:rPr>
          <w:vertAlign w:val="subscript"/>
        </w:rPr>
        <w:t>2</w:t>
      </w:r>
      <w:r>
        <w:t>electroreduction,</w:t>
      </w:r>
      <w:r>
        <w:t xml:space="preserve"> </w:t>
      </w:r>
      <w:r>
        <w:t>β</w:t>
      </w:r>
      <w:r>
        <w:t xml:space="preserve"> </w:t>
      </w:r>
      <w:r>
        <w:t>‐Ag</w:t>
      </w:r>
      <w:r>
        <w:rPr>
          <w:vertAlign w:val="subscript"/>
        </w:rPr>
        <w:t>4</w:t>
      </w:r>
      <w:r>
        <w:t>X</w:t>
      </w:r>
      <w:r>
        <w:rPr>
          <w:vertAlign w:val="subscript"/>
        </w:rPr>
        <w:t>4</w:t>
      </w:r>
      <w:r>
        <w:t>@Cage‐2</w:t>
      </w:r>
      <w:r>
        <w:t xml:space="preserve"> </w:t>
      </w:r>
      <w:r>
        <w:t>reaches 98.7% FE</w:t>
      </w:r>
      <w:r>
        <w:t xml:space="preserve"> </w:t>
      </w:r>
      <w:r>
        <w:t>CO</w:t>
      </w:r>
      <w:r>
        <w:t xml:space="preserve"> </w:t>
      </w:r>
      <w:r>
        <w:t>at −1.05 V versus RHE with 100 h stability (outperforming its</w:t>
      </w:r>
      <w:r>
        <w:t xml:space="preserve"> </w:t>
      </w:r>
      <w:r>
        <w:t>α</w:t>
      </w:r>
      <w:r>
        <w:t xml:space="preserve"> </w:t>
      </w:r>
      <w:r>
        <w:t>‐phase counterpart), a TOF of 100 060 h</w:t>
      </w:r>
      <w:r>
        <w:t xml:space="preserve"> </w:t>
      </w:r>
      <w:r>
        <w:t>−1</w:t>
      </w:r>
      <w:r>
        <w:t xml:space="preserve"> </w:t>
      </w:r>
      <w:r>
        <w:t>at 500 mA cm</w:t>
      </w:r>
      <w:r>
        <w:t xml:space="preserve"> </w:t>
      </w:r>
      <w:r>
        <w:t>−2</w:t>
      </w:r>
      <w:r>
        <w:t xml:space="preserve"> </w:t>
      </w:r>
      <w:r>
        <w:t>, ranking among top molecular materials. Mechanistic studies reveal that the</w:t>
      </w:r>
      <w:r>
        <w:t xml:space="preserve"> </w:t>
      </w:r>
      <w:r>
        <w:t>β</w:t>
      </w:r>
      <w:r>
        <w:t xml:space="preserve"> </w:t>
      </w:r>
      <w:r>
        <w:t>‐Ag</w:t>
      </w:r>
      <w:r>
        <w:rPr>
          <w:vertAlign w:val="subscript"/>
        </w:rPr>
        <w:t>4</w:t>
      </w:r>
      <w:r>
        <w:t>X</w:t>
      </w:r>
      <w:r>
        <w:rPr>
          <w:vertAlign w:val="subscript"/>
        </w:rPr>
        <w:t>4</w:t>
      </w:r>
      <w:r>
        <w:t>structural distortion disrupts charge symmetry of the four Ag atoms and localizes electrons at the bond‐cleaved Ag site, lowering the energy barrier for key *COOH intermediate formation. This work offers insights into the dynamic evolution of confined metal clusters via precise host–guest structural engineering.</w:t>
      </w:r>
    </w:p>
    <w:p>
      <w:pPr>
        <w:spacing w:before="120" w:after="120"/>
      </w:pPr>
      <w:r>
        <w:rPr>
          <w:sz w:val="18"/>
        </w:rPr>
        <w:t>——————————————————————————————————————————————————————————————————————</w:t>
      </w:r>
    </w:p>
    <w:p>
      <w:pPr>
        <w:spacing w:before="160" w:after="40" w:line="240" w:lineRule="auto"/>
      </w:pPr>
      <w:r>
        <w:rPr>
          <w:b/>
        </w:rPr>
        <w:t xml:space="preserve">[6] </w:t>
      </w:r>
      <w:hyperlink r:id="rId213">
        <w:r>
          <w:rPr>
            <w:color w:val="1155CC"/>
            <w:u w:val="single"/>
          </w:rPr>
          <w:t>石墨炔作为氮化碳异质结中的空穴传输通道，用于协同 CO2 还原和 γ-丁内酯合成</w:t>
        </w:r>
      </w:hyperlink>
    </w:p>
    <w:p>
      <w:pPr>
        <w:spacing w:before="0" w:after="80"/>
      </w:pPr>
      <w:r>
        <w:rPr>
          <w:i/>
          <w:sz w:val="20"/>
        </w:rPr>
        <w:t>EN: Graphdiyne as a Hole‐Transport Channel in Carbon Nitride Heterojunctions for Synergistic CO2 Reduction and γ‐Butyrolactone Synthesis</w:t>
      </w:r>
    </w:p>
    <w:p>
      <w:pPr>
        <w:spacing w:before="0" w:after="120"/>
      </w:pPr>
      <w:r>
        <w:rPr>
          <w:b/>
        </w:rPr>
        <w:t xml:space="preserve">Source: </w:t>
      </w:r>
      <w:r>
        <w:t>Wiley: Angewandte Chemie International Edition: Table of Contents</w:t>
      </w:r>
      <w:r>
        <w:t xml:space="preserve">    </w:t>
      </w:r>
      <w:r>
        <w:rPr>
          <w:b/>
        </w:rPr>
        <w:t xml:space="preserve">Pub date: </w:t>
      </w:r>
      <w:r>
        <w:t>2026-05-18 03:20:49+00:00</w:t>
      </w:r>
      <w:r>
        <w:t xml:space="preserve">    </w:t>
      </w:r>
      <w:r>
        <w:rPr>
          <w:b/>
        </w:rPr>
        <w:t xml:space="preserve">DOI: </w:t>
      </w:r>
      <w:hyperlink r:id="rId214">
        <w:r>
          <w:rPr>
            <w:color w:val="1155CC"/>
            <w:u w:val="single"/>
          </w:rPr>
          <w:t>10.1002/anie.3147768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耦合光催化CO</w:t>
      </w:r>
      <w:r>
        <w:rPr>
          <w:vertAlign w:val="subscript"/>
        </w:rPr>
        <w:t>2</w:t>
      </w:r>
      <w:r>
        <w:t>有机氧化还原有望增强太阳能转化率和原子经济性，但由于难以在抑制副反应的同时协调选择性氧化还原转化，因此仍然具有挑战性。在这里，我们报告了一种无金属石墨二炔（GDY）/聚合氮化碳（PCN）异质结，该异质结在CO2中实现了卓越的双功能性能</w:t>
      </w:r>
      <w:r>
        <w:rPr>
          <w:vertAlign w:val="subscript"/>
        </w:rPr>
        <w:t>2</w:t>
      </w:r>
      <w:r>
        <w:t>还原与四氢呋喃氧化结合</w:t>
      </w:r>
      <w:r>
        <w:t xml:space="preserve"> </w:t>
      </w:r>
      <w:r>
        <w:t>γ</w:t>
      </w:r>
      <w:r>
        <w:t xml:space="preserve"> </w:t>
      </w:r>
      <w:r>
        <w:t>‐丁内酯。优化后的复合材料的 CO 生成率为 55 µmol·h</w:t>
      </w:r>
      <w:r>
        <w:t xml:space="preserve"> </w:t>
      </w:r>
      <w:r>
        <w:t>−1</w:t>
      </w:r>
      <w:r>
        <w:t xml:space="preserve"> </w:t>
      </w:r>
      <w:r>
        <w:t>·g</w:t>
      </w:r>
      <w:r>
        <w:t xml:space="preserve"> </w:t>
      </w:r>
      <w:r>
        <w:t>−1</w:t>
      </w:r>
      <w:r>
        <w:t xml:space="preserve"> </w:t>
      </w:r>
      <w:r>
        <w:t>具有 95% 的选择性，并且</w:t>
      </w:r>
      <w:r>
        <w:t xml:space="preserve"> </w:t>
      </w:r>
      <w:r>
        <w:t>γ</w:t>
      </w:r>
      <w:r>
        <w:t xml:space="preserve"> </w:t>
      </w:r>
      <w:r>
        <w:t>在温和的光热条件下，丁内酯产率为 54%，选择性接近一致 (&gt; 99%)，分别比热处理的 PCN 提高了 2.9 倍和 6.8 倍。机理研究表明，GDY 作为空穴传输层，产生驱动电荷载流子空间分离的内置电场。这种配置将 CO 的电子限制在 PCN 上</w:t>
      </w:r>
      <w:r>
        <w:rPr>
          <w:vertAlign w:val="subscript"/>
        </w:rPr>
        <w:t>2</w:t>
      </w:r>
      <w:r>
        <w:t>还原，同时将空穴引导至 GDY 以进行四氢呋喃活化。此外，无金属异质结抑制了困扰金属负载系统的过度氧化途径，从而实现了显着的选择性控制。这项工作将 GDY/PCN 异质结确立为强大的</w:t>
      </w:r>
    </w:p>
    <w:p>
      <w:pPr>
        <w:spacing w:before="0" w:after="200" w:lineRule="auto" w:line="276"/>
      </w:pPr>
      <w:r>
        <w:rPr>
          <w:b/>
        </w:rPr>
        <w:t xml:space="preserve">Abstract (EN): </w:t>
      </w:r>
      <w:r>
        <w:t>Coupling photocatalytic CO</w:t>
      </w:r>
      <w:r>
        <w:rPr>
          <w:vertAlign w:val="subscript"/>
        </w:rPr>
        <w:t>2</w:t>
      </w:r>
      <w:r>
        <w:t>reduction with organic oxidation promises enhanced solar energy conversion and atom economy but remains challenging due to the difficulty in orchestrating selective redox transformations while suppressing side reactions. Here, we report a metal‐free graphdiyne (GDY)/polymeric carbon nitride (PCN) heterojunction that achieves exceptional bifunctional performance in CO</w:t>
      </w:r>
      <w:r>
        <w:rPr>
          <w:vertAlign w:val="subscript"/>
        </w:rPr>
        <w:t>2</w:t>
      </w:r>
      <w:r>
        <w:t>reduction coupled with tetrahydrofuran oxidation to</w:t>
      </w:r>
      <w:r>
        <w:t xml:space="preserve"> </w:t>
      </w:r>
      <w:r>
        <w:t>γ</w:t>
      </w:r>
      <w:r>
        <w:t xml:space="preserve"> </w:t>
      </w:r>
      <w:r>
        <w:t>‐butyrolactone. The optimized composite delivers a CO production rate of 55 µmol·h</w:t>
      </w:r>
      <w:r>
        <w:t xml:space="preserve"> </w:t>
      </w:r>
      <w:r>
        <w:t>−1</w:t>
      </w:r>
      <w:r>
        <w:t xml:space="preserve"> </w:t>
      </w:r>
      <w:r>
        <w:t>·g</w:t>
      </w:r>
      <w:r>
        <w:t xml:space="preserve"> </w:t>
      </w:r>
      <w:r>
        <w:t>−1</w:t>
      </w:r>
      <w:r>
        <w:t xml:space="preserve"> </w:t>
      </w:r>
      <w:r>
        <w:t>with 95% selectivity, and a</w:t>
      </w:r>
      <w:r>
        <w:t xml:space="preserve"> </w:t>
      </w:r>
      <w:r>
        <w:t>γ</w:t>
      </w:r>
      <w:r>
        <w:t xml:space="preserve"> </w:t>
      </w:r>
      <w:r>
        <w:t>‐butyrolactone yield of 54% with near‐unity selectivity (&amp;gt; 99%) under mild photothermal conditions, representing 2.9‐fold and 6.8‐fold enhancements over thermally treated PCN, respectively. Mechanistic investigations reveal that GDY serves as a hole‐transport layer, generating a built‐in electric field that drives spatial separation of charge carriers. This configuration confines electrons on PCN for CO</w:t>
      </w:r>
      <w:r>
        <w:rPr>
          <w:vertAlign w:val="subscript"/>
        </w:rPr>
        <w:t>2</w:t>
      </w:r>
      <w:r>
        <w:t>reduction while directing holes to GDY for tetrahydrofuran activation. Moreover, the metal‐free heterojunction suppresses over‐oxidation pathways that plague metal‐loaded systems, enabling remarkable selectivity control. This work establishes the GDY/PCN heterojunction as a powerful platform for cooperative photoredox catalysis and provides a blueprint for designing metal‐free heterojunctions toward sustainable synthesis.</w:t>
      </w:r>
    </w:p>
    <w:p>
      <w:pPr>
        <w:spacing w:before="120" w:after="120"/>
      </w:pPr>
      <w:r>
        <w:rPr>
          <w:sz w:val="18"/>
        </w:rPr>
        <w:t>——————————————————————————————————————————————————————————————————————</w:t>
      </w:r>
    </w:p>
    <w:p>
      <w:pPr>
        <w:spacing w:before="160" w:after="40" w:line="240" w:lineRule="auto"/>
      </w:pPr>
      <w:r>
        <w:rPr>
          <w:b/>
        </w:rPr>
        <w:t xml:space="preserve">[7] </w:t>
      </w:r>
      <w:hyperlink r:id="rId215">
        <w:r>
          <w:rPr>
            <w:color w:val="1155CC"/>
            <w:u w:val="single"/>
          </w:rPr>
          <w:t>数秒内实现近 100% 增值：将 PET-金属氧化物混合物转化为 rGO 和优质合成气/芳烃产品上的 M1Ox 簇</w:t>
        </w:r>
      </w:hyperlink>
    </w:p>
    <w:p>
      <w:pPr>
        <w:spacing w:before="0" w:after="80"/>
      </w:pPr>
      <w:r>
        <w:rPr>
          <w:i/>
          <w:sz w:val="20"/>
        </w:rPr>
        <w:t>EN: Nearly 100% Valorization in Seconds: Transforming PET‐Metal Oxide Mixtures Into M1Ox Clusters on rGO and Premium Syngas/Aromatics Products</w:t>
      </w:r>
    </w:p>
    <w:p>
      <w:pPr>
        <w:spacing w:before="0" w:after="120"/>
      </w:pPr>
      <w:r>
        <w:rPr>
          <w:b/>
        </w:rPr>
        <w:t xml:space="preserve">Source: </w:t>
      </w:r>
      <w:r>
        <w:t>Wiley: Angewandte Chemie International Edition: Table of Contents</w:t>
      </w:r>
      <w:r>
        <w:t xml:space="preserve">    </w:t>
      </w:r>
      <w:r>
        <w:rPr>
          <w:b/>
        </w:rPr>
        <w:t xml:space="preserve">Pub date: </w:t>
      </w:r>
      <w:r>
        <w:t>2026-05-18 03:21:22+00:00</w:t>
      </w:r>
      <w:r>
        <w:t xml:space="preserve">    </w:t>
      </w:r>
      <w:r>
        <w:rPr>
          <w:b/>
        </w:rPr>
        <w:t xml:space="preserve">DOI: </w:t>
      </w:r>
      <w:hyperlink r:id="rId216">
        <w:r>
          <w:rPr>
            <w:color w:val="1155CC"/>
            <w:u w:val="single"/>
          </w:rPr>
          <w:t>10.1002/anie.1688371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PET）的有效回收往往受到低价值产品、有限的加工能力、延长的反应时间和不完全的碳转化等挑战的阻碍。在这里，我们开发了一种大规模、超快的焦耳辅助重整策略，可在几秒钟内实现含有 10 克 PET 废物和金属氧化物的物理混合物近 100% 的增值。该过程将超过 30% 的碳转化为还原氧化石墨烯 (M</w:t>
      </w:r>
      <w:r>
        <w:rPr>
          <w:vertAlign w:val="subscript"/>
        </w:rPr>
        <w:t>1</w:t>
      </w:r>
      <w:r>
        <w:t>氧</w:t>
      </w:r>
      <w:r>
        <w:t xml:space="preserve"> </w:t>
      </w:r>
      <w:r>
        <w:t>x</w:t>
      </w:r>
      <w:r>
        <w:t xml:space="preserve"> </w:t>
      </w:r>
      <w:r>
        <w:t>/rGO）纳米片，同时将剩余的碳转化为高价值的合成气和芳香化合物。当应用于 PET 废物和商用 ZnO 的物理混合物时，气态产物主要由合成气组成（88.91 mmol CO 和 41.85 mmol H</w:t>
      </w:r>
      <w:r>
        <w:rPr>
          <w:vertAlign w:val="subscript"/>
        </w:rPr>
        <w:t>2</w:t>
      </w:r>
      <w:r>
        <w:t>），芳香馏分含有 22.84 mmol 苯，固体产物为 Zn</w:t>
      </w:r>
      <w:r>
        <w:rPr>
          <w:vertAlign w:val="subscript"/>
        </w:rPr>
        <w:t>1</w:t>
      </w:r>
      <w:r>
        <w:t>氧</w:t>
      </w:r>
      <w:r>
        <w:rPr>
          <w:vertAlign w:val="subscript"/>
        </w:rPr>
        <w:t>4</w:t>
      </w:r>
      <w:r>
        <w:t>/rGO 纳米片。同步辐射X射线吸收精细结构和X射线发射光谱分析证实了合成的Zn中Zn中心周围的四配位氧环境</w:t>
      </w:r>
      <w:r>
        <w:rPr>
          <w:vertAlign w:val="subscript"/>
        </w:rPr>
        <w:t>1</w:t>
      </w:r>
      <w:r>
        <w:t>氧</w:t>
      </w:r>
      <w:r>
        <w:rPr>
          <w:vertAlign w:val="subscript"/>
        </w:rPr>
        <w:t>4</w:t>
      </w:r>
      <w:r>
        <w:t>/rGO 纳米片。使用准原位傅里叶变换红外光谱法和准原位气相色谱/质谱法监测 PET 重整路径，并使用</w:t>
      </w:r>
    </w:p>
    <w:p>
      <w:pPr>
        <w:spacing w:before="0" w:after="200" w:lineRule="auto" w:line="276"/>
      </w:pPr>
      <w:r>
        <w:rPr>
          <w:b/>
        </w:rPr>
        <w:t xml:space="preserve">Abstract (EN): </w:t>
      </w:r>
      <w:r>
        <w:t>The efficient recycling of polyethylene terephthalate (PET) is often hindered by challenges such as low‐value products, limited processing capacity, prolonged reaction times, and incomplete carbon conversion. Here, we develop a large‐scale, ultrafast Joule‐assisted reformation strategy that achieves nearly 100% valorization of physical mixtures containing 10 g of PET waste and metal oxides within seconds. This process converts more than 30% of the carbon into single‐metal‐atom oxide clusters supported on reduced graphene oxide (M</w:t>
      </w:r>
      <w:r>
        <w:rPr>
          <w:vertAlign w:val="subscript"/>
        </w:rPr>
        <w:t>1</w:t>
      </w:r>
      <w:r>
        <w:t>O</w:t>
      </w:r>
      <w:r>
        <w:t xml:space="preserve"> </w:t>
      </w:r>
      <w:r>
        <w:t>x</w:t>
      </w:r>
      <w:r>
        <w:t xml:space="preserve"> </w:t>
      </w:r>
      <w:r>
        <w:t>/rGO) nanosheets, while transforming the remaining carbon into high‐value syngas and aromatic compounds. When applied to a physical mixture of PET waste and commercial ZnO, the gaseous products consist mainly of syngas (88.91 mmol CO and 41.85 mmol H</w:t>
      </w:r>
      <w:r>
        <w:rPr>
          <w:vertAlign w:val="subscript"/>
        </w:rPr>
        <w:t>2</w:t>
      </w:r>
      <w:r>
        <w:t>), the aromatic fraction contains 22.84 mmol benzene, and the solid product is Zn</w:t>
      </w:r>
      <w:r>
        <w:rPr>
          <w:vertAlign w:val="subscript"/>
        </w:rPr>
        <w:t>1</w:t>
      </w:r>
      <w:r>
        <w:t>O</w:t>
      </w:r>
      <w:r>
        <w:rPr>
          <w:vertAlign w:val="subscript"/>
        </w:rPr>
        <w:t>4</w:t>
      </w:r>
      <w:r>
        <w:t>/rGO nanosheets. Synchrotron‐radiation X‐ray absorption fine structure and X‐ray emission spectroscopy analyses confirm a four‐coordinate oxygen environment around the Zn center in the as‐synthesized Zn</w:t>
      </w:r>
      <w:r>
        <w:rPr>
          <w:vertAlign w:val="subscript"/>
        </w:rPr>
        <w:t>1</w:t>
      </w:r>
      <w:r>
        <w:t>O</w:t>
      </w:r>
      <w:r>
        <w:rPr>
          <w:vertAlign w:val="subscript"/>
        </w:rPr>
        <w:t>4</w:t>
      </w:r>
      <w:r>
        <w:t>/rGO nanosheets. The PET reformation pathway was monitored using quasi‐in situ Fourier transform infrared spectroscopy and quasi‐in situ gas chromatography/mass spectrometry, and ab initio molecular dynamics simulations revealed a fragmentation–annulation mechanism. The resulting Zn</w:t>
      </w:r>
      <w:r>
        <w:rPr>
          <w:vertAlign w:val="subscript"/>
        </w:rPr>
        <w:t>1</w:t>
      </w:r>
      <w:r>
        <w:t>O</w:t>
      </w:r>
      <w:r>
        <w:rPr>
          <w:vertAlign w:val="subscript"/>
        </w:rPr>
        <w:t>4</w:t>
      </w:r>
      <w:r>
        <w:t>/rGO nanosheets exhibit excellent electrocatalytic performance for syngas production via CO</w:t>
      </w:r>
      <w:r>
        <w:rPr>
          <w:vertAlign w:val="subscript"/>
        </w:rPr>
        <w:t>2</w:t>
      </w:r>
      <w:r>
        <w:t>reduction at an industrial‐level current density of 400 mA cm</w:t>
      </w:r>
      <w:r>
        <w:t xml:space="preserve"> </w:t>
      </w:r>
      <w:r>
        <w:t>−2</w:t>
      </w:r>
      <w:r>
        <w:t xml:space="preserve"> </w:t>
      </w:r>
      <w:r>
        <w:t>. This work establishes a new paradigm for the near‐complete valorization of PET waste into high‐value products.</w:t>
      </w:r>
    </w:p>
    <w:p>
      <w:pPr>
        <w:spacing w:before="120" w:after="120"/>
      </w:pPr>
      <w:r>
        <w:rPr>
          <w:sz w:val="18"/>
        </w:rPr>
        <w:t>——————————————————————————————————————————————————————————————————————</w:t>
      </w:r>
    </w:p>
    <w:p>
      <w:pPr>
        <w:spacing w:before="160" w:after="40" w:line="240" w:lineRule="auto"/>
      </w:pPr>
      <w:r>
        <w:rPr>
          <w:b/>
        </w:rPr>
        <w:t xml:space="preserve">[8] </w:t>
      </w:r>
      <w:hyperlink r:id="rId166">
        <w:r>
          <w:rPr>
            <w:color w:val="1155CC"/>
            <w:u w:val="single"/>
          </w:rPr>
          <w:t>固定化钴酞菁对 CO2 电还原生成甲醇的反向阳离子尺寸影响</w:t>
        </w:r>
      </w:hyperlink>
    </w:p>
    <w:p>
      <w:pPr>
        <w:spacing w:before="0" w:after="80"/>
      </w:pPr>
      <w:r>
        <w:rPr>
          <w:i/>
          <w:sz w:val="20"/>
        </w:rPr>
        <w:t>EN: Inversed Cation Size Effects on Methanol Formations From CO2 Electroreduction by Immobilized Cobalt Phthalocyanine</w:t>
      </w:r>
    </w:p>
    <w:p>
      <w:pPr>
        <w:spacing w:before="0" w:after="120"/>
      </w:pPr>
      <w:r>
        <w:rPr>
          <w:b/>
        </w:rPr>
        <w:t xml:space="preserve">Source: </w:t>
      </w:r>
      <w:r>
        <w:t>Wiley: Angewandte Chemie International Edition: Table of Contents</w:t>
      </w:r>
      <w:r>
        <w:t xml:space="preserve">    </w:t>
      </w:r>
      <w:r>
        <w:rPr>
          <w:b/>
        </w:rPr>
        <w:t xml:space="preserve">Pub date: </w:t>
      </w:r>
      <w:r>
        <w:t>2026-05-18 11:58:34+00:00</w:t>
      </w:r>
      <w:r>
        <w:t xml:space="preserve">    </w:t>
      </w:r>
      <w:r>
        <w:rPr>
          <w:b/>
        </w:rPr>
        <w:t xml:space="preserve">DOI: </w:t>
      </w:r>
      <w:hyperlink r:id="rId167">
        <w:r>
          <w:rPr>
            <w:color w:val="1155CC"/>
            <w:u w:val="single"/>
          </w:rPr>
          <w:t>10.1002/anie.1450878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电催化还原CO</w:t>
      </w:r>
      <w:r>
        <w:rPr>
          <w:vertAlign w:val="subscript"/>
        </w:rPr>
        <w:t>2</w:t>
      </w:r>
      <w:r>
        <w:t>甲醇为可持续燃料合成提供了一条引人注目的途径，其中双电层（EDL）中的阳离子对催化性能产生重大影响。尽管 CO 的阳离子调节</w:t>
      </w:r>
      <w:r>
        <w:rPr>
          <w:vertAlign w:val="subscript"/>
        </w:rPr>
        <w:t>2</w:t>
      </w:r>
      <w:r>
        <w:t>‐至‐CO 的转化已被广泛记录，它对下游 CH 还原途径的影响</w:t>
      </w:r>
      <w:r>
        <w:rPr>
          <w:vertAlign w:val="subscript"/>
        </w:rPr>
        <w:t>3</w:t>
      </w:r>
      <w:r>
        <w:t>OH 受到的关注相对较少。通过多尺度模拟，我们确定固定化钴酞菁 (CoPc) 上的甲醇合成在动力学上受最终质子转移 (*CH</w:t>
      </w:r>
      <w:r>
        <w:rPr>
          <w:vertAlign w:val="subscript"/>
        </w:rPr>
        <w:t>2</w:t>
      </w:r>
      <w:r>
        <w:t>羟基+氢</w:t>
      </w:r>
      <w:r>
        <w:rPr>
          <w:vertAlign w:val="subscript"/>
        </w:rPr>
        <w:t>2</w:t>
      </w:r>
      <w:r>
        <w:t>O → * + CH</w:t>
      </w:r>
      <w:r>
        <w:rPr>
          <w:vertAlign w:val="subscript"/>
        </w:rPr>
        <w:t>3</w:t>
      </w:r>
      <w:r>
        <w:t>羟基+羟基</w:t>
      </w:r>
      <w:r>
        <w:t xml:space="preserve"> </w:t>
      </w:r>
      <w:r>
        <w:t>-</w:t>
      </w:r>
      <w:r>
        <w:t>）。 EDL 环境大大加速了这一速率决定步骤 (RDS)。此外，该活性表现出对阳离子半径的明显依赖性，遵循 Li 的趋势</w:t>
      </w:r>
      <w:r>
        <w:t xml:space="preserve"> </w:t>
      </w:r>
      <w:r>
        <w:t>+</w:t>
      </w:r>
      <w:r>
        <w:t xml:space="preserve"> </w:t>
      </w:r>
      <w:r>
        <w:t>&gt; 钠</w:t>
      </w:r>
      <w:r>
        <w:t xml:space="preserve"> </w:t>
      </w:r>
      <w:r>
        <w:t>+</w:t>
      </w:r>
      <w:r>
        <w:t xml:space="preserve"> </w:t>
      </w:r>
      <w:r>
        <w:t>&gt; K</w:t>
      </w:r>
      <w:r>
        <w:t xml:space="preserve"> </w:t>
      </w:r>
      <w:r>
        <w:t>+</w:t>
      </w:r>
      <w:r>
        <w:t xml:space="preserve"> </w:t>
      </w:r>
      <w:r>
        <w:t>&gt; 铯</w:t>
      </w:r>
      <w:r>
        <w:t xml:space="preserve"> </w:t>
      </w:r>
      <w:r>
        <w:t>+</w:t>
      </w:r>
      <w:r>
        <w:t xml:space="preserve"> </w:t>
      </w:r>
      <w:r>
        <w:t>，较小的阳离子系统地降低了质子转移势垒。这种趋势源于较小的阳离子进入过渡态的能力增强，其中 Li</w:t>
      </w:r>
      <w:r>
        <w:t xml:space="preserve"> </w:t>
      </w:r>
      <w:r>
        <w:t>+</w:t>
      </w:r>
      <w:r>
        <w:t xml:space="preserve"> </w:t>
      </w:r>
      <w:r>
        <w:t>比 Cs 实现更紧密的协调</w:t>
      </w:r>
      <w:r>
        <w:t xml:space="preserve"> </w:t>
      </w:r>
      <w:r>
        <w:t>+</w:t>
      </w:r>
    </w:p>
    <w:p>
      <w:pPr>
        <w:spacing w:before="0" w:after="200" w:lineRule="auto" w:line="276"/>
      </w:pPr>
      <w:r>
        <w:rPr>
          <w:b/>
        </w:rPr>
        <w:t xml:space="preserve">Abstract (EN): </w:t>
      </w:r>
      <w:r>
        <w:t>The electrocatalytic reduction of CO</w:t>
      </w:r>
      <w:r>
        <w:rPr>
          <w:vertAlign w:val="subscript"/>
        </w:rPr>
        <w:t>2</w:t>
      </w:r>
      <w:r>
        <w:t>to methanol offers a compelling pathway for sustainable fuel synthesis, wherein cations in the electric double layer (EDL) exert a substantial influence on catalytic performance. Although cation modulation of CO</w:t>
      </w:r>
      <w:r>
        <w:rPr>
          <w:vertAlign w:val="subscript"/>
        </w:rPr>
        <w:t>2</w:t>
      </w:r>
      <w:r>
        <w:t>‐to‐CO conversion has been extensively documented, its influence on downstream reduction pathways toward CH</w:t>
      </w:r>
      <w:r>
        <w:rPr>
          <w:vertAlign w:val="subscript"/>
        </w:rPr>
        <w:t>3</w:t>
      </w:r>
      <w:r>
        <w:t>OH has received comparatively little attention. Using multiscale simulation, we establish that methanol synthesis over immobilized cobalt phthalocyanine (CoPc) is kinetically governed by the final proton transfer (*CH</w:t>
      </w:r>
      <w:r>
        <w:rPr>
          <w:vertAlign w:val="subscript"/>
        </w:rPr>
        <w:t>2</w:t>
      </w:r>
      <w:r>
        <w:t>OH + H</w:t>
      </w:r>
      <w:r>
        <w:rPr>
          <w:vertAlign w:val="subscript"/>
        </w:rPr>
        <w:t>2</w:t>
      </w:r>
      <w:r>
        <w:t>O → * + CH</w:t>
      </w:r>
      <w:r>
        <w:rPr>
          <w:vertAlign w:val="subscript"/>
        </w:rPr>
        <w:t>3</w:t>
      </w:r>
      <w:r>
        <w:t>OH + OH</w:t>
      </w:r>
      <w:r>
        <w:t xml:space="preserve"> </w:t>
      </w:r>
      <w:r>
        <w:t>−</w:t>
      </w:r>
      <w:r>
        <w:t>). The EDL environment substantially accelerates this rate‐determining step (RDS). Moreover, the activity exhibits a clear dependence on cation radius, following the trend Li</w:t>
      </w:r>
      <w:r>
        <w:t xml:space="preserve"> </w:t>
      </w:r>
      <w:r>
        <w:t>+</w:t>
      </w:r>
      <w:r>
        <w:t xml:space="preserve"> </w:t>
      </w:r>
      <w:r>
        <w:t>&amp;gt; Na</w:t>
      </w:r>
      <w:r>
        <w:t xml:space="preserve"> </w:t>
      </w:r>
      <w:r>
        <w:t>+</w:t>
      </w:r>
      <w:r>
        <w:t xml:space="preserve"> </w:t>
      </w:r>
      <w:r>
        <w:t>&amp;gt; K</w:t>
      </w:r>
      <w:r>
        <w:t xml:space="preserve"> </w:t>
      </w:r>
      <w:r>
        <w:t>+</w:t>
      </w:r>
      <w:r>
        <w:t xml:space="preserve"> </w:t>
      </w:r>
      <w:r>
        <w:t>&amp;gt; Cs</w:t>
      </w:r>
      <w:r>
        <w:t xml:space="preserve"> </w:t>
      </w:r>
      <w:r>
        <w:t>+</w:t>
      </w:r>
      <w:r>
        <w:t xml:space="preserve"> </w:t>
      </w:r>
      <w:r>
        <w:t>, with smaller cations systematically lowering the proton transfer barrier. This trend stems from the enhanced accessibility of smaller cations to the transition state, where Li</w:t>
      </w:r>
      <w:r>
        <w:t xml:space="preserve"> </w:t>
      </w:r>
      <w:r>
        <w:t>+</w:t>
      </w:r>
      <w:r>
        <w:t xml:space="preserve"> </w:t>
      </w:r>
      <w:r>
        <w:t>achieves tighter coordination than Cs</w:t>
      </w:r>
      <w:r>
        <w:t xml:space="preserve"> </w:t>
      </w:r>
      <w:r>
        <w:t>+</w:t>
      </w:r>
      <w:r>
        <w:t xml:space="preserve"> </w:t>
      </w:r>
      <w:r>
        <w:t>, conferring greater electrostatic stabilization and a correspondingly reduced barrier. Conversely, smaller cations attenuate the hydrogen‐bond network surrounding OH</w:t>
      </w:r>
      <w:r>
        <w:t xml:space="preserve"> </w:t>
      </w:r>
      <w:r>
        <w:t>−</w:t>
      </w:r>
      <w:r>
        <w:t>, potentially impeding OH</w:t>
      </w:r>
      <w:r>
        <w:t xml:space="preserve"> </w:t>
      </w:r>
      <w:r>
        <w:t>−</w:t>
      </w:r>
      <w:r>
        <w:t>transfer from the catalyst surface to the bulk electrolyte. These multifaceted cation effects underscore the complex interplay between kinetic promotion and mass transfer limitations in electrocatalytic systems.</w:t>
      </w:r>
    </w:p>
    <w:p>
      <w:pPr>
        <w:spacing w:before="120" w:after="120"/>
      </w:pPr>
      <w:r>
        <w:rPr>
          <w:sz w:val="18"/>
        </w:rPr>
        <w:t>——————————————————————————————————————————————————————————————————————</w:t>
      </w:r>
    </w:p>
    <w:p>
      <w:pPr>
        <w:spacing w:before="160" w:after="40" w:line="240" w:lineRule="auto"/>
      </w:pPr>
      <w:r>
        <w:rPr>
          <w:b/>
        </w:rPr>
        <w:t xml:space="preserve">[9] </w:t>
      </w:r>
      <w:hyperlink r:id="rId217">
        <w:r>
          <w:rPr>
            <w:color w:val="1155CC"/>
            <w:u w:val="single"/>
          </w:rPr>
          <w:t>金属-π位点局部氢-*CO偶联增强二氧化碳电甲烷化</w:t>
        </w:r>
      </w:hyperlink>
    </w:p>
    <w:p>
      <w:pPr>
        <w:spacing w:before="0" w:after="80"/>
      </w:pPr>
      <w:r>
        <w:rPr>
          <w:i/>
          <w:sz w:val="20"/>
        </w:rPr>
        <w:t>EN: Metal‐π Sites Localized Hydrogen‐*CO Coupling for Enhanced CO2 Electromethanation</w:t>
      </w:r>
    </w:p>
    <w:p>
      <w:pPr>
        <w:spacing w:before="0" w:after="120"/>
      </w:pPr>
      <w:r>
        <w:rPr>
          <w:b/>
        </w:rPr>
        <w:t xml:space="preserve">Source: </w:t>
      </w:r>
      <w:r>
        <w:t>Wiley: Angewandte Chemie International Edition: Table of Contents</w:t>
      </w:r>
      <w:r>
        <w:t xml:space="preserve">    </w:t>
      </w:r>
      <w:r>
        <w:rPr>
          <w:b/>
        </w:rPr>
        <w:t xml:space="preserve">Pub date: </w:t>
      </w:r>
      <w:r>
        <w:t>2026-05-18 12:01:19+00:00</w:t>
      </w:r>
      <w:r>
        <w:t xml:space="preserve">    </w:t>
      </w:r>
      <w:r>
        <w:rPr>
          <w:b/>
        </w:rPr>
        <w:t xml:space="preserve">DOI: </w:t>
      </w:r>
      <w:hyperlink r:id="rId218">
        <w:r>
          <w:rPr>
            <w:color w:val="1155CC"/>
            <w:u w:val="single"/>
          </w:rPr>
          <w:t>10.1002/anie.4689245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w:t>
      </w:r>
      <w:r>
        <w:rPr>
          <w:vertAlign w:val="subscript"/>
        </w:rPr>
        <w:t>2</w:t>
      </w:r>
      <w:r>
        <w:t>‐到‐CH</w:t>
      </w:r>
      <w:r>
        <w:rPr>
          <w:vertAlign w:val="subscript"/>
        </w:rPr>
        <w:t>4</w:t>
      </w:r>
      <w:r>
        <w:t>Cu-N-C单原子催化剂上的转化从根本上受到许多无金属CN基质的*H/*CO空间不匹配的限制，其中长程氢转移很容易引起*H偶联或*CO二聚，最终阻碍*CHO的形成。在此，我们设计了一种二维金属有机聚合物催化剂，其特征是空间相邻的Cu和1H-苯并三唑形成Cu-π单元，其对CH的法拉第效率达到61%</w:t>
      </w:r>
      <w:r>
        <w:rPr>
          <w:vertAlign w:val="subscript"/>
        </w:rPr>
        <w:t>4</w:t>
      </w:r>
      <w:r>
        <w:t>800毫安·厘米</w:t>
      </w:r>
      <w:r>
        <w:t xml:space="preserve"> </w:t>
      </w:r>
      <w:r>
        <w:t>−2</w:t>
      </w:r>
      <w:r>
        <w:t xml:space="preserve"> </w:t>
      </w:r>
      <w:r>
        <w:t>。使用红外自由电子激光（IRFEL）纳米光谱，我们确定了传统红外技术无法实现的关键 Cu-π 配位环境和低频键合模式。互补的原位同步辐射红外、电化学实验和理论计算表明，π位点吸附水合阳离子，能够向Cu位点上相邻的*CO进行局部氢供应，并抑制长程氢转移引起的副反应。这种无机-有机协同作用为空间匹配*H和*CO铺平了一条新途径，从而提高了CO的效率</w:t>
      </w:r>
      <w:r>
        <w:rPr>
          <w:vertAlign w:val="subscript"/>
        </w:rPr>
        <w:t>2</w:t>
      </w:r>
      <w:r>
        <w:t>- 至碳氢化合物的转化。</w:t>
      </w:r>
    </w:p>
    <w:p>
      <w:pPr>
        <w:spacing w:before="0" w:after="200" w:lineRule="auto" w:line="276"/>
      </w:pPr>
      <w:r>
        <w:rPr>
          <w:b/>
        </w:rPr>
        <w:t xml:space="preserve">Abstract (EN): </w:t>
      </w:r>
      <w:r>
        <w:t>Electrochemical CO</w:t>
      </w:r>
      <w:r>
        <w:rPr>
          <w:vertAlign w:val="subscript"/>
        </w:rPr>
        <w:t>2</w:t>
      </w:r>
      <w:r>
        <w:t>‐to‐CH</w:t>
      </w:r>
      <w:r>
        <w:rPr>
          <w:vertAlign w:val="subscript"/>
        </w:rPr>
        <w:t>4</w:t>
      </w:r>
      <w:r>
        <w:t>conversion on Cu–N–C single‐atom catalysts is fundamentally limited by *H/*CO spatial mismatch from numerous metal‐free CN matrix, where the long‐range hydrogen transfer easily causes *H coupling or *CO dimerization, ultimately impeding *CHO formation. Herein, we design a two‐dimensional metal–organic polymer catalyst featuring spatially adjacent Cu and 1H‐benzotriazole to form Cu‐π units, which achieves a Faradaic efficiency of 61% for CH</w:t>
      </w:r>
      <w:r>
        <w:rPr>
          <w:vertAlign w:val="subscript"/>
        </w:rPr>
        <w:t>4</w:t>
      </w:r>
      <w:r>
        <w:t>at 800 mA·cm</w:t>
      </w:r>
      <w:r>
        <w:t xml:space="preserve"> </w:t>
      </w:r>
      <w:r>
        <w:t>−2</w:t>
      </w:r>
      <w:r>
        <w:t xml:space="preserve"> </w:t>
      </w:r>
      <w:r>
        <w:t>. Using Infrared free‐electron laser (IRFEL) nanospectroscopy, we identify the key Cu‐π coordination environment and low‐frequency bonding modes, unavailable by conventional IR techniques. Complementary in‐situ synchrotron radiation IR, electrochemical experiments and theoretical calculations reveal that π sites adsorb hydrated cations, enabling localized hydrogen supply to adjacent *CO on Cu sites and suppressing long‐range hydrogen transfer‐induced side reactions. This inorganic–organic synergy paves a new pathway to spatially match *H and *CO, advancing efficient CO</w:t>
      </w:r>
      <w:r>
        <w:rPr>
          <w:vertAlign w:val="subscript"/>
        </w:rPr>
        <w:t>2</w:t>
      </w:r>
      <w:r>
        <w:t>‐to‐hydrocarbons conversion.</w:t>
      </w:r>
    </w:p>
    <w:p>
      <w:pPr>
        <w:spacing w:before="120" w:after="120"/>
      </w:pPr>
      <w:r>
        <w:rPr>
          <w:sz w:val="18"/>
        </w:rPr>
        <w:t>——————————————————————————————————————————————————————————————————————</w:t>
      </w:r>
    </w:p>
    <w:p>
      <w:pPr>
        <w:spacing w:before="160" w:after="40" w:line="240" w:lineRule="auto"/>
      </w:pPr>
      <w:r>
        <w:rPr>
          <w:b/>
        </w:rPr>
        <w:t xml:space="preserve">[10] </w:t>
      </w:r>
      <w:hyperlink r:id="rId205">
        <w:r>
          <w:rPr>
            <w:color w:val="1155CC"/>
            <w:u w:val="single"/>
          </w:rPr>
          <w:t>通过一氧化碳 (CO) 和 5-羟甲基糠醛 (HMF) 配对电解生产经济低碳化学品</w:t>
        </w:r>
      </w:hyperlink>
    </w:p>
    <w:p>
      <w:pPr>
        <w:spacing w:before="0" w:after="80"/>
      </w:pPr>
      <w:r>
        <w:rPr>
          <w:i/>
          <w:sz w:val="20"/>
        </w:rPr>
        <w:t>EN: Economic Low‐Carbon Chemical Production via Paired Electrolysis of Carbon Monoxide (CO) and 5‐hydroxymethylfurfural (HMF)</w:t>
      </w:r>
    </w:p>
    <w:p>
      <w:pPr>
        <w:spacing w:before="0" w:after="120"/>
      </w:pPr>
      <w:r>
        <w:rPr>
          <w:b/>
        </w:rPr>
        <w:t xml:space="preserve">Source: </w:t>
      </w:r>
      <w:r>
        <w:t>Wiley: Advanced Materials: Table of Contents</w:t>
      </w:r>
      <w:r>
        <w:t xml:space="preserve">    </w:t>
      </w:r>
      <w:r>
        <w:rPr>
          <w:b/>
        </w:rPr>
        <w:t xml:space="preserve">Pub date: </w:t>
      </w:r>
      <w:r>
        <w:t>2026-05-19 08:40:40+00:00</w:t>
      </w:r>
      <w:r>
        <w:t xml:space="preserve">    </w:t>
      </w:r>
      <w:r>
        <w:rPr>
          <w:b/>
        </w:rPr>
        <w:t xml:space="preserve">DOI: </w:t>
      </w:r>
      <w:hyperlink r:id="rId206">
        <w:r>
          <w:rPr>
            <w:color w:val="1155CC"/>
            <w:u w:val="single"/>
          </w:rPr>
          <w:t>10.1002/adma.73411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CO配对电解</w:t>
      </w:r>
      <w:r>
        <w:rPr>
          <w:vertAlign w:val="subscript"/>
        </w:rPr>
        <w:t>2</w:t>
      </w:r>
      <w:r>
        <w:t>生物质衍生的醇，例如 5-羟甲基糠醛 (HMF) 和甘油，为共同生产有价值的化学品提供了一种可持续的方法，但其阴极-阳极兼容性差且经济可行性有限。在这里，我们表明，取代 CO</w:t>
      </w:r>
      <w:r>
        <w:rPr>
          <w:vertAlign w:val="subscript"/>
        </w:rPr>
        <w:t>2</w:t>
      </w:r>
      <w:r>
        <w:t>与一氧化碳 (CO) 结合并采用阴极电解液层电解槽设计，通过防止 HCO 共同提高醇配对电解的运行稳定性</w:t>
      </w:r>
      <w:r>
        <w:rPr>
          <w:vertAlign w:val="subscript"/>
        </w:rPr>
        <w:t>3</w:t>
      </w:r>
      <w:r>
        <w:t>-</w:t>
      </w:r>
      <w:r>
        <w:t>形成并抑制电极间的质量交换。在此平台中，与甘油氧化相比，HMF 氧化被认为是最佳阳极伙伴，因为它的产物交叉可以忽略不计，并且其中间体的氧化动力学始终超过析氧反应。因此，在包含阴极电解液层的膜电极组件电解槽中对 CO 和 HMF 进行配对电解，能够高效、稳定地联产乙烯和 2,5-呋喃二甲酸 (FDCA)，这两种都是源自 CO 的关键塑料单体</w:t>
      </w:r>
      <w:r>
        <w:rPr>
          <w:vertAlign w:val="subscript"/>
        </w:rPr>
        <w:t>2</w:t>
      </w:r>
      <w:r>
        <w:t>和生物量。技术经济和环境评估表明，CO-HMF 配对优于所有测试的 CO 组合</w:t>
      </w:r>
      <w:r>
        <w:rPr>
          <w:vertAlign w:val="subscript"/>
        </w:rPr>
        <w:t>2</w:t>
      </w:r>
      <w:r>
        <w:t>或CO-HMF或甘油，并接近石油衍生对苯二甲酸的生产成本和碳排放。时间</w:t>
      </w:r>
    </w:p>
    <w:p>
      <w:pPr>
        <w:spacing w:before="0" w:after="200" w:lineRule="auto" w:line="276"/>
      </w:pPr>
      <w:r>
        <w:rPr>
          <w:b/>
        </w:rPr>
        <w:t xml:space="preserve">Abstract (EN): </w:t>
      </w:r>
      <w:r>
        <w:t>Paired electrolysis of CO</w:t>
      </w:r>
      <w:r>
        <w:rPr>
          <w:vertAlign w:val="subscript"/>
        </w:rPr>
        <w:t>2</w:t>
      </w:r>
      <w:r>
        <w:t>and biomass‐derived alcohols, such as 5‑hydroxymethylfurfural (HMF) and glycerol, offers a sustainable approach for co‐producing valuable chemicals, but suffers from poor cathode‐anode compatibility and limited economic feasibility. Herein, we show that replacing CO</w:t>
      </w:r>
      <w:r>
        <w:rPr>
          <w:vertAlign w:val="subscript"/>
        </w:rPr>
        <w:t>2</w:t>
      </w:r>
      <w:r>
        <w:t>with carbon monoxide (CO) and adopting a catholyte‐layer electrolyzer design jointly enhance the operational stability of alcohol‐paired electrolysis by preventing HCO</w:t>
      </w:r>
      <w:r>
        <w:rPr>
          <w:vertAlign w:val="subscript"/>
        </w:rPr>
        <w:t>3</w:t>
      </w:r>
      <w:r>
        <w:t>−</w:t>
      </w:r>
      <w:r>
        <w:t>formation and suppressing inter‑electrode mass exchange. Within this platform, HMF oxidation is identified as the optimal anodic partner compared with glycerol oxidation, because it exhibits negligible product crossover and the oxidation kinetics of its intermediates consistently outpace those of the oxygen evolution reaction. Consequently, the paired electrolysis of CO and HMF in a membrane‐electrode assembly electrolyzer incorporating a catholyte‐layer enabled efficient and stable co‑production of ethylene and 2,5‑furandicarboxylic acid (FDCA), both key plastic monomers derived from CO</w:t>
      </w:r>
      <w:r>
        <w:rPr>
          <w:vertAlign w:val="subscript"/>
        </w:rPr>
        <w:t>2</w:t>
      </w:r>
      <w:r>
        <w:t>and biomass, respectively. Techno‐economic and environmental assessment indicate that the CO‐HMF pairing outperforms all tested combination of CO</w:t>
      </w:r>
      <w:r>
        <w:rPr>
          <w:vertAlign w:val="subscript"/>
        </w:rPr>
        <w:t>2</w:t>
      </w:r>
      <w:r>
        <w:t>or CO‐HMF or glycerol and approaches the production cost and carbon emission to petroleum‐derived terephthalic acid. These results demonstrate CO electrolysis coupled with HMF oxidation as a cost‐effective and climate‐conscious strategy for sustainable chemical production.</w:t>
      </w:r>
    </w:p>
    <w:p>
      <w:pPr>
        <w:spacing w:before="120" w:after="120"/>
      </w:pPr>
      <w:r>
        <w:rPr>
          <w:sz w:val="18"/>
        </w:rPr>
        <w:t>——————————————————————————————————————————————————————————————————————</w:t>
      </w:r>
    </w:p>
    <w:p>
      <w:pPr>
        <w:spacing w:before="160" w:after="40" w:line="240" w:lineRule="auto"/>
      </w:pPr>
      <w:r>
        <w:rPr>
          <w:b/>
        </w:rPr>
        <w:t xml:space="preserve">[11] </w:t>
      </w:r>
      <w:hyperlink r:id="rId25">
        <w:r>
          <w:rPr>
            <w:color w:val="1155CC"/>
            <w:u w:val="single"/>
          </w:rPr>
          <w:t>[ASAP] 利用光电化学实现自养型大肠杆菌的太阳能生长</w:t>
        </w:r>
      </w:hyperlink>
    </w:p>
    <w:p>
      <w:pPr>
        <w:spacing w:before="0" w:after="80"/>
      </w:pPr>
      <w:r>
        <w:rPr>
          <w:i/>
          <w:sz w:val="20"/>
        </w:rPr>
        <w:t>EN: [ASAP] Toward Solar-Powered Growth of Autotrophic Escherichia coli Using Photoelectrochemistry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2026-05-19 09:43:51+00:00</w:t>
      </w:r>
      <w:r>
        <w:t xml:space="preserve">    </w:t>
      </w:r>
      <w:r>
        <w:rPr>
          <w:b/>
        </w:rPr>
        <w:t xml:space="preserve">DOI: </w:t>
      </w:r>
      <w:hyperlink r:id="rId26">
        <w:r>
          <w:rPr>
            <w:color w:val="1155CC"/>
            <w:u w:val="single"/>
          </w:rPr>
          <w:t>10.1021/jacs.6c03677</w:t>
        </w:r>
      </w:hyperlink>
    </w:p>
    <w:p>
      <w:pPr>
        <w:spacing w:before="0" w:after="120"/>
      </w:pPr>
      <w:r>
        <w:rPr>
          <w:b/>
        </w:rPr>
        <w:t xml:space="preserve">Notes: </w:t>
      </w:r>
      <w:r>
        <w:t>abstract_source=pubmed</w:t>
      </w:r>
    </w:p>
    <w:p>
      <w:pPr>
        <w:spacing w:before="0" w:after="80" w:lineRule="auto" w:line="276"/>
      </w:pPr>
      <w:r>
        <w:rPr>
          <w:b/>
        </w:rPr>
        <w:t xml:space="preserve">摘要（ZH）: </w:t>
      </w:r>
      <w:r>
        <w:t>可再生能源与微生物二氧化碳固定的集成耦合仍然是碳中和生物制造的主要挑战。在这里，提出了一种生物混合设计，将用于太阳能将二氧化碳转化为甲酸盐的半人造叶子与自养大肠杆菌（E. coli）相结合，该大肠杆菌被设计为使用甲酸盐作为能源来生产生物质。首先，采用适应性实验室进化来提高甲酸盐消耗并克服缓慢的自养生长。其次，建立了电极-微生物兼容性，表明适应的菌株可以直接使用酶改性阴极从二氧化碳电化学产生的甲酸盐生长。第三，用模拟阳光代替电能，开发出支持大肠杆菌生长的生物光电化学装置。最后，设计了一个由半人造叶子和自养大肠杆菌组成的集成平台，该平台将太阳能二氧化碳转化为生物质的转化和氧气的释放结合起来，复制自然光合作用。</w:t>
      </w:r>
    </w:p>
    <w:p>
      <w:pPr>
        <w:spacing w:before="0" w:after="200" w:lineRule="auto" w:line="276"/>
      </w:pPr>
      <w:r>
        <w:rPr>
          <w:b/>
        </w:rPr>
        <w:t xml:space="preserve">Abstract (EN): </w:t>
      </w:r>
      <w:r>
        <w:t>Integrated coupling of renewable energy sources with microbial CO2 fixation remains a major challenge in carbon-neutral biomanufacturing. Here, a biohybrid design is presented that combines a semiartificial leaf for solar-powered conversion of CO2 into formate with an autotrophic Escherichia coli (E. coli) that is engineered to use formate as an energy source to produce biomass. First, adaptive laboratory evolution was employed to enhance formate consumption and overcome slow autotrophic growth. Second, electrode-microbe compatibility was established, showing that the adapted strain can grow directly using formate electrochemically generated from CO2 by an enzyme-modified cathode. Third, the electrical energy source was replaced with simulated sunlight, developing a biophotoelectrochemical device to support E. coli growth. Finally, an integrated platform consisting of a semiartificial leaf and autotrophic E. coli was designed, which couples solar CO2-to-biomass conversion and O2 evolution, replicating natural photosynthesis.</w:t>
      </w:r>
    </w:p>
    <w:p>
      <w:pPr>
        <w:spacing w:before="120" w:after="120"/>
      </w:pPr>
      <w:r>
        <w:rPr>
          <w:sz w:val="18"/>
        </w:rPr>
        <w:t>——————————————————————————————————————————————————————————————————————</w:t>
      </w:r>
    </w:p>
    <w:p>
      <w:pPr>
        <w:spacing w:before="160" w:after="40" w:line="240" w:lineRule="auto"/>
      </w:pPr>
      <w:r>
        <w:rPr>
          <w:b/>
        </w:rPr>
        <w:t xml:space="preserve">[12] </w:t>
      </w:r>
      <w:hyperlink r:id="rId29">
        <w:r>
          <w:rPr>
            <w:color w:val="1155CC"/>
            <w:u w:val="single"/>
          </w:rPr>
          <w:t>用于利用 CO2 和 H2O 太阳能生产甲酸盐的两种人造叶架构</w:t>
        </w:r>
      </w:hyperlink>
    </w:p>
    <w:p>
      <w:pPr>
        <w:spacing w:before="0" w:after="80"/>
      </w:pPr>
      <w:r>
        <w:rPr>
          <w:i/>
          <w:sz w:val="20"/>
        </w:rPr>
        <w:t>EN: Two Artificial Leaf Architectures for Solar Formate Production From CO2 and H2O</w:t>
      </w:r>
    </w:p>
    <w:p>
      <w:pPr>
        <w:spacing w:before="0" w:after="120"/>
      </w:pPr>
      <w:r>
        <w:rPr>
          <w:b/>
        </w:rPr>
        <w:t xml:space="preserve">Source: </w:t>
      </w:r>
      <w:r>
        <w:t>Wiley: Angewandte Chemie International Edition: Table of Contents</w:t>
      </w:r>
      <w:r>
        <w:t xml:space="preserve">    </w:t>
      </w:r>
      <w:r>
        <w:rPr>
          <w:b/>
        </w:rPr>
        <w:t xml:space="preserve">Pub date: </w:t>
      </w:r>
      <w:r>
        <w:t>2026-05-19 16:21:04+00:00</w:t>
      </w:r>
      <w:r>
        <w:t xml:space="preserve">    </w:t>
      </w:r>
      <w:r>
        <w:rPr>
          <w:b/>
        </w:rPr>
        <w:t xml:space="preserve">DOI: </w:t>
      </w:r>
      <w:hyperlink r:id="rId30">
        <w:r>
          <w:rPr>
            <w:color w:val="1155CC"/>
            <w:u w:val="single"/>
          </w:rPr>
          <w:t>10.1002/anie.2703193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阳光驱动的人造叶用于利用二氧化碳生产甲酸盐</w:t>
      </w:r>
      <w:r>
        <w:rPr>
          <w:vertAlign w:val="subscript"/>
        </w:rPr>
        <w:t>2</w:t>
      </w:r>
      <w:r>
        <w:t>是一种有吸引力的太阳能燃料途径，但现有的太阳能甲酸盐装置的性能仍然较低，并且其结构和材料选择尚未得到充分探索。在此，我们报告了两种不同的完全集成、独立的太阳能甲酸酯器件架构的制造，并阐明了基本的设计原则和材料选择策略。第一个架构将 Si 光电阴极与 BiVO 集成</w:t>
      </w:r>
      <w:r>
        <w:rPr>
          <w:vertAlign w:val="subscript"/>
        </w:rPr>
        <w:t>4</w:t>
      </w:r>
      <w:r>
        <w:t>光阳极并利用高活性 Pd 催化剂产生 CO</w:t>
      </w:r>
      <w:r>
        <w:rPr>
          <w:vertAlign w:val="subscript"/>
        </w:rPr>
        <w:t>2</w:t>
      </w:r>
      <w:r>
        <w:t>减少。它代表了第一个包含两个光电极（不包括光伏[PV]偏压电极）的人造叶装置，可在单光束照明下有效生产甲酸盐。第二种架构采用由 4 结钙钛矿太阳能电池驱动的暗阴极和暗阳极，并使用高度稳定的 Bi 催化剂来催化 CO</w:t>
      </w:r>
      <w:r>
        <w:rPr>
          <w:vertAlign w:val="subscript"/>
        </w:rPr>
        <w:t>2</w:t>
      </w:r>
      <w:r>
        <w:t>减少。该设备的甲酸盐生产率达到创纪录的 174 µmol h</w:t>
      </w:r>
      <w:r>
        <w:t xml:space="preserve"> </w:t>
      </w:r>
      <w:r>
        <w:t>−1</w:t>
      </w:r>
      <w:r>
        <w:t xml:space="preserve"> </w:t>
      </w:r>
      <w:r>
        <w:t>在迄今为止报道的所有人造叶装置中，太阳能转化为甲酸盐的能源效率高达 2%。这些结果证明了太阳能燃料生产中无光伏和光伏辅助设备架构的可行性并概述了设计原则。</w:t>
      </w:r>
    </w:p>
    <w:p>
      <w:pPr>
        <w:spacing w:before="0" w:after="200" w:lineRule="auto" w:line="276"/>
      </w:pPr>
      <w:r>
        <w:rPr>
          <w:b/>
        </w:rPr>
        <w:t xml:space="preserve">Abstract (EN): </w:t>
      </w:r>
      <w:r>
        <w:t>Sunlight‐powered artificial leaves for the production of formate from CO</w:t>
      </w:r>
      <w:r>
        <w:rPr>
          <w:vertAlign w:val="subscript"/>
        </w:rPr>
        <w:t>2</w:t>
      </w:r>
      <w:r>
        <w:t>are an attractive route to solar fuels, yet existing solar formate devices remain low in performance, and their architecture and material choices are underexplored. Herein, we report the fabrication of two distinct fully integrated, self‐standing solar formate device architectures and elucidate the underlying design principles and material selection strategies. The first architecture integrates a Si photocathode with a BiVO</w:t>
      </w:r>
      <w:r>
        <w:rPr>
          <w:vertAlign w:val="subscript"/>
        </w:rPr>
        <w:t>4</w:t>
      </w:r>
      <w:r>
        <w:t>photoanode and utilizes a highly active Pd catalyst for CO</w:t>
      </w:r>
      <w:r>
        <w:rPr>
          <w:vertAlign w:val="subscript"/>
        </w:rPr>
        <w:t>2</w:t>
      </w:r>
      <w:r>
        <w:t>reduction. It represents the first artificial leaf device comprising two photoelectrodes (excluding photovoltaic [PV]‐biased electrodes) for effective formate production under single‐beam illumination. The second architecture employs a dark cathode and a dark anode driven by a 4‐junction perovskite solar cell and uses a highly stable Bi catalyst for CO</w:t>
      </w:r>
      <w:r>
        <w:rPr>
          <w:vertAlign w:val="subscript"/>
        </w:rPr>
        <w:t>2</w:t>
      </w:r>
      <w:r>
        <w:t>reduction. This device delivers a record‐high formate production rate of 174 µmol h</w:t>
      </w:r>
      <w:r>
        <w:t xml:space="preserve"> </w:t>
      </w:r>
      <w:r>
        <w:t>−1</w:t>
      </w:r>
      <w:r>
        <w:t xml:space="preserve"> </w:t>
      </w:r>
      <w:r>
        <w:t>with a remarkable solar‐to‐formate energy efficiency of 2% among all artificial leaf devices reported to date. These results demonstrate the feasibility and outline the design principles of both PV‐free and PV‐assisted device architectures in solar fuel production.</w:t>
      </w:r>
    </w:p>
    <w:p>
      <w:pPr>
        <w:spacing w:before="120" w:after="120"/>
      </w:pPr>
      <w:r>
        <w:rPr>
          <w:sz w:val="18"/>
        </w:rPr>
        <w:t>——————————————————————————————————————————————————————————————————————</w:t>
      </w:r>
    </w:p>
    <w:p>
      <w:pPr>
        <w:spacing w:before="160" w:after="40" w:line="240" w:lineRule="auto"/>
      </w:pPr>
      <w:r>
        <w:rPr>
          <w:b/>
        </w:rPr>
        <w:t xml:space="preserve">[13] </w:t>
      </w:r>
      <w:hyperlink r:id="rId219">
        <w:r>
          <w:rPr>
            <w:color w:val="1155CC"/>
            <w:u w:val="single"/>
          </w:rPr>
          <w:t>通过连续光致电子转移机制，由可见光驱动的无金属光催化 CO2 还原为甲酸盐</w:t>
        </w:r>
      </w:hyperlink>
    </w:p>
    <w:p>
      <w:pPr>
        <w:spacing w:before="0" w:after="80"/>
      </w:pPr>
      <w:r>
        <w:rPr>
          <w:i/>
          <w:sz w:val="20"/>
        </w:rPr>
        <w:t>EN: Metal‐Free Photocatalytic CO2 Reduction to Formate Driven by Visible Light via a Consecutive Photoinduced Electron Transfer Mechanism</w:t>
      </w:r>
    </w:p>
    <w:p>
      <w:pPr>
        <w:spacing w:before="0" w:after="120"/>
      </w:pPr>
      <w:r>
        <w:rPr>
          <w:b/>
        </w:rPr>
        <w:t xml:space="preserve">Source: </w:t>
      </w:r>
      <w:r>
        <w:t>Wiley: Angewandte Chemie International Edition: Table of Contents</w:t>
      </w:r>
      <w:r>
        <w:t xml:space="preserve">    </w:t>
      </w:r>
      <w:r>
        <w:rPr>
          <w:b/>
        </w:rPr>
        <w:t xml:space="preserve">Pub date: </w:t>
      </w:r>
      <w:r>
        <w:t>2026-05-19 16:34:14+00:00</w:t>
      </w:r>
      <w:r>
        <w:t xml:space="preserve">    </w:t>
      </w:r>
      <w:r>
        <w:rPr>
          <w:b/>
        </w:rPr>
        <w:t xml:space="preserve">DOI: </w:t>
      </w:r>
      <w:hyperlink r:id="rId220">
        <w:r>
          <w:rPr>
            <w:color w:val="1155CC"/>
            <w:u w:val="single"/>
          </w:rPr>
          <w:t>10.1002/anie.1083625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实现高效、选择性的光催化CO</w:t>
      </w:r>
      <w:r>
        <w:rPr>
          <w:vertAlign w:val="subscript"/>
        </w:rPr>
        <w:t>2</w:t>
      </w:r>
      <w:r>
        <w:t>减少（PCO</w:t>
      </w:r>
      <w:r>
        <w:rPr>
          <w:vertAlign w:val="subscript"/>
        </w:rPr>
        <w:t>2</w:t>
      </w:r>
      <w:r>
        <w:t>R）在可见光下使用无金属有机系统仍然是一个重大挑战。在这里，我们报告了第一个能够驱动可见光诱导二氧化碳的无金属自敏分子光催化剂</w:t>
      </w:r>
      <w:r>
        <w:rPr>
          <w:vertAlign w:val="subscript"/>
        </w:rPr>
        <w:t>2</w:t>
      </w:r>
      <w:r>
        <w:t>‐至‐HCO</w:t>
      </w:r>
      <w:r>
        <w:t xml:space="preserve"> </w:t>
      </w:r>
      <w:r>
        <w:t>-</w:t>
      </w:r>
      <w:r>
        <w:t>通过连续光致电子转移（ConPET）机制进行转换。合理设计的 BPI-OMe 具有给电子基团，在可见光照射下表现出优异的性能，甲酸盐生产率达到 27.51 mmol g</w:t>
      </w:r>
      <w:r>
        <w:t xml:space="preserve"> </w:t>
      </w:r>
      <w:r>
        <w:t>−1</w:t>
      </w:r>
      <w:r>
        <w:t xml:space="preserve"> </w:t>
      </w:r>
      <w:r>
        <w:t>小时</w:t>
      </w:r>
      <w:r>
        <w:t xml:space="preserve"> </w:t>
      </w:r>
      <w:r>
        <w:t>−1</w:t>
      </w:r>
      <w:r>
        <w:t xml:space="preserve"> </w:t>
      </w:r>
      <w:r>
        <w:t>选择性 &gt; 99%。这种出色的活性源于其优化的电子特性：低激发能 (2.98 eV)、长寿命的电荷分离阴离子自由基态 (</w:t>
      </w:r>
      <w:r>
        <w:t xml:space="preserve"> </w:t>
      </w:r>
      <w:r>
        <w:t>τ</w:t>
      </w:r>
      <w:r>
        <w:t xml:space="preserve"> </w:t>
      </w:r>
      <w:r>
        <w:t>= 806.94 ns）、高能 SOMO 能级（−3.47 eV）和强 CO</w:t>
      </w:r>
      <w:r>
        <w:rPr>
          <w:vertAlign w:val="subscript"/>
        </w:rPr>
        <w:t>2</w:t>
      </w:r>
      <w:r>
        <w:t>结合亲和力（−0.147 eV）。原位 ESR 和超快光谱分析揭示了 ConPET 过程：顺序光子吸收使电子能够从抗坏血酸转移到 BPI-OMe，生成 BPI-OMe，然后将电子传递到 CO</w:t>
      </w:r>
      <w:r>
        <w:rPr>
          <w:vertAlign w:val="subscript"/>
        </w:rPr>
        <w:t>2</w:t>
      </w:r>
      <w:r>
        <w:t>形成CO</w:t>
      </w:r>
      <w:r>
        <w:rPr>
          <w:vertAlign w:val="subscript"/>
        </w:rPr>
        <w:t>2</w:t>
      </w:r>
      <w:r>
        <w:t>-</w:t>
      </w:r>
      <w:r>
        <w:t>，随后转换为</w:t>
      </w:r>
    </w:p>
    <w:p>
      <w:pPr>
        <w:spacing w:before="0" w:after="200" w:lineRule="auto" w:line="276"/>
      </w:pPr>
      <w:r>
        <w:rPr>
          <w:b/>
        </w:rPr>
        <w:t xml:space="preserve">Abstract (EN): </w:t>
      </w:r>
      <w:r>
        <w:t>Realizing efficient and selective photocatalytic CO</w:t>
      </w:r>
      <w:r>
        <w:rPr>
          <w:vertAlign w:val="subscript"/>
        </w:rPr>
        <w:t>2</w:t>
      </w:r>
      <w:r>
        <w:t>reduction (PCO</w:t>
      </w:r>
      <w:r>
        <w:rPr>
          <w:vertAlign w:val="subscript"/>
        </w:rPr>
        <w:t>2</w:t>
      </w:r>
      <w:r>
        <w:t>R) using metal‐free organic systems under visible light remains a significant challenge. Here, we report the first metal‐free, self‐sensitized molecular photocatalyst capable of driving visible‐light‐induced CO</w:t>
      </w:r>
      <w:r>
        <w:rPr>
          <w:vertAlign w:val="subscript"/>
        </w:rPr>
        <w:t>2</w:t>
      </w:r>
      <w:r>
        <w:t>‐to‐HCOO</w:t>
      </w:r>
      <w:r>
        <w:t xml:space="preserve"> </w:t>
      </w:r>
      <w:r>
        <w:t>−</w:t>
      </w:r>
      <w:r>
        <w:t>conversion via a consecutive photoinduced electron transfer (ConPET) mechanism. The rationally designed BPI‐OMe, featuring an electron‐donating group, demonstrates exceptional performance under visible light irradiation, achieving a formate production rate of 27.51 mmol g</w:t>
      </w:r>
      <w:r>
        <w:t xml:space="preserve"> </w:t>
      </w:r>
      <w:r>
        <w:t>−1</w:t>
      </w:r>
      <w:r>
        <w:t xml:space="preserve"> </w:t>
      </w:r>
      <w:r>
        <w:t>h</w:t>
      </w:r>
      <w:r>
        <w:t xml:space="preserve"> </w:t>
      </w:r>
      <w:r>
        <w:t>−1</w:t>
      </w:r>
      <w:r>
        <w:t xml:space="preserve"> </w:t>
      </w:r>
      <w:r>
        <w:t>with &amp;gt; 99% selectivity. This outstanding activity stems from its optimized electronic properties: a low excitation energy (2.98 eV), a long‐lived charge‐separated anion radical state (</w:t>
      </w:r>
      <w:r>
        <w:t xml:space="preserve"> </w:t>
      </w:r>
      <w:r>
        <w:t>τ</w:t>
      </w:r>
      <w:r>
        <w:t xml:space="preserve"> </w:t>
      </w:r>
      <w:r>
        <w:t>= 806.94 ns), a high‐energy SOMO level (−3.47 eV), and strong CO</w:t>
      </w:r>
      <w:r>
        <w:rPr>
          <w:vertAlign w:val="subscript"/>
        </w:rPr>
        <w:t>2</w:t>
      </w:r>
      <w:r>
        <w:t>binding affinity (−0.147 eV). In situ ESR and ultrafast spectroscopic analyses reveal the ConPET process: sequential photon absorption enables electron transfer from ascorbic acid to BPI‐OMe, generating BPI‐OMe, followed by electron delivery to CO</w:t>
      </w:r>
      <w:r>
        <w:rPr>
          <w:vertAlign w:val="subscript"/>
        </w:rPr>
        <w:t>2</w:t>
      </w:r>
      <w:r>
        <w:t>to form CO</w:t>
      </w:r>
      <w:r>
        <w:rPr>
          <w:vertAlign w:val="subscript"/>
        </w:rPr>
        <w:t>2</w:t>
      </w:r>
      <w:r>
        <w:t>−</w:t>
      </w:r>
      <w:r>
        <w:t>, which is subsequently converted to formate through a hydrogen atom transfer. This work not only represents a breakthrough in metal‐free PCO2R but also provides a general molecular design strategy based on multi‐photon charge accumulation for enabling challenging solar‐to‐chemical transformations.</w:t>
      </w:r>
    </w:p>
    <w:p>
      <w:pPr>
        <w:spacing w:before="120" w:after="120"/>
      </w:pPr>
      <w:r>
        <w:rPr>
          <w:sz w:val="18"/>
        </w:rPr>
        <w:t>——————————————————————————————————————————————————————————————————————</w:t>
      </w:r>
    </w:p>
    <w:p>
      <w:pPr>
        <w:spacing w:before="160" w:after="40" w:line="240" w:lineRule="auto"/>
      </w:pPr>
      <w:r>
        <w:rPr>
          <w:b/>
        </w:rPr>
        <w:t xml:space="preserve">[14] </w:t>
      </w:r>
      <w:hyperlink r:id="rId186">
        <w:r>
          <w:rPr>
            <w:color w:val="1155CC"/>
            <w:u w:val="single"/>
          </w:rPr>
          <w:t>自旋极化和化学催化：我们所知道的、有效的以及下一步是什么</w:t>
        </w:r>
      </w:hyperlink>
    </w:p>
    <w:p>
      <w:pPr>
        <w:spacing w:before="0" w:after="80"/>
      </w:pPr>
      <w:r>
        <w:rPr>
          <w:i/>
          <w:sz w:val="20"/>
        </w:rPr>
        <w:t>EN: Spin polarization and chemical catalysis: what we know, what works, and what's next</w:t>
      </w:r>
    </w:p>
    <w:p>
      <w:pPr>
        <w:spacing w:before="0" w:after="120"/>
      </w:pPr>
      <w:r>
        <w:rPr>
          <w:b/>
        </w:rPr>
        <w:t xml:space="preserve">Source: </w:t>
      </w:r>
      <w:r>
        <w:t>RSC - Chem. Soc. Rev.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自旋极化是一种固有的电子自由度，已成为催化领域的变革杠杆，为解决环境污染控制、可再生能源发电和现代化学制造方面的挑战提供了新途径。基于电子性质和催化活性之间的内在联系，自旋效应可以通过诸如修改d带中心、调节电子以及促进光生载流子分离和传输等机制来增强催化性能。在这篇综述中，我们介绍了已建立的机制、代表性证据和剩余的局限性，并基于自旋解析的 d 带能级的基本作用（例如占据、自旋辅助载流子分离和自旋过滤）对自旋催化进行了最新概述，重点介绍了在析氢、析氧/还原、二氧化碳转化、氨合成和一氧化碳氧化中的应用。接下来，我们重点介绍通过调节自旋极化来提高催化性能的有效策略，包括结构工程和外部磁场的应用。最后，我们概述了通过实验技术和理论方法的协调发展将自旋效应整合到先进催化系统中的优先事项，从而为可持续化学过程释放机会。</w:t>
      </w:r>
    </w:p>
    <w:p>
      <w:pPr>
        <w:spacing w:before="0" w:after="200" w:lineRule="auto" w:line="276"/>
      </w:pPr>
      <w:r>
        <w:rPr>
          <w:b/>
        </w:rPr>
        <w:t xml:space="preserve">Abstract (EN): </w:t>
      </w:r>
      <w:r>
        <w:t>Spin polarization, an intrinsic electronic degree of freedom, has emerged as a transformative lever in catalysis, offering new avenues to address challenges in environmental pollution control, renewable energy generation, and modern chemical manufacturing. Building on the inherent connection between electronic properties and catalytic activity, spin effects can enhance catalytic performance through mechanisms such as modification of the d-band center, regulation of eg electrons, and promotion of photogenerated carrier separation and transport. In this review, we introduce established mechanisms, representative evidence, and remaining limitations, and present an up-to-date overview of spin catalysis grounded in the fundamental roles of spin-resolved d-band levels, eg occupancy, spin-assisted carrier separation, and spin filtering, with emphasis on applications in hydrogen evolution, O2 evolution/reduction, CO2 conversion, ammonia synthesis, and CO oxidation. We next highlight effective strategies to improve catalytic performance by modulating spin polarization, including structural engineering and the application of external magnetic fields. Finally, we outline priorities for integrating spin effects into advanced catalytic systems through coordinated development in experimental technologies and theoretical approaches, thereby unlocking opportunities for sustainable chemical processes.</w:t>
      </w:r>
    </w:p>
    <w:p>
      <w:pPr>
        <w:spacing w:before="120" w:after="120"/>
      </w:pPr>
      <w:r>
        <w:rPr>
          <w:sz w:val="18"/>
        </w:rPr>
        <w:t>——————————————————————————————————————————————————————————————————————</w:t>
      </w:r>
    </w:p>
    <w:p>
      <w:pPr>
        <w:spacing w:before="160" w:after="40" w:line="240" w:lineRule="auto"/>
      </w:pPr>
      <w:r>
        <w:rPr>
          <w:b/>
        </w:rPr>
        <w:t xml:space="preserve">[15] </w:t>
      </w:r>
      <w:hyperlink r:id="rId221">
        <w:r>
          <w:rPr>
            <w:color w:val="1155CC"/>
            <w:u w:val="single"/>
          </w:rPr>
          <w:t>利用光催化 MOF 减少二氧化碳排放的新趋势</w:t>
        </w:r>
      </w:hyperlink>
    </w:p>
    <w:p>
      <w:pPr>
        <w:spacing w:before="0" w:after="80"/>
      </w:pPr>
      <w:r>
        <w:rPr>
          <w:i/>
          <w:sz w:val="20"/>
        </w:rPr>
        <w:t>EN: Emerging trends in light harnessing for CO2 reduction using photocatalytic MOFs</w:t>
      </w:r>
    </w:p>
    <w:p>
      <w:pPr>
        <w:spacing w:before="0" w:after="120"/>
      </w:pPr>
      <w:r>
        <w:rPr>
          <w:b/>
        </w:rPr>
        <w:t xml:space="preserve">Source: </w:t>
      </w:r>
      <w:r>
        <w:t>Chem</w:t>
      </w:r>
      <w:r>
        <w:t xml:space="preserve">    </w:t>
      </w:r>
      <w:r>
        <w:rPr>
          <w:b/>
        </w:rPr>
        <w:t xml:space="preserve">Pub date: </w:t>
      </w:r>
      <w:r>
        <w:t>2026-05-20 00:00:00+00:00</w:t>
      </w:r>
      <w:r>
        <w:t xml:space="preserve">    </w:t>
      </w:r>
      <w:r>
        <w:rPr>
          <w:b/>
        </w:rPr>
        <w:t xml:space="preserve">DOI: </w:t>
      </w:r>
      <w:hyperlink r:id="rId222">
        <w:r>
          <w:rPr>
            <w:color w:val="1155CC"/>
            <w:u w:val="single"/>
          </w:rPr>
          <w:t>10.1016/j.chempr.2026.103044</w:t>
        </w:r>
      </w:hyperlink>
    </w:p>
    <w:p>
      <w:pPr>
        <w:spacing w:before="0" w:after="120"/>
      </w:pPr>
      <w:r>
        <w:rPr>
          <w:b/>
        </w:rPr>
        <w:t xml:space="preserve">Notes: </w:t>
      </w:r>
      <w:r>
        <w:t>abstract_source=rss_cell</w:t>
      </w:r>
    </w:p>
    <w:p>
      <w:pPr>
        <w:spacing w:before="0" w:after="80" w:lineRule="auto" w:line="276"/>
      </w:pPr>
      <w:r>
        <w:rPr>
          <w:b/>
        </w:rPr>
        <w:t xml:space="preserve">摘要（ZH）: </w:t>
      </w:r>
      <w:r>
        <w:t>金属有机框架（MOF）是人工光合作用的完美候选者，但它们的宽带隙通常将活动限制在紫外线范围内。该观点探讨了克服这种光谱不匹配的前沿策略，重点关注先进的光采集架构。我们通过等离子体和量子点 (QD) 以及天线和薄膜的结构工程来评估敏化作用。通过集成三重态-三重态湮灭 (TTA) 等非线性光学过程，基于 MOF 的系统可以绕过传统的效率限制，利用完整的太阳光谱将二氧化碳 (CO2) 转化为可持续燃料。</w:t>
      </w:r>
    </w:p>
    <w:p>
      <w:pPr>
        <w:spacing w:before="0" w:after="200" w:lineRule="auto" w:line="276"/>
      </w:pPr>
      <w:r>
        <w:rPr>
          <w:b/>
        </w:rPr>
        <w:t xml:space="preserve">Abstract (EN): </w:t>
      </w:r>
      <w:r>
        <w:t>Metal-organic frameworks (MOFs) are perfect candidates for artificial photosynthesis, yet their wide band gaps often restrict activity to the ultraviolet regime. This perspective explores frontier strategies to overcome this spectral mismatch, focusing on advanced light-harvesting architectures. We evaluate sensitization through plasmonics and quantum dots (QDs) alongside structural engineering of antennae and thin films. By integrating non-linear optical processes like triplet-triplet annihilation (TTA), MOF-based systems can bypass conventional efficiency limits, transforming carbon dioxide (CO2) into sustainable fuels by using the full solar spectrum.</w:t>
      </w:r>
    </w:p>
    <w:p>
      <w:pPr>
        <w:spacing w:before="120" w:after="120"/>
      </w:pPr>
      <w:r>
        <w:rPr>
          <w:sz w:val="18"/>
        </w:rPr>
        <w:t>——————————————————————————————————————————————————————————————————————</w:t>
      </w:r>
    </w:p>
    <w:p>
      <w:pPr>
        <w:spacing w:before="160" w:after="40" w:line="240" w:lineRule="auto"/>
      </w:pPr>
      <w:r>
        <w:rPr>
          <w:b/>
        </w:rPr>
        <w:t xml:space="preserve">[16] </w:t>
      </w:r>
      <w:hyperlink r:id="rId223">
        <w:r>
          <w:rPr>
            <w:color w:val="1155CC"/>
            <w:u w:val="single"/>
          </w:rPr>
          <w:t>[ASAP] 通过界面水重组对 CO2 活化途径进行热调节，实现安培级、接近单位的 CO 电合成</w:t>
        </w:r>
      </w:hyperlink>
    </w:p>
    <w:p>
      <w:pPr>
        <w:spacing w:before="0" w:after="80"/>
      </w:pPr>
      <w:r>
        <w:rPr>
          <w:i/>
          <w:sz w:val="20"/>
        </w:rPr>
        <w:t>EN: [ASAP] Thermal Regulation of CO2 Activation Pathways via Interfacial Water Restructuring Enables Ampere-Level, Near-Unity CO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2026-05-20 08:35:07+00:00</w:t>
      </w:r>
      <w:r>
        <w:t xml:space="preserve">    </w:t>
      </w:r>
      <w:r>
        <w:rPr>
          <w:b/>
        </w:rPr>
        <w:t xml:space="preserve">DOI: </w:t>
      </w:r>
      <w:hyperlink r:id="rId224">
        <w:r>
          <w:rPr>
            <w:color w:val="1155CC"/>
            <w:u w:val="single"/>
          </w:rPr>
          <w:t>10.1021/jacs.6c02677</w:t>
        </w:r>
      </w:hyperlink>
    </w:p>
    <w:p>
      <w:pPr>
        <w:spacing w:before="0" w:after="120"/>
      </w:pPr>
      <w:r>
        <w:rPr>
          <w:b/>
        </w:rPr>
        <w:t xml:space="preserve">Notes: </w:t>
      </w:r>
      <w:r>
        <w:t>abstract_source=pubmed</w:t>
      </w:r>
    </w:p>
    <w:p>
      <w:pPr>
        <w:spacing w:before="0" w:after="80" w:lineRule="auto" w:line="276"/>
      </w:pPr>
      <w:r>
        <w:rPr>
          <w:b/>
        </w:rPr>
        <w:t xml:space="preserve">摘要（ZH）: </w:t>
      </w:r>
      <w:r>
        <w:t>将 CO2 电化学还原为 CO 是碳利用技术的关键步骤，但由于竞争性析氢反应 (HER)，在与工业膜电极组件 (MEA) 电解槽相关的高温下保持高 CO 选择性仍然具有挑战性。此外，铜基催化剂上 CO 选择性的温度依赖性在很大程度上仍未得到探索。在这里，我们证明，将原子 In 或 Sn 掺入 Cu 中可以从根本上重塑 Cu 催化剂在高温下的选择性。稀合金催化剂 In1Cu 和 Sn1Cu 在 MEA 电解槽中、60 °C 时在宽电流密度窗口 (0.1-1.1 A cm-2) 内实现 &gt; 95% 的 CO FE，远远超过其在环境温度下的性能。原位衰减全反射表面增强红外吸收光谱表明，升高温度会消耗界面水活性，这有利于 CO2 活化从质子耦合 *COOH 途径转向电子驱动 *COO- 相关途径，同时还抑制 HER 和 CO 氢化。相比之下，Ag 等基准 CO 选择性催化剂在 20-60 °C 时表现出最小的 CO 生成温度变化。这些发现表明，温度是 MEA 电解槽中不可避免但之前未充分利用的操作参数，用于在铜基催化剂上进行高速率、选择性 CO 生产。</w:t>
      </w:r>
    </w:p>
    <w:p>
      <w:pPr>
        <w:spacing w:before="0" w:after="200" w:lineRule="auto" w:line="276"/>
      </w:pPr>
      <w:r>
        <w:rPr>
          <w:b/>
        </w:rPr>
        <w:t xml:space="preserve">Abstract (EN): </w:t>
      </w:r>
      <w:r>
        <w:t>Electrochemical reduction of CO2 to CO is a key step in carbon utilization technologies, yet maintaining high CO selectivity under elevated temperatures relevant to industrial membrane-electrode-assembly (MEA) electrolyzers remains challenging due to the competing hydrogen evolution reaction (HER). Additionally, the temperature dependence of CO selectivity on Cu-based catalysts has remained largely unexplored. Here, we demonstrate that incorporating atomic In or Sn into Cu fundamentally reshapes the selectivity of Cu catalysts at elevated temperatures. Dilute alloy catalysts, In1Cu and Sn1Cu, achieve &gt;95% FE of CO over a broad current-density window (0.1-1.1 A cm-2) at 60 °C in MEA electrolyzers, far exceeding their performance at ambient temperature. In situ attenuated total reflection surface-enhanced infrared absorption spectroscopy suggests that elevating temperature depletes interfacial water activity, which favors a shift in CO2 activation from a proton-coupled *COOH pathway toward an electron-driven *COO--associated pathway, while also suppressing HER and CO hydrogenation. In contrast, benchmark CO-selective catalysts such as Ag exhibit minimal temperature-induced changes in CO production at 20-60 °C. These findings identify temperature as an unavoidable yet previously underutilized operating parameter in MEA electrolyzers for high-rate, selective CO production on Cu-based catalysts.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15">
        <w:r>
          <w:rPr>
            <w:color w:val="1155CC"/>
            <w:u w:val="single"/>
          </w:rPr>
          <w:t>数秒内实现近 100% 增值：将 PET-金属氧化物混合物转化为 rGO 和优质合成气/芳烃产品上的 M1Ox 簇</w:t>
        </w:r>
      </w:hyperlink>
    </w:p>
    <w:p>
      <w:pPr>
        <w:spacing w:before="0" w:after="80"/>
      </w:pPr>
      <w:r>
        <w:rPr>
          <w:i/>
          <w:sz w:val="20"/>
        </w:rPr>
        <w:t>EN: Nearly 100% Valorization in Seconds: Transforming PET‐Metal Oxide Mixtures Into M1Ox Clusters on rGO and Premium Syngas/Aromatics Products</w:t>
      </w:r>
    </w:p>
    <w:p>
      <w:pPr>
        <w:spacing w:before="0" w:after="120"/>
      </w:pPr>
      <w:r>
        <w:rPr>
          <w:b/>
        </w:rPr>
        <w:t xml:space="preserve">Source: </w:t>
      </w:r>
      <w:r>
        <w:t>Wiley: Angewandte Chemie International Edition: Table of Contents</w:t>
      </w:r>
      <w:r>
        <w:t xml:space="preserve">    </w:t>
      </w:r>
      <w:r>
        <w:rPr>
          <w:b/>
        </w:rPr>
        <w:t xml:space="preserve">Pub date: </w:t>
      </w:r>
      <w:r>
        <w:t>2026-05-18 03:21:22+00:00</w:t>
      </w:r>
      <w:r>
        <w:t xml:space="preserve">    </w:t>
      </w:r>
      <w:r>
        <w:rPr>
          <w:b/>
        </w:rPr>
        <w:t xml:space="preserve">DOI: </w:t>
      </w:r>
      <w:hyperlink r:id="rId216">
        <w:r>
          <w:rPr>
            <w:color w:val="1155CC"/>
            <w:u w:val="single"/>
          </w:rPr>
          <w:t>10.1002/anie.1688371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PET）的有效回收往往受到低价值产品、有限的加工能力、延长的反应时间和不完全的碳转化等挑战的阻碍。在这里，我们开发了一种大规模、超快的焦耳辅助重整策略，可在几秒钟内实现含有 10 克 PET 废物和金属氧化物的物理混合物近 100% 的增值。该过程将超过 30% 的碳转化为还原氧化石墨烯 (M</w:t>
      </w:r>
      <w:r>
        <w:rPr>
          <w:vertAlign w:val="subscript"/>
        </w:rPr>
        <w:t>1</w:t>
      </w:r>
      <w:r>
        <w:t>氧</w:t>
      </w:r>
      <w:r>
        <w:t xml:space="preserve"> </w:t>
      </w:r>
      <w:r>
        <w:t>x</w:t>
      </w:r>
      <w:r>
        <w:t xml:space="preserve"> </w:t>
      </w:r>
      <w:r>
        <w:t>/rGO）纳米片，同时将剩余的碳转化为高价值的合成气和芳香化合物。当应用于 PET 废物和商用 ZnO 的物理混合物时，气态产物主要由合成气组成（88.91 mmol CO 和 41.85 mmol H</w:t>
      </w:r>
      <w:r>
        <w:rPr>
          <w:vertAlign w:val="subscript"/>
        </w:rPr>
        <w:t>2</w:t>
      </w:r>
      <w:r>
        <w:t>），芳香馏分含有 22.84 mmol 苯，固体产物为 Zn</w:t>
      </w:r>
      <w:r>
        <w:rPr>
          <w:vertAlign w:val="subscript"/>
        </w:rPr>
        <w:t>1</w:t>
      </w:r>
      <w:r>
        <w:t>氧</w:t>
      </w:r>
      <w:r>
        <w:rPr>
          <w:vertAlign w:val="subscript"/>
        </w:rPr>
        <w:t>4</w:t>
      </w:r>
      <w:r>
        <w:t>/rGO 纳米片。同步辐射X射线吸收精细结构和X射线发射光谱分析证实了合成的Zn中Zn中心周围的四配位氧环境</w:t>
      </w:r>
      <w:r>
        <w:rPr>
          <w:vertAlign w:val="subscript"/>
        </w:rPr>
        <w:t>1</w:t>
      </w:r>
      <w:r>
        <w:t>氧</w:t>
      </w:r>
      <w:r>
        <w:rPr>
          <w:vertAlign w:val="subscript"/>
        </w:rPr>
        <w:t>4</w:t>
      </w:r>
      <w:r>
        <w:t>/rGO 纳米片。使用准原位傅里叶变换红外光谱法和准原位气相色谱/质谱法监测 PET 重整路径，并使用</w:t>
      </w:r>
    </w:p>
    <w:p>
      <w:pPr>
        <w:spacing w:before="0" w:after="200" w:lineRule="auto" w:line="276"/>
      </w:pPr>
      <w:r>
        <w:rPr>
          <w:b/>
        </w:rPr>
        <w:t xml:space="preserve">Abstract (EN): </w:t>
      </w:r>
      <w:r>
        <w:t>The efficient recycling of polyethylene terephthalate (PET) is often hindered by challenges such as low‐value products, limited processing capacity, prolonged reaction times, and incomplete carbon conversion. Here, we develop a large‐scale, ultrafast Joule‐assisted reformation strategy that achieves nearly 100% valorization of physical mixtures containing 10 g of PET waste and metal oxides within seconds. This process converts more than 30% of the carbon into single‐metal‐atom oxide clusters supported on reduced graphene oxide (M</w:t>
      </w:r>
      <w:r>
        <w:rPr>
          <w:vertAlign w:val="subscript"/>
        </w:rPr>
        <w:t>1</w:t>
      </w:r>
      <w:r>
        <w:t>O</w:t>
      </w:r>
      <w:r>
        <w:t xml:space="preserve"> </w:t>
      </w:r>
      <w:r>
        <w:t>x</w:t>
      </w:r>
      <w:r>
        <w:t xml:space="preserve"> </w:t>
      </w:r>
      <w:r>
        <w:t>/rGO) nanosheets, while transforming the remaining carbon into high‐value syngas and aromatic compounds. When applied to a physical mixture of PET waste and commercial ZnO, the gaseous products consist mainly of syngas (88.91 mmol CO and 41.85 mmol H</w:t>
      </w:r>
      <w:r>
        <w:rPr>
          <w:vertAlign w:val="subscript"/>
        </w:rPr>
        <w:t>2</w:t>
      </w:r>
      <w:r>
        <w:t>), the aromatic fraction contains 22.84 mmol benzene, and the solid product is Zn</w:t>
      </w:r>
      <w:r>
        <w:rPr>
          <w:vertAlign w:val="subscript"/>
        </w:rPr>
        <w:t>1</w:t>
      </w:r>
      <w:r>
        <w:t>O</w:t>
      </w:r>
      <w:r>
        <w:rPr>
          <w:vertAlign w:val="subscript"/>
        </w:rPr>
        <w:t>4</w:t>
      </w:r>
      <w:r>
        <w:t>/rGO nanosheets. Synchrotron‐radiation X‐ray absorption fine structure and X‐ray emission spectroscopy analyses confirm a four‐coordinate oxygen environment around the Zn center in the as‐synthesized Zn</w:t>
      </w:r>
      <w:r>
        <w:rPr>
          <w:vertAlign w:val="subscript"/>
        </w:rPr>
        <w:t>1</w:t>
      </w:r>
      <w:r>
        <w:t>O</w:t>
      </w:r>
      <w:r>
        <w:rPr>
          <w:vertAlign w:val="subscript"/>
        </w:rPr>
        <w:t>4</w:t>
      </w:r>
      <w:r>
        <w:t>/rGO nanosheets. The PET reformation pathway was monitored using quasi‐in situ Fourier transform infrared spectroscopy and quasi‐in situ gas chromatography/mass spectrometry, and ab initio molecular dynamics simulations revealed a fragmentation–annulation mechanism. The resulting Zn</w:t>
      </w:r>
      <w:r>
        <w:rPr>
          <w:vertAlign w:val="subscript"/>
        </w:rPr>
        <w:t>1</w:t>
      </w:r>
      <w:r>
        <w:t>O</w:t>
      </w:r>
      <w:r>
        <w:rPr>
          <w:vertAlign w:val="subscript"/>
        </w:rPr>
        <w:t>4</w:t>
      </w:r>
      <w:r>
        <w:t>/rGO nanosheets exhibit excellent electrocatalytic performance for syngas production via CO</w:t>
      </w:r>
      <w:r>
        <w:rPr>
          <w:vertAlign w:val="subscript"/>
        </w:rPr>
        <w:t>2</w:t>
      </w:r>
      <w:r>
        <w:t>reduction at an industrial‐level current density of 400 mA cm</w:t>
      </w:r>
      <w:r>
        <w:t xml:space="preserve"> </w:t>
      </w:r>
      <w:r>
        <w:t>−2</w:t>
      </w:r>
      <w:r>
        <w:t xml:space="preserve"> </w:t>
      </w:r>
      <w:r>
        <w:t>. This work establishes a new paradigm for the near‐complete valorization of PET waste into high‐value products.</w:t>
      </w:r>
    </w:p>
    <w:p>
      <w:pPr>
        <w:spacing w:before="120" w:after="120"/>
      </w:pPr>
      <w:r>
        <w:rPr>
          <w:sz w:val="18"/>
        </w:rPr>
        <w:t>——————————————————————————————————————————————————————————————————————</w:t>
      </w:r>
    </w:p>
    <w:p>
      <w:pPr>
        <w:spacing w:before="160" w:after="40" w:line="240" w:lineRule="auto"/>
      </w:pPr>
      <w:r>
        <w:rPr>
          <w:b/>
        </w:rPr>
        <w:t xml:space="preserve">[2] </w:t>
      </w:r>
      <w:hyperlink r:id="rId225">
        <w:r>
          <w:rPr>
            <w:color w:val="1155CC"/>
            <w:u w:val="single"/>
          </w:rPr>
          <w:t>用于快速固化、机械鲁棒性和可升级回收的热固性材料的微支化稳定动态环氧树脂网络</w:t>
        </w:r>
      </w:hyperlink>
    </w:p>
    <w:p>
      <w:pPr>
        <w:spacing w:before="0" w:after="80"/>
      </w:pPr>
      <w:r>
        <w:rPr>
          <w:i/>
          <w:sz w:val="20"/>
        </w:rPr>
        <w:t>EN: Microbranching‐Stabilized Dynamic Epoxy Networks for Rapid‐Curing, Mechanically Robust, and Upcyclable Thermosets</w:t>
      </w:r>
    </w:p>
    <w:p>
      <w:pPr>
        <w:spacing w:before="0" w:after="120"/>
      </w:pPr>
      <w:r>
        <w:rPr>
          <w:b/>
        </w:rPr>
        <w:t xml:space="preserve">Source: </w:t>
      </w:r>
      <w:r>
        <w:t>Wiley: Angewandte Chemie International Edition: Table of Contents</w:t>
      </w:r>
      <w:r>
        <w:t xml:space="preserve">    </w:t>
      </w:r>
      <w:r>
        <w:rPr>
          <w:b/>
        </w:rPr>
        <w:t xml:space="preserve">Pub date: </w:t>
      </w:r>
      <w:r>
        <w:t>2026-05-18 11:59:41+00:00</w:t>
      </w:r>
      <w:r>
        <w:t xml:space="preserve">    </w:t>
      </w:r>
      <w:r>
        <w:rPr>
          <w:b/>
        </w:rPr>
        <w:t xml:space="preserve">DOI: </w:t>
      </w:r>
      <w:hyperlink r:id="rId226">
        <w:r>
          <w:rPr>
            <w:color w:val="1155CC"/>
            <w:u w:val="single"/>
          </w:rPr>
          <w:t>10.1002/anie.9002258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固化环氧热固性材料对于可扩展的复合材料制造非常有吸引力，但快速网络形成通常会损害固化均匀性、机械鲁棒性和报废再利用。在这里，我们报告了一种微支化稳定的动态环氧网络，它集成了快速固化、平衡的强度和韧性以及热固性升级循环。液体混合胺固化剂 (Gm-12) 具有精确设计的微支化结构，与商用环氧单体形成均匀的液-液混合物，可在 150°C 下 10 分钟内完全固化。所得环氧网络 (DGm-12) 形成清晰的微相分离形态，在引入耗散域的同时保留高有效交联密度，从而实现 88 MPa 的拉伸强度和 88 MPa 的断裂韧性3.5兆帕·米</w:t>
      </w:r>
      <w:r>
        <w:t xml:space="preserve"> </w:t>
      </w:r>
      <w:r>
        <w:t>1/2</w:t>
      </w:r>
      <w:r>
        <w:t xml:space="preserve"> </w:t>
      </w:r>
      <w:r>
        <w:t>。动态酯键和二硫键的结合进一步实现了快速网络重排和完全可再加工性。因此，部分固化或过期的预浸料可以重复使用，完全固化的复合材料可以重塑，并且可以通过水中的水热降解回收干净的碳纤维。总之，这些结果建立了一个设计原则，用于协调环氧热固性材料的快速固化、坚固耐用的机械性能以及复合材料级的升级改造。</w:t>
      </w:r>
    </w:p>
    <w:p>
      <w:pPr>
        <w:spacing w:before="0" w:after="200" w:lineRule="auto" w:line="276"/>
      </w:pPr>
      <w:r>
        <w:rPr>
          <w:b/>
        </w:rPr>
        <w:t xml:space="preserve">Abstract (EN): </w:t>
      </w:r>
      <w:r>
        <w:t>Rapid‐curing epoxy thermosets are highly attractive for scalable composite manufacturing, yet rapid network formation often compromises cure homogeneity, mechanical robustness, and end‐of‐life reuse. Here, we report a microbranching‐stabilized dynamic epoxy network that integrates rapid curing, balanced strength and toughness, and thermoset upcycling. A liquid mixed amine curing agent (Gm‐12) featuring a precisely designed microbranching architecture forms a homogeneous liquid–liquid blend with a commercial epoxy monomer, allowing complete curing within 10 min at 150° C. The resulting epoxy network (DGm‐12) develops a well‐defined microphase‐separated morphology that preserves a high effective crosslink density while introducing dissipative domains, thereby achieving a tensile strength of 88 MPa and a fracture toughness of 3.5 MPa m</w:t>
      </w:r>
      <w:r>
        <w:t xml:space="preserve"> </w:t>
      </w:r>
      <w:r>
        <w:t>1/2</w:t>
      </w:r>
      <w:r>
        <w:t xml:space="preserve"> </w:t>
      </w:r>
      <w:r>
        <w:t>. The incorporation of dynamic ester and disulfide bonds further enables rapid network rearrangement and full reprocessability. Consequently, partially cured or expired prepregs can be reused, fully cured composites can be reshaped, and clean carbon fibers can be recovered through hydrothermal degradation in water. Together, these results establish a design principle for reconciling rapid curing, strong and tough mechanical performance, and composite‐level upcycling in epoxy thermosets.</w:t>
      </w:r>
    </w:p>
    <w:p>
      <w:pPr>
        <w:spacing w:before="120" w:after="120"/>
      </w:pPr>
      <w:r>
        <w:rPr>
          <w:sz w:val="18"/>
        </w:rPr>
        <w:t>——————————————————————————————————————————————————————————————————————</w:t>
      </w:r>
    </w:p>
    <w:p>
      <w:pPr>
        <w:spacing w:before="160" w:after="40" w:line="240" w:lineRule="auto"/>
      </w:pPr>
      <w:r>
        <w:rPr>
          <w:b/>
        </w:rPr>
        <w:t xml:space="preserve">[3] </w:t>
      </w:r>
      <w:hyperlink r:id="rId227">
        <w:r>
          <w:rPr>
            <w:color w:val="1155CC"/>
            <w:u w:val="single"/>
          </w:rPr>
          <w:t>由元素硫制成的动态圆形富硫聚合物玻璃</w:t>
        </w:r>
      </w:hyperlink>
    </w:p>
    <w:p>
      <w:pPr>
        <w:spacing w:before="0" w:after="80"/>
      </w:pPr>
      <w:r>
        <w:rPr>
          <w:i/>
          <w:sz w:val="20"/>
        </w:rPr>
        <w:t>EN: Dynamic Circular Sulfur‐Rich Polymer Glasses From Elemental Sulfur</w:t>
      </w:r>
    </w:p>
    <w:p>
      <w:pPr>
        <w:spacing w:before="0" w:after="120"/>
      </w:pPr>
      <w:r>
        <w:rPr>
          <w:b/>
        </w:rPr>
        <w:t xml:space="preserve">Source: </w:t>
      </w:r>
      <w:r>
        <w:t>Wiley: Advanced Materials: Table of Contents</w:t>
      </w:r>
      <w:r>
        <w:t xml:space="preserve">    </w:t>
      </w:r>
      <w:r>
        <w:rPr>
          <w:b/>
        </w:rPr>
        <w:t xml:space="preserve">Pub date: </w:t>
      </w:r>
      <w:r>
        <w:t>2026-05-19 04:45:13+00:00</w:t>
      </w:r>
      <w:r>
        <w:t xml:space="preserve">    </w:t>
      </w:r>
      <w:r>
        <w:rPr>
          <w:b/>
        </w:rPr>
        <w:t xml:space="preserve">DOI: </w:t>
      </w:r>
      <w:hyperlink r:id="rId228">
        <w:r>
          <w:rPr>
            <w:color w:val="1155CC"/>
            <w:u w:val="single"/>
          </w:rPr>
          <w:t>10.1002/adma.73391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元素硫（S</w:t>
      </w:r>
      <w:r>
        <w:rPr>
          <w:vertAlign w:val="subscript"/>
        </w:rPr>
        <w:t>8</w:t>
      </w:r>
      <w:r>
        <w:t>）是一种商品价的石油副产品，适合作为可持续聚合物合成的纯净熔融介质进行升级改造。逆向硫化是一种颇具吸引力的 S 转化方法</w:t>
      </w:r>
      <w:r>
        <w:rPr>
          <w:vertAlign w:val="subscript"/>
        </w:rPr>
        <w:t>8</w:t>
      </w:r>
      <w:r>
        <w:t>生产富含硫的塑料，但可扩展的制造仍然具有挑战性。人们对熔融硫的化学性质知之甚少，限制了这种非常规介质的使用进展。在此，熔融硫的均匀性被认为是获得富硫（70-80 wt.%）聚合物玻璃（称为反硫化玻璃（IVG））的关键参数。超高纯度硫熔体的应用揭示了控制硫塑料制造的隐藏边界条件，从而能够制造具有高折射率和跨可见红外光谱的里程碑式宽带透明度的大型 IVG 精密光学器件。 S-S键的包含提供了共价适应性网络，其流变学由动态键重组主导。 IVG 是一种经济实惠的宽带可见光-红外光学玻璃，其损坏的组件可以进行熔融再加工，与传统无机光学材料相比具有循环优势。</w:t>
      </w:r>
    </w:p>
    <w:p>
      <w:pPr>
        <w:spacing w:before="0" w:after="200" w:lineRule="auto" w:line="276"/>
      </w:pPr>
      <w:r>
        <w:rPr>
          <w:b/>
        </w:rPr>
        <w:t xml:space="preserve">Abstract (EN): </w:t>
      </w:r>
      <w:r>
        <w:t>Elemental sulfur (S</w:t>
      </w:r>
      <w:r>
        <w:rPr>
          <w:vertAlign w:val="subscript"/>
        </w:rPr>
        <w:t>8</w:t>
      </w:r>
      <w:r>
        <w:t>) is a commodity‐priced petroleum byproduct suitable for upcycling as a neat molten medium for sustainable polymer synthesis. Inverse vulcanization is an attractive approach for converting S</w:t>
      </w:r>
      <w:r>
        <w:rPr>
          <w:vertAlign w:val="subscript"/>
        </w:rPr>
        <w:t>8</w:t>
      </w:r>
      <w:r>
        <w:t>into sulfur‐rich plastics, yet scalable manufacturing remains challenging. The chemistry of molten sulfur is poorly understood, limiting progress using this unconventional medium. Herein, molten sulfur homogeneity is identified as a critical parameter for accessing sulfur‐rich (70–80 wt.%) polymer glasses, termed inverse vulcanized glass (IVG). Application of ultra‐high‐purity sulfur melts uncovers a hidden boundary condition governing sulfur plastic manufacturing, enabling fabrication of large IVG precision optics with high refractive index and landmark broadband transparency across the visible–infrared spectrum. The inclusion of S–S bonds afford covalent adaptable networks with rheology dominated by dynamic bond reorganization. IVG functions as an affordable, broadband Vis–IR optical glass whose damaged components can be melt‐reprocessed, providing a circular advantage over traditional inorganic optical materials.</w:t>
      </w:r>
    </w:p>
    <w:p>
      <w:pPr>
        <w:spacing w:before="120" w:after="120"/>
      </w:pPr>
      <w:r>
        <w:rPr>
          <w:sz w:val="18"/>
        </w:rPr>
        <w:t>——————————————————————————————————————————————————————————————————————</w:t>
      </w:r>
    </w:p>
    <w:p>
      <w:pPr>
        <w:spacing w:before="160" w:after="40" w:line="240" w:lineRule="auto"/>
      </w:pPr>
      <w:r>
        <w:rPr>
          <w:b/>
        </w:rPr>
        <w:t xml:space="preserve">[4] </w:t>
      </w:r>
      <w:hyperlink r:id="rId229">
        <w:r>
          <w:rPr>
            <w:color w:val="1155CC"/>
            <w:u w:val="single"/>
          </w:rPr>
          <w:t>食品和饮料塑料主导全球海岸线：基于统一排名的使用类型评估以指导干预措施</w:t>
        </w:r>
      </w:hyperlink>
    </w:p>
    <w:p>
      <w:pPr>
        <w:spacing w:before="0" w:after="80"/>
      </w:pPr>
      <w:r>
        <w:rPr>
          <w:i/>
          <w:sz w:val="20"/>
        </w:rPr>
        <w:t>EN: Food and beverage plastics dominate global shorelines: A harmonized rank-based assessment of usage types to guide interventions</w:t>
      </w:r>
    </w:p>
    <w:p>
      <w:pPr>
        <w:spacing w:before="0" w:after="120"/>
      </w:pPr>
      <w:r>
        <w:rPr>
          <w:b/>
        </w:rPr>
        <w:t xml:space="preserve">Source: </w:t>
      </w:r>
      <w:r>
        <w:t>One Earth</w:t>
      </w:r>
      <w:r>
        <w:t xml:space="preserve">    </w:t>
      </w:r>
      <w:r>
        <w:rPr>
          <w:b/>
        </w:rPr>
        <w:t xml:space="preserve">Pub date: </w:t>
      </w:r>
      <w:r>
        <w:t>2026-05-20 00:00:00+00:00</w:t>
      </w:r>
      <w:r>
        <w:t xml:space="preserve">    </w:t>
      </w:r>
      <w:r>
        <w:rPr>
          <w:b/>
        </w:rPr>
        <w:t xml:space="preserve">DOI: </w:t>
      </w:r>
      <w:hyperlink r:id="rId230">
        <w:r>
          <w:rPr>
            <w:color w:val="1155CC"/>
            <w:u w:val="single"/>
          </w:rPr>
          <w:t>10.1016/j.oneear.2026.101712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31">
        <w:r>
          <w:rPr>
            <w:color w:val="1155CC"/>
            <w:u w:val="single"/>
          </w:rPr>
          <w:t>集体自用计划中能源共享的集中式和分散式能源管理策略的技术经济评估</w:t>
        </w:r>
      </w:hyperlink>
    </w:p>
    <w:p>
      <w:pPr>
        <w:spacing w:before="0" w:after="80"/>
      </w:pPr>
      <w:r>
        <w:rPr>
          <w:i/>
          <w:sz w:val="20"/>
        </w:rPr>
        <w:t>EN: Techno-economic assessment of centralized and decentralized energy management strategies for energy sharing in collective self-consumption schemes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32">
        <w:r>
          <w:rPr>
            <w:color w:val="1155CC"/>
            <w:u w:val="single"/>
          </w:rPr>
          <w:t>马来西亚二氧化碳和碳强度的演变和驱动因素</w:t>
        </w:r>
      </w:hyperlink>
    </w:p>
    <w:p>
      <w:pPr>
        <w:spacing w:before="0" w:after="80"/>
      </w:pPr>
      <w:r>
        <w:rPr>
          <w:i/>
          <w:sz w:val="20"/>
        </w:rPr>
        <w:t>EN: Evolution and drivers of CO2 and carbon intensity in Malaysia</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33">
        <w:r>
          <w:rPr>
            <w:color w:val="1155CC"/>
            <w:u w:val="single"/>
          </w:rPr>
          <w:t>位于生物分子缩合物界面的肽的从头设计</w:t>
        </w:r>
      </w:hyperlink>
    </w:p>
    <w:p>
      <w:pPr>
        <w:spacing w:before="0" w:after="80"/>
      </w:pPr>
      <w:r>
        <w:rPr>
          <w:i/>
          <w:sz w:val="20"/>
        </w:rPr>
        <w:t>EN: De novo design of peptides localizing at the interface of biomolecular condensates</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4">
        <w:r>
          <w:rPr>
            <w:color w:val="1155CC"/>
            <w:u w:val="single"/>
          </w:rPr>
          <w:t>10.1038/s41467-026-73099-9</w:t>
        </w:r>
      </w:hyperlink>
    </w:p>
    <w:p>
      <w:pPr>
        <w:spacing w:before="0" w:after="120"/>
      </w:pPr>
      <w:r>
        <w:rPr>
          <w:b/>
        </w:rPr>
        <w:t xml:space="preserve">Notes: </w:t>
      </w:r>
      <w:r>
        <w:t>abstract_source=nature_html</w:t>
      </w:r>
    </w:p>
    <w:p>
      <w:pPr>
        <w:spacing w:before="0" w:after="80" w:lineRule="auto" w:line="276"/>
      </w:pPr>
      <w:r>
        <w:rPr>
          <w:b/>
        </w:rPr>
        <w:t xml:space="preserve">摘要（ZH）: </w:t>
      </w:r>
      <w:r>
        <w:t>生物分子凝聚体的界面在蛋白质聚集和生化反应等过程中发挥着关键作用，使其成为工程凝聚体有吸引力的目标。然而，驱动优先定位到凝结界面的分子语法仍然知之甚少。在这里，我们开发了一个计算管道，集成了高通量粗粒度模拟、机器学习和混合整数线性编程，以设计在定义的凝析物目标的界面处进行分区的肽。我们通过设计和合成肽来验证工作流程，这些肽位于由本质上无序的蛋白质区域形成的三种不同缩合物的界面处。这些肽表现出类似表面活性剂的结构。具体来说，一条尾部插入冷凝物中并富含芳香族残基，而另一条尾部则被排除在致密相之外，其序列根据支架的净电荷而变化。总体而言，我们的管道提供了合理设计界面定位肽和阐明控制设计原则的总体策略。</w:t>
      </w:r>
    </w:p>
    <w:p>
      <w:pPr>
        <w:spacing w:before="0" w:after="200" w:lineRule="auto" w:line="276"/>
      </w:pPr>
      <w:r>
        <w:rPr>
          <w:b/>
        </w:rPr>
        <w:t xml:space="preserve">Abstract (EN): </w:t>
      </w:r>
      <w:r>
        <w:t>The interface of biomolecular condensates plays a key role in processes such as protein aggregation and biochemical reactions, making it an attractive target for engineering condensates. However, the molecular grammar that drives preferential localization to condensate interfaces remains poorly understood. Here, we develop a computational pipeline that integrates high-throughput coarse-grained simulations, machine learning, and mixed-integer linear programming to design peptides that partition at the interfaces of defined condensate targets. We validated the workflow by designing and synthesizing peptides that localize at the interface of three distinct condensates formed by intrinsically disordered protein regions. These peptides exhibit surfactant-like architectures. Specifically, one tail inserts into the condensate and is enriched in aromatic residues, while the opposite tail is excluded from the dense phase, with its sequence varying according to the scaffold’s net charge. Overall, our pipeline offers a general strategy for rationally designing interface-localizing peptides and for unraveling the governing design principles.</w:t>
      </w:r>
    </w:p>
    <w:p>
      <w:pPr>
        <w:spacing w:before="120" w:after="120"/>
      </w:pPr>
      <w:r>
        <w:rPr>
          <w:sz w:val="18"/>
        </w:rPr>
        <w:t>——————————————————————————————————————————————————————————————————————</w:t>
      </w:r>
    </w:p>
    <w:p>
      <w:pPr>
        <w:spacing w:before="160" w:after="40" w:line="240" w:lineRule="auto"/>
      </w:pPr>
      <w:r>
        <w:rPr>
          <w:b/>
        </w:rPr>
        <w:t xml:space="preserve">[4] </w:t>
      </w:r>
      <w:hyperlink r:id="rId235">
        <w:r>
          <w:rPr>
            <w:color w:val="1155CC"/>
            <w:u w:val="single"/>
          </w:rPr>
          <w:t>木葡聚糖木糖基转移酶茎区介导异二聚体形成</w:t>
        </w:r>
      </w:hyperlink>
    </w:p>
    <w:p>
      <w:pPr>
        <w:spacing w:before="0" w:after="80"/>
      </w:pPr>
      <w:r>
        <w:rPr>
          <w:i/>
          <w:sz w:val="20"/>
        </w:rPr>
        <w:t>EN: Xyloglucan xylosyltransferase stem region mediates heterodimer formation</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6">
        <w:r>
          <w:rPr>
            <w:color w:val="1155CC"/>
            <w:u w:val="single"/>
          </w:rPr>
          <w:t>10.1038/s41467-026-73329-0</w:t>
        </w:r>
      </w:hyperlink>
    </w:p>
    <w:p>
      <w:pPr>
        <w:spacing w:before="0" w:after="120"/>
      </w:pPr>
      <w:r>
        <w:rPr>
          <w:b/>
        </w:rPr>
        <w:t xml:space="preserve">Notes: </w:t>
      </w:r>
      <w:r>
        <w:t>abstract_source=nature_html</w:t>
      </w:r>
    </w:p>
    <w:p>
      <w:pPr>
        <w:spacing w:before="0" w:after="80" w:lineRule="auto" w:line="276"/>
      </w:pPr>
      <w:r>
        <w:rPr>
          <w:b/>
        </w:rPr>
        <w:t xml:space="preserve">摘要（ZH）: </w:t>
      </w:r>
      <w:r>
        <w:t>木葡聚糖是植物细胞壁半纤维素，由具有不同分支模式的木糖基残基取代的葡聚糖主链组成。木葡聚糖木糖基转移酶 (XXT) 2 和 XXT5 都需要完全木糖基化葡聚糖主链并发生物理相互作用，但这种相互作用的机制仍不清楚。在这里，我们展示了 XXT2-XXT5 异二聚体的晶体结构，其组织为强制性异二聚体并与两种底物结合。这些结构证实了 XXT5 中存在二级结合口袋，该口袋可能容纳预木糖基化的葡聚糖链。 XXT2 的茎区和 XXT5 之间还揭示了以前未表征的相互作用，而 XXT1 同二聚体结构中不存在这种相互作用。截短的和嵌合的蛋白质实验支持该茎多肽控制寡聚化，这是其他糖基转移酶复合物可能共享的机制。总之，这些发现为理解 XXT 如何协调木葡聚糖木糖基化提供了结构基础，并深入了解其二聚化机制。</w:t>
      </w:r>
    </w:p>
    <w:p>
      <w:pPr>
        <w:spacing w:before="0" w:after="200" w:lineRule="auto" w:line="276"/>
      </w:pPr>
      <w:r>
        <w:rPr>
          <w:b/>
        </w:rPr>
        <w:t xml:space="preserve">Abstract (EN): </w:t>
      </w:r>
      <w:r>
        <w:t>Xyloglucans are plant cell wall hemicelluloses composed of a glucan backbone substituted with xylosyl residues with diverse branching patterns. Xyloglucan xylosyltransferases (XXT) 2 and XXT5 are both required to fully xylosylate the glucan backbone and physically interact, yet the mechanism of this interaction has remained undefined. Here, we present crystal structures of the XXT2-XXT5 heterodimer, organized as an obligatory heterodimer and bound to both substrates. These structures confirm the presence of a secondary binding pocket in XXT5 that likely accommodates a pre-xylosylated glucan chain. A previously uncharacterized interaction is also revealed between XXT2’s stem region and XXT5, which is absent in the XXT1 homodimer structure. Truncated and chimeric protein experiments support that this stem polypeptide controls oligomerization, a mechanism likely shared by other glycosyltransferase complexes. Together, these findings provide the structural basis for understanding how XXTs coordinate xyloglucan xylosylation and offer insight into the mechanism of their dimerization.</w:t>
      </w:r>
    </w:p>
    <w:p>
      <w:pPr>
        <w:spacing w:before="120" w:after="120"/>
      </w:pPr>
      <w:r>
        <w:rPr>
          <w:sz w:val="18"/>
        </w:rPr>
        <w:t>——————————————————————————————————————————————————————————————————————</w:t>
      </w:r>
    </w:p>
    <w:p>
      <w:pPr>
        <w:spacing w:before="160" w:after="40" w:line="240" w:lineRule="auto"/>
      </w:pPr>
      <w:r>
        <w:rPr>
          <w:b/>
        </w:rPr>
        <w:t xml:space="preserve">[5] </w:t>
      </w:r>
      <w:hyperlink r:id="rId237">
        <w:r>
          <w:rPr>
            <w:color w:val="1155CC"/>
            <w:u w:val="single"/>
          </w:rPr>
          <w:t>预计非洲区域极端降水量将大幅加剧</w:t>
        </w:r>
      </w:hyperlink>
    </w:p>
    <w:p>
      <w:pPr>
        <w:spacing w:before="0" w:after="80"/>
      </w:pPr>
      <w:r>
        <w:rPr>
          <w:i/>
          <w:sz w:val="20"/>
        </w:rPr>
        <w:t>EN: Robust intensification of projected regional precipitation extremes over Africa</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8">
        <w:r>
          <w:rPr>
            <w:color w:val="1155CC"/>
            <w:u w:val="single"/>
          </w:rPr>
          <w:t>10.1038/s41467-026-73246-2</w:t>
        </w:r>
      </w:hyperlink>
    </w:p>
    <w:p>
      <w:pPr>
        <w:spacing w:before="0" w:after="120"/>
      </w:pPr>
      <w:r>
        <w:rPr>
          <w:b/>
        </w:rPr>
        <w:t xml:space="preserve">Notes: </w:t>
      </w:r>
      <w:r>
        <w:t>abstract_source=nature_html</w:t>
      </w:r>
    </w:p>
    <w:p>
      <w:pPr>
        <w:spacing w:before="0" w:after="80" w:lineRule="auto" w:line="276"/>
      </w:pPr>
      <w:r>
        <w:rPr>
          <w:b/>
        </w:rPr>
        <w:t xml:space="preserve">摘要（ZH）: </w:t>
      </w:r>
      <w:r>
        <w:t>在气候变暖的背景下，极端降雨量正在增加，但整个非洲的未来模式仍然高度不确定。使用耦合模型比对项目第 6 阶段 (CMIP6) 模拟，我们评估了 SSP2-4.5 和 SSP5-8.5 情景下非洲次区域年度最大单日降水量 (Rx1day) 和罕见降水极端事件的预计变化。我们的研究结果显示，到二十一世纪末，Rx1day 急剧增强，在 SSP2-4.5 (SSP5-8.5) 下增加了约 5-10 毫米日⁻1 (15-23 毫米日 ⁻1)，在西非、中非和东北非等对流主导的赤道地区增幅最大。历史上每 50 (100) 年发生一次的罕见事件预计每约 5-10 (约 6-14) 年就会发生一次，在 SSP5-8.5 下的赤道地区，复发间隔短至 2-3 年。这种强化主要是由与辐射引起的变暖相关的热力学润湿驱动的，而非绝热加热驱动的动态变化调节区域响应并解释了模型间传播的大部分。基于观察到的历史全球平均表面温度趋势的分层紧急约束框架将平均 Rx1day 强度缓和了约 11-35%，而不改变其符号。受约束和不受约束的预测表明，整个非洲大陆的人口和国内生产总值敞口大幅增加。</w:t>
      </w:r>
    </w:p>
    <w:p>
      <w:pPr>
        <w:spacing w:before="0" w:after="200" w:lineRule="auto" w:line="276"/>
      </w:pPr>
      <w:r>
        <w:rPr>
          <w:b/>
        </w:rPr>
        <w:t xml:space="preserve">Abstract (EN): </w:t>
      </w:r>
      <w:r>
        <w:t>Extreme rainfall is increasing under climate warming, but its future patterns across Africa remain highly uncertain. Using Coupled Model Intercomparison Project Phase 6 (CMIP6) simulations, we assess projected changes in annual maximum one-day precipitation (Rx1day) and rare precipitation extremes across African subregions under both SSP2-4.5 and SSP5-8.5 scenarios. Our results show robust intensification of Rx1day by the late twenty-first century, with increases of ~5–10 mm day⁻¹ (15–23 mm day⁻¹) under SSP2-4.5 (SSP5-8.5), largest in convectively dominated equatorial regions such as West, Central, and Northeast Africa. Rare events that historically occurred once every 50 (100) years are projected to recur every ~5–10 ( ~ 6–14) years, with recurrence intervals as short as 2–3 years in equatorial regions under SSP5-8.5. This intensification is driven primarily by thermodynamic moistening associated with radiation-induced warming, while diabatic heating–driven dynamic changes modulate regional responses and account for much of the intermodel spread. A hierarchical emergent-constraint framework based on observed historical global mean surface temperature trends moderates mean Rx1day intensification by ~11–35% without altering its sign. Constrained and unconstrained projections indicate substantial continent-wide increases in population and gross domestic product exposure.</w:t>
      </w:r>
    </w:p>
    <w:p>
      <w:pPr>
        <w:spacing w:before="120" w:after="120"/>
      </w:pPr>
      <w:r>
        <w:rPr>
          <w:sz w:val="18"/>
        </w:rPr>
        <w:t>——————————————————————————————————————————————————————————————————————</w:t>
      </w:r>
    </w:p>
    <w:p>
      <w:pPr>
        <w:spacing w:before="160" w:after="40" w:line="240" w:lineRule="auto"/>
      </w:pPr>
      <w:r>
        <w:rPr>
          <w:b/>
        </w:rPr>
        <w:t xml:space="preserve">[6] </w:t>
      </w:r>
      <w:hyperlink r:id="rId239">
        <w:r>
          <w:rPr>
            <w:color w:val="1155CC"/>
            <w:u w:val="single"/>
          </w:rPr>
          <w:t>完整前引发体的可视化揭示了控制 DNA 复制重启的结构机制</w:t>
        </w:r>
      </w:hyperlink>
    </w:p>
    <w:p>
      <w:pPr>
        <w:spacing w:before="0" w:after="80"/>
      </w:pPr>
      <w:r>
        <w:rPr>
          <w:i/>
          <w:sz w:val="20"/>
        </w:rPr>
        <w:t>EN: Visualization of the complete preprimosome reveals the structural mechanisms governing DNA replication restart</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40">
        <w:r>
          <w:rPr>
            <w:color w:val="1155CC"/>
            <w:u w:val="single"/>
          </w:rPr>
          <w:t>10.1038/s41467-026-73239-1</w:t>
        </w:r>
      </w:hyperlink>
    </w:p>
    <w:p>
      <w:pPr>
        <w:spacing w:before="0" w:after="120"/>
      </w:pPr>
      <w:r>
        <w:rPr>
          <w:b/>
        </w:rPr>
        <w:t xml:space="preserve">Notes: </w:t>
      </w:r>
      <w:r>
        <w:t>abstract_source=nature_html</w:t>
      </w:r>
    </w:p>
    <w:p>
      <w:pPr>
        <w:spacing w:before="0" w:after="80" w:lineRule="auto" w:line="276"/>
      </w:pPr>
      <w:r>
        <w:rPr>
          <w:b/>
        </w:rPr>
        <w:t xml:space="preserve">摘要（ZH）: </w:t>
      </w:r>
      <w:r>
        <w:t>复制重启途径在 DNA 复制过程提前终止后重新启动。在大肠杆菌中，这一重要过程始于前引发体复合物（包含 PriA、PriB 和 DnaT 蛋白）在废弃复制叉上的受调控组装。在这里，我们提出了两种不同的前引发体结构。一个代表前引发体组装的中间阶段，单个 DnaT C 末端结构域 (DnaTCTD) 与 PriA/PriB/DNA 结合。第二个捕获成熟的前引发体，其中多个 DnaTCTD 分子的丝化催化单链滞后链 DNA 从 PriB 到 DnaT 的切换。 DnaT N 端结构域在成熟结构中形成单独的、独立的寡聚体。总而言之，我们的结果详细说明了复制重启启动和调节的分子机制，并表明 DnaT 和经典起始蛋白 DnaA 之间存在机制相似性。</w:t>
      </w:r>
    </w:p>
    <w:p>
      <w:pPr>
        <w:spacing w:before="0" w:after="200" w:lineRule="auto" w:line="276"/>
      </w:pPr>
      <w:r>
        <w:rPr>
          <w:b/>
        </w:rPr>
        <w:t xml:space="preserve">Abstract (EN): </w:t>
      </w:r>
      <w:r>
        <w:t>Replication restart pathways reinitiate DNA replication processes following their premature termination. In Escherichia coli, this essential process begins with regulated assembly of the preprimosome complex, comprising the PriA, PriB, and DnaT proteins, onto an abandoned replication fork. Here, we present two distinct preprimosome structures. One represents an intermediate stage in preprimosome assembly with a single DnaT C-terminal domain (DnaTCTD) bound to PriA/PriB/DNA. The second captures the mature preprimosome, in which filamentation of multiple DnaTCTD molecules catalyzes the handoff of the single-stranded lagging-strand DNA from PriB to DnaT. The DnaT N-terminal domain forms a separate, independent oligomer in the mature structure. Taken together, our results detail the molecular mechanisms underlying replication restart initiation and regulation and suggest mechanistic similarities between DnaT and the canonical initiator protein DnaA.</w:t>
      </w:r>
    </w:p>
    <w:p>
      <w:pPr>
        <w:spacing w:before="120" w:after="120"/>
      </w:pPr>
      <w:r>
        <w:rPr>
          <w:sz w:val="18"/>
        </w:rPr>
        <w:t>——————————————————————————————————————————————————————————————————————</w:t>
      </w:r>
    </w:p>
    <w:p>
      <w:pPr>
        <w:spacing w:before="160" w:after="40" w:line="240" w:lineRule="auto"/>
      </w:pPr>
      <w:r>
        <w:rPr>
          <w:b/>
        </w:rPr>
        <w:t xml:space="preserve">[7] </w:t>
      </w:r>
      <w:hyperlink r:id="rId241">
        <w:r>
          <w:rPr>
            <w:color w:val="1155CC"/>
            <w:u w:val="single"/>
          </w:rPr>
          <w:t>通过自由基-极性交叉重排催化未活化烯烃的马尔可夫尼科夫氢磷酸化</w:t>
        </w:r>
      </w:hyperlink>
    </w:p>
    <w:p>
      <w:pPr>
        <w:spacing w:before="0" w:after="80"/>
      </w:pPr>
      <w:r>
        <w:rPr>
          <w:i/>
          <w:sz w:val="20"/>
        </w:rPr>
        <w:t>EN: Catalytic Markovnikov hydrophosphorylation of unactivated olefins via a radical-polar crossover rearrangement</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42">
        <w:r>
          <w:rPr>
            <w:color w:val="1155CC"/>
            <w:u w:val="single"/>
          </w:rPr>
          <w:t>10.1038/s41467-026-72870-2</w:t>
        </w:r>
      </w:hyperlink>
    </w:p>
    <w:p>
      <w:pPr>
        <w:spacing w:before="0" w:after="120"/>
      </w:pPr>
      <w:r>
        <w:rPr>
          <w:b/>
        </w:rPr>
        <w:t xml:space="preserve">Notes: </w:t>
      </w:r>
      <w:r>
        <w:t>abstract_source=nature_html</w:t>
      </w:r>
    </w:p>
    <w:p>
      <w:pPr>
        <w:spacing w:before="0" w:after="80" w:lineRule="auto" w:line="276"/>
      </w:pPr>
      <w:r>
        <w:rPr>
          <w:b/>
        </w:rPr>
        <w:t xml:space="preserve">摘要（ZH）: </w:t>
      </w:r>
      <w:r>
        <w:t>烯烃的磷酸化为获得有机磷酰基提供了多种途径，但其区域选择性仍然面临挑战，特别是烯烃的自由基马尔可夫尼科夫氢磷酸化。在此，我们通过（双）高烯丙醇、Ph2PCl 和水在可见光驱动的三重催化下连续反应，开发了未活化烯烃的自由基马尔可夫尼科夫氢磷酸化。该方案从 Co-H 物种介导的金属氢化物原子转移开始，然后是水介导的自由基-极性交叉亚膦酸酯重排。该反应具有反应条件温和、优异的区域/立体选择性以及良好的天然产物相容性等特点。使用 D2O 代替 H2O 成功实现了烯烃的自由基氘代磷酸化，进一步证明了该方案的合成价值。该方案不仅拓宽了次膦酸酯重排的模式，而且为水的自由基活化及其三原子分裂和在有机转化中的利用提供了成功的范例。</w:t>
      </w:r>
    </w:p>
    <w:p>
      <w:pPr>
        <w:spacing w:before="0" w:after="200" w:lineRule="auto" w:line="276"/>
      </w:pPr>
      <w:r>
        <w:rPr>
          <w:b/>
        </w:rPr>
        <w:t xml:space="preserve">Abstract (EN): </w:t>
      </w:r>
      <w:r>
        <w:t>The phosphorylation of alkenes offers a diverse handle for obtaining organophosphoryls, but its regioselectivity still faces challenges, especially the radical Markovnikov hydrophosphorylation of alkenes. Herein, we develop a radical Markovnikov hydrophosphorylation of unactivated alkenes by a sequential reaction of (bis)homoallylic alcohols, Ph2PCl, and water under visible light-driven triple catalysis. The protocol initiates from a Co-H species-mediated metal-hydride atom transfer, followed by a water-mediated radical-polar crossover phosphinite rearrangement. This reaction features mild reaction conditions, excellent regio-/stereoselectivity, and good natural products compatibility. The successful radical deuterophosphonation of olefins by using D2O to replace H2O further demonstrates the synthetic value of the protocol. This protocol not only broadens the mode of phosphinite rearrangement, but also provides a successful example for the radical activation of water and its three-atom splitting and utilization in organic conversion.</w:t>
      </w:r>
    </w:p>
    <w:p>
      <w:pPr>
        <w:spacing w:before="120" w:after="120"/>
      </w:pPr>
      <w:r>
        <w:rPr>
          <w:sz w:val="18"/>
        </w:rPr>
        <w:t>——————————————————————————————————————————————————————————————————————</w:t>
      </w:r>
    </w:p>
    <w:p>
      <w:pPr>
        <w:spacing w:before="160" w:after="40" w:line="240" w:lineRule="auto"/>
      </w:pPr>
      <w:r>
        <w:rPr>
          <w:b/>
        </w:rPr>
        <w:t xml:space="preserve">[8] </w:t>
      </w:r>
      <w:hyperlink r:id="rId243">
        <w:r>
          <w:rPr>
            <w:color w:val="1155CC"/>
            <w:u w:val="single"/>
          </w:rPr>
          <w:t>太阳能光伏的已知和未知的生物多样性影响：生命周期阶段和缓解机会的回顾</w:t>
        </w:r>
      </w:hyperlink>
    </w:p>
    <w:p>
      <w:pPr>
        <w:spacing w:before="0" w:after="80"/>
      </w:pPr>
      <w:r>
        <w:rPr>
          <w:i/>
          <w:sz w:val="20"/>
        </w:rPr>
        <w:t>EN: Known and unknown biodiversity impacts of solar PV: A review of life cycle stages and mitigation opportunities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44">
        <w:r>
          <w:rPr>
            <w:color w:val="1155CC"/>
            <w:u w:val="single"/>
          </w:rPr>
          <w:t>通过自我监督神经物理学习实现像差感知 3D 定位显微镜</w:t>
        </w:r>
      </w:hyperlink>
    </w:p>
    <w:p>
      <w:pPr>
        <w:spacing w:before="0" w:after="80"/>
      </w:pPr>
      <w:r>
        <w:rPr>
          <w:i/>
          <w:sz w:val="20"/>
        </w:rPr>
        <w:t>EN: Aberration-aware 3D localization microscopy via self-supervised neural-physics learning</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45">
        <w:r>
          <w:rPr>
            <w:color w:val="1155CC"/>
            <w:u w:val="single"/>
          </w:rPr>
          <w:t>10.1038/s41467-026-73045-9</w:t>
        </w:r>
      </w:hyperlink>
    </w:p>
    <w:p>
      <w:pPr>
        <w:spacing w:before="0" w:after="120"/>
      </w:pPr>
      <w:r>
        <w:rPr>
          <w:b/>
        </w:rPr>
        <w:t xml:space="preserve">Notes: </w:t>
      </w:r>
      <w:r>
        <w:t>abstract_source=nature_html</w:t>
      </w:r>
    </w:p>
    <w:p>
      <w:pPr>
        <w:spacing w:before="0" w:after="80" w:lineRule="auto" w:line="276"/>
      </w:pPr>
      <w:r>
        <w:rPr>
          <w:b/>
        </w:rPr>
        <w:t xml:space="preserve">摘要（ZH）: </w:t>
      </w:r>
      <w:r>
        <w:t>单分子定位显微镜 (SMLM) 通过从工程 2D 荧光图案中检索 3D 分子位置来实现体积纳米显微镜。然而，由于光学像差和来自高密度分子的重叠信号，在复杂样品中在大轴向范围内实现纳米级分辨率仍然具有挑战性。在这里，我们介绍 LUNAR，这是一种自我监督的神经物理框架，它通过联合优化物理成像模型和深度神经网络来克服这些限制。该策略使 LUNAR 能够直接从原始高密度数据精确推断 3D 分子位置、光子计数和像差，而无需事先校准。通过模拟和实验，我们证明了 LUNAR 在不同的成像条件下都能实现卓越的鲁棒性和准确性，始终优于现有方法。我们通过大成像深度的线粒体、核孔和神经元细胞骨架的全细胞纳米显微镜展示了其功能。通过将深度学习与物理建模相结合，LUNAR 为像差鲁棒性 3D SMLM 提供了免校准解决方案，并为自适应数据驱动显微镜建立了通用框架。</w:t>
      </w:r>
    </w:p>
    <w:p>
      <w:pPr>
        <w:spacing w:before="0" w:after="200" w:lineRule="auto" w:line="276"/>
      </w:pPr>
      <w:r>
        <w:rPr>
          <w:b/>
        </w:rPr>
        <w:t xml:space="preserve">Abstract (EN): </w:t>
      </w:r>
      <w:r>
        <w:t>Single-molecule localization microscopy (SMLM) enables volumetric nanoscopy by retrieving 3D molecular positions from engineered 2D fluorescence patterns. However, achieving nanoscale resolution over large axial ranges in complex samples remains challenging due to optical aberrations and overlapping signals from high-density molecules. Here, we introduce LUNAR, a self-supervised neural-physics framework that overcomes those limitations by jointly optimizing a physical imaging model and a deep neural network. This strategy allows LUNAR to precisely infer 3D molecular positions, photon counts, and aberrations directly from raw, high-density data without prior calibration. Through simulations and experiments, we demonstrate that LUNAR achieves superior robustness and accuracy across diverse imaging conditions, consistently outperforming existing methods. We showcase its capabilities through whole-cell nanoscopy of mitochondria, nuclear pores, and neuronal cytoskeletons at large imaging depths. By uniting deep learning with physical modeling, LUNAR provides a calibration-free solution for aberration-robust 3D SMLM and establishes a general framework for adaptive, data-driven microscopy.</w:t>
      </w:r>
    </w:p>
    <w:p>
      <w:pPr>
        <w:spacing w:before="120" w:after="120"/>
      </w:pPr>
      <w:r>
        <w:rPr>
          <w:sz w:val="18"/>
        </w:rPr>
        <w:t>——————————————————————————————————————————————————————————————————————</w:t>
      </w:r>
    </w:p>
    <w:p>
      <w:pPr>
        <w:spacing w:before="160" w:after="40" w:line="240" w:lineRule="auto"/>
      </w:pPr>
      <w:r>
        <w:rPr>
          <w:b/>
        </w:rPr>
        <w:t xml:space="preserve">[10] </w:t>
      </w:r>
      <w:hyperlink r:id="rId246">
        <w:r>
          <w:rPr>
            <w:color w:val="1155CC"/>
            <w:u w:val="single"/>
          </w:rPr>
          <w:t>通过微电网形成实现弹性配电系统：一种安全的分层混合强化学习方法</w:t>
        </w:r>
      </w:hyperlink>
    </w:p>
    <w:p>
      <w:pPr>
        <w:spacing w:before="0" w:after="80"/>
      </w:pPr>
      <w:r>
        <w:rPr>
          <w:i/>
          <w:sz w:val="20"/>
        </w:rPr>
        <w:t>EN: Toward resilient distribution system via microgrid formation: A safe hierarchical hybrid reinforcement learning approach</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47">
        <w:r>
          <w:rPr>
            <w:color w:val="1155CC"/>
            <w:u w:val="single"/>
          </w:rPr>
          <w:t>级联多端输电混合动力系统分层分区容量规划方法：案例研究</w:t>
        </w:r>
      </w:hyperlink>
    </w:p>
    <w:p>
      <w:pPr>
        <w:spacing w:before="0" w:after="80"/>
      </w:pPr>
      <w:r>
        <w:rPr>
          <w:i/>
          <w:sz w:val="20"/>
        </w:rPr>
        <w:t>EN: A hierarchical-zoned capacity planning methodology for hybrid power systems connected via cascade multi-terminals transmission: a case study</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48">
        <w:r>
          <w:rPr>
            <w:color w:val="1155CC"/>
            <w:u w:val="single"/>
          </w:rPr>
          <w:t>绿色幻想，持久贫困：地缘政治分裂如何助长绿色清洗并破坏南半球公正的能源转型</w:t>
        </w:r>
      </w:hyperlink>
    </w:p>
    <w:p>
      <w:pPr>
        <w:spacing w:before="0" w:after="80"/>
      </w:pPr>
      <w:r>
        <w:rPr>
          <w:i/>
          <w:sz w:val="20"/>
        </w:rPr>
        <w:t>EN: Green illusions, enduring poverty: How geopolitical fragmentation fuels greenwashing and derails the just energy transition in the global South</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49">
        <w:r>
          <w:rPr>
            <w:color w:val="1155CC"/>
            <w:u w:val="single"/>
          </w:rPr>
          <w:t>货币社会互惠对中国农村家庭能源贫困减少的积极作用</w:t>
        </w:r>
      </w:hyperlink>
    </w:p>
    <w:p>
      <w:pPr>
        <w:spacing w:before="0" w:after="80"/>
      </w:pPr>
      <w:r>
        <w:rPr>
          <w:i/>
          <w:sz w:val="20"/>
        </w:rPr>
        <w:t>EN: The positive effect of monetary social reciprocity on energy poverty reduction in rural Chinese households</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50">
        <w:r>
          <w:rPr>
            <w:color w:val="1155CC"/>
            <w:u w:val="single"/>
          </w:rPr>
          <w:t>绿色债券、气候适应力和环境绩效：可持续金融有效性的全球小组分析</w:t>
        </w:r>
      </w:hyperlink>
    </w:p>
    <w:p>
      <w:pPr>
        <w:spacing w:before="0" w:after="80"/>
      </w:pPr>
      <w:r>
        <w:rPr>
          <w:i/>
          <w:sz w:val="20"/>
        </w:rPr>
        <w:t>EN: Green bonds, climate resilience, and environmental performance: A global panel analysis of sustainable finance effectiveness</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51">
        <w:r>
          <w:rPr>
            <w:color w:val="1155CC"/>
            <w:u w:val="single"/>
          </w:rPr>
          <w:t>中美贸易战是否会加剧能源贫困？来自中国家庭的证据</w:t>
        </w:r>
      </w:hyperlink>
    </w:p>
    <w:p>
      <w:pPr>
        <w:spacing w:before="0" w:after="80"/>
      </w:pPr>
      <w:r>
        <w:rPr>
          <w:i/>
          <w:sz w:val="20"/>
        </w:rPr>
        <w:t>EN: Does U.S.-China trade war exacerbate energy poverty? Evidence from Chinese households</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52">
        <w:r>
          <w:rPr>
            <w:color w:val="1155CC"/>
            <w:u w:val="single"/>
          </w:rPr>
          <w:t>盐析后聚合丰富超长高温磷光水凝胶的动态交联</w:t>
        </w:r>
      </w:hyperlink>
    </w:p>
    <w:p>
      <w:pPr>
        <w:spacing w:before="0" w:after="80"/>
      </w:pPr>
      <w:r>
        <w:rPr>
          <w:i/>
          <w:sz w:val="20"/>
        </w:rPr>
        <w:t>EN: Post‐Salting‐Out Polymerization Enriching Dynamic Crosslinks for Ultralong High‐Temperature Phosphorescence Hydrogels</w:t>
      </w:r>
    </w:p>
    <w:p>
      <w:pPr>
        <w:spacing w:before="0" w:after="120"/>
      </w:pPr>
      <w:r>
        <w:rPr>
          <w:b/>
        </w:rPr>
        <w:t xml:space="preserve">Source: </w:t>
      </w:r>
      <w:r>
        <w:t>Wiley: Advanced Materials: Table of Contents</w:t>
      </w:r>
      <w:r>
        <w:t xml:space="preserve">    </w:t>
      </w:r>
      <w:r>
        <w:rPr>
          <w:b/>
        </w:rPr>
        <w:t xml:space="preserve">Pub date: </w:t>
      </w:r>
      <w:r>
        <w:t>2026-05-16 06:01:55+00:00</w:t>
      </w:r>
      <w:r>
        <w:t xml:space="preserve">    </w:t>
      </w:r>
      <w:r>
        <w:rPr>
          <w:b/>
        </w:rPr>
        <w:t xml:space="preserve">DOI: </w:t>
      </w:r>
      <w:hyperlink r:id="rId253">
        <w:r>
          <w:rPr>
            <w:color w:val="1155CC"/>
            <w:u w:val="single"/>
          </w:rPr>
          <w:t>10.1002/adma.73400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磷光（RTP）和高温磷光（HTP）聚合物水凝胶在3D打印、生物成像等领域具有广阔的光子应用前景。不幸的是，水凝胶柔软、湿润的性质从根本上违背了高效磷光的严格限制要求，使得具有数十秒余辉的RTP水凝胶仍然不发达，而HTP水凝胶目前还没有报道。在此，我们提出了一种盐析后聚合策略，以显着丰富动态交联网络，以实现 HOF 保护的发光体的紧凑限制，从而产生显着的 RTP，尤其是水凝胶的超长 HTP。这种动态氢键辅助的结晶增强与有序的 HOF 结构协同作用，显着限制发光体周围的分子振动并隔离水/氧。因此，首次在水凝胶中实现了前所未有的 RTP 寿命（~3.3 s）和余辉（~45 s）。由于HOF和结晶结构具有良好的热稳定性，尽管聚合物和HOF玫瑰花结之间的氢键对高温敏感，但即使在100℃下，它们的HTP寿命和余辉仍然超过1.3秒和30秒。通过改变发光体或将商业染料掺杂到水凝胶基质中，进一步证明了多色 RTP 和 HTP 性能。这项研究为超长 HTP 水凝胶拓宽其应用开辟了新途径。</w:t>
      </w:r>
    </w:p>
    <w:p>
      <w:pPr>
        <w:spacing w:before="0" w:after="200" w:lineRule="auto" w:line="276"/>
      </w:pPr>
      <w:r>
        <w:rPr>
          <w:b/>
        </w:rPr>
        <w:t xml:space="preserve">Abstract (EN): </w:t>
      </w:r>
      <w:r>
        <w:t>Room‐temperature phosphorescence (RTP) and high‐temperature phosphorescence (HTP) polymer hydrogels hold great photonic applications in 3D printing, bioimaging, etc. Unfortunately, the soft, wet nature of hydrogels fundamentally contradicts the stringent confinement requirements for efficient phosphorescence, making the RTP hydrogels with tens‐of‐seconds afterglow remain underdeveloped, while there is still no report of HTP hydrogels. Herein, we propose a post‐salting‐out polymerization strategy to significantly enrich the dynamic crosslinking network for the compact confinement of HOF‐protected luminogens, leading to remarkable RTP and especially ultralong HTP of hydrogels. Such dynamic hydrogen bonds‐assisted crystallization enhancement synergizes with the orderly HOF structure to significantly restrict molecular vibrations around luminogens and isolate water/oxygen. Consequently, unprecedented RTP lifetime (∼3.3 s) and afterglow (∼45 s) are achieved in hydrogels for the first time. Owing to the good thermo‐stability of HOF and crystallization structures, their HTP lifetime and afterglow are still found to be above 1.3 s and 30 s, even at 100°C, despite the fact that the hydrogen bonds between polymers and HOF rosettes are sensitive to high temperature. Multicolor RTP and HTP performances are further demonstrated by either varying the luminogens or doping commercial dyes into the hydrogel matrix. This study opens new avenues for ultralong HTP hydrogels to broaden their applications.</w:t>
      </w:r>
    </w:p>
    <w:p>
      <w:pPr>
        <w:spacing w:before="120" w:after="120"/>
      </w:pPr>
      <w:r>
        <w:rPr>
          <w:sz w:val="18"/>
        </w:rPr>
        <w:t>——————————————————————————————————————————————————————————————————————</w:t>
      </w:r>
    </w:p>
    <w:p>
      <w:pPr>
        <w:spacing w:before="160" w:after="40" w:line="240" w:lineRule="auto"/>
      </w:pPr>
      <w:r>
        <w:rPr>
          <w:b/>
        </w:rPr>
        <w:t xml:space="preserve">[17] </w:t>
      </w:r>
      <w:hyperlink r:id="rId254">
        <w:r>
          <w:rPr>
            <w:color w:val="1155CC"/>
            <w:u w:val="single"/>
          </w:rPr>
          <w:t>铒基卤化物 LED 的圆偏振 1540 nm 短波红外电致发光，效率达到创纪录的 3.06%</w:t>
        </w:r>
      </w:hyperlink>
    </w:p>
    <w:p>
      <w:pPr>
        <w:spacing w:before="0" w:after="80"/>
      </w:pPr>
      <w:r>
        <w:rPr>
          <w:i/>
          <w:sz w:val="20"/>
        </w:rPr>
        <w:t>EN: Circularly Polarized 1540 nm Short‐Wave Infrared Electroluminescence from Er‐Based Halide LEDs with 3.06% Record Efficiency</w:t>
      </w:r>
    </w:p>
    <w:p>
      <w:pPr>
        <w:spacing w:before="0" w:after="120"/>
      </w:pPr>
      <w:r>
        <w:rPr>
          <w:b/>
        </w:rPr>
        <w:t xml:space="preserve">Source: </w:t>
      </w:r>
      <w:r>
        <w:t>Wiley: Advanced Materials: Table of Contents</w:t>
      </w:r>
      <w:r>
        <w:t xml:space="preserve">    </w:t>
      </w:r>
      <w:r>
        <w:rPr>
          <w:b/>
        </w:rPr>
        <w:t xml:space="preserve">Pub date: </w:t>
      </w:r>
      <w:r>
        <w:t>2026-05-16 06:03:17+00:00</w:t>
      </w:r>
      <w:r>
        <w:t xml:space="preserve">    </w:t>
      </w:r>
      <w:r>
        <w:rPr>
          <w:b/>
        </w:rPr>
        <w:t xml:space="preserve">DOI: </w:t>
      </w:r>
      <w:hyperlink r:id="rId255">
        <w:r>
          <w:rPr>
            <w:color w:val="1155CC"/>
            <w:u w:val="single"/>
          </w:rPr>
          <w:t>10.1002/adma.73399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呃</w:t>
      </w:r>
      <w:r>
        <w:t xml:space="preserve"> </w:t>
      </w:r>
      <w:r>
        <w:t>3+</w:t>
      </w:r>
      <w:r>
        <w:t xml:space="preserve"> </w:t>
      </w:r>
      <w:r>
        <w:t>掺杂 1540 nm 发光二极管 (LED) 是光通信 C 波段、非干线通信、生物成像和传感领域的关键组件。然而，在此类 LED 中将高发光效率与定制的圆偏振发光 (CPL) 集成仍然是一个严峻的挑战。在这里，我们展示了高效的 1540 nm 短波红外 (SWIR) 电致发光，在 Cs 中具有独特的 CPL</w:t>
      </w:r>
      <w:r>
        <w:rPr>
          <w:vertAlign w:val="subscript"/>
        </w:rPr>
        <w:t>3</w:t>
      </w:r>
      <w:r>
        <w:t>氯化亚铁</w:t>
      </w:r>
      <w:r>
        <w:rPr>
          <w:vertAlign w:val="subscript"/>
        </w:rPr>
        <w:t>6</w:t>
      </w:r>
      <w:r>
        <w:t>通过 Sb 的协同策略实现基于纳米晶体 (NC) 的 LED</w:t>
      </w:r>
      <w:r>
        <w:t xml:space="preserve"> </w:t>
      </w:r>
      <w:r>
        <w:t>3+</w:t>
      </w:r>
      <w:r>
        <w:t xml:space="preserve"> </w:t>
      </w:r>
      <w:r>
        <w:t>/Y</w:t>
      </w:r>
      <w:r>
        <w:t xml:space="preserve"> </w:t>
      </w:r>
      <w:r>
        <w:t>3+</w:t>
      </w:r>
      <w:r>
        <w:t xml:space="preserve"> </w:t>
      </w:r>
      <w:r>
        <w:t>共掺杂和樟脑配体修饰。是</w:t>
      </w:r>
      <w:r>
        <w:t xml:space="preserve"> </w:t>
      </w:r>
      <w:r>
        <w:t>3+</w:t>
      </w:r>
      <w:r>
        <w:t xml:space="preserve"> </w:t>
      </w:r>
      <w:r>
        <w:t>掺杂调节晶格对称性，诱导 Er 的斯塔克分裂</w:t>
      </w:r>
      <w:r>
        <w:t xml:space="preserve"> </w:t>
      </w:r>
      <w:r>
        <w:t>3+</w:t>
      </w:r>
      <w:r>
        <w:t xml:space="preserve"> </w:t>
      </w:r>
      <w:r>
        <w:t>能量水平并增强发光强度。锑</w:t>
      </w:r>
      <w:r>
        <w:t xml:space="preserve"> </w:t>
      </w:r>
      <w:r>
        <w:t>3+</w:t>
      </w:r>
      <w:r>
        <w:t xml:space="preserve"> </w:t>
      </w:r>
      <w:r>
        <w:t>引言触发了 530 nm 处的高效自陷激子发射，其能级与 Er 匹配</w:t>
      </w:r>
      <w:r>
        <w:t xml:space="preserve"> </w:t>
      </w:r>
      <w:r>
        <w:t>3+</w:t>
      </w:r>
      <w:r>
        <w:t xml:space="preserve"> </w:t>
      </w:r>
      <w:r>
        <w:t>国家提高能源传输效率。随后，樟脑配体交换钝化 Er</w:t>
      </w:r>
      <w:r>
        <w:t xml:space="preserve"> </w:t>
      </w:r>
      <w:r>
        <w:t>3+</w:t>
      </w:r>
      <w:r>
        <w:t xml:space="preserve"> </w:t>
      </w:r>
      <w:r>
        <w:t>相关缺陷，将 1540 nm 光致发光量子产率提高到 35.7%，并赋予 NCs CPL（不对称因子：-3.67 × 10</w:t>
      </w:r>
      <w:r>
        <w:t xml:space="preserve"> </w:t>
      </w:r>
      <w:r>
        <w:t>−2</w:t>
      </w:r>
      <w:r>
        <w:t xml:space="preserve"> </w:t>
      </w:r>
      <w:r>
        <w:t>）通过樟脑的手性结构。基于樟脑改性 Cs 的 SWIR LED</w:t>
      </w:r>
      <w:r>
        <w:rPr>
          <w:vertAlign w:val="subscript"/>
        </w:rPr>
        <w:t>3</w:t>
      </w:r>
    </w:p>
    <w:p>
      <w:pPr>
        <w:spacing w:before="0" w:after="200" w:lineRule="auto" w:line="276"/>
      </w:pPr>
      <w:r>
        <w:rPr>
          <w:b/>
        </w:rPr>
        <w:t xml:space="preserve">Abstract (EN): </w:t>
      </w:r>
      <w:r>
        <w:t>Er</w:t>
      </w:r>
      <w:r>
        <w:t xml:space="preserve"> </w:t>
      </w:r>
      <w:r>
        <w:t>3+</w:t>
      </w:r>
      <w:r>
        <w:t xml:space="preserve"> </w:t>
      </w:r>
      <w:r>
        <w:t>‐doped 1540 nm light‐emitting diodes (LEDs) are critical components in optical communications C‐band, non‐trunk communication, bioimaging, and sensing. However, integrating high luminous efficiency with tailored circularly polarized luminescence (CPL) in such LEDs remains a critical challenge. Here, we demonstrate efficient 1540 nm short‐wave infrared (SWIR) electroluminescence with distinct CPL in Cs</w:t>
      </w:r>
      <w:r>
        <w:rPr>
          <w:vertAlign w:val="subscript"/>
        </w:rPr>
        <w:t>3</w:t>
      </w:r>
      <w:r>
        <w:t>ErCl</w:t>
      </w:r>
      <w:r>
        <w:rPr>
          <w:vertAlign w:val="subscript"/>
        </w:rPr>
        <w:t>6</w:t>
      </w:r>
      <w:r>
        <w:t>nanocrystals (NCs)‐based LEDs via a synergistic strategy of Sb</w:t>
      </w:r>
      <w:r>
        <w:t xml:space="preserve"> </w:t>
      </w:r>
      <w:r>
        <w:t>3+</w:t>
      </w:r>
      <w:r>
        <w:t xml:space="preserve"> </w:t>
      </w:r>
      <w:r>
        <w:t>/Y</w:t>
      </w:r>
      <w:r>
        <w:t xml:space="preserve"> </w:t>
      </w:r>
      <w:r>
        <w:t>3+</w:t>
      </w:r>
      <w:r>
        <w:t xml:space="preserve"> </w:t>
      </w:r>
      <w:r>
        <w:t>co‐doping and camphor ligand modification. Y</w:t>
      </w:r>
      <w:r>
        <w:t xml:space="preserve"> </w:t>
      </w:r>
      <w:r>
        <w:t>3+</w:t>
      </w:r>
      <w:r>
        <w:t xml:space="preserve"> </w:t>
      </w:r>
      <w:r>
        <w:t>doping modulates lattice symmetry, inducing Stark splitting of the Er</w:t>
      </w:r>
      <w:r>
        <w:t xml:space="preserve"> </w:t>
      </w:r>
      <w:r>
        <w:t>3+</w:t>
      </w:r>
      <w:r>
        <w:t xml:space="preserve"> </w:t>
      </w:r>
      <w:r>
        <w:t>energy level and enhancing luminescence intensity. Sb</w:t>
      </w:r>
      <w:r>
        <w:t xml:space="preserve"> </w:t>
      </w:r>
      <w:r>
        <w:t>3+</w:t>
      </w:r>
      <w:r>
        <w:t xml:space="preserve"> </w:t>
      </w:r>
      <w:r>
        <w:t>introduction triggers efficient self‐trapped excitons emission at 530 nm, whose energy levels match Er</w:t>
      </w:r>
      <w:r>
        <w:t xml:space="preserve"> </w:t>
      </w:r>
      <w:r>
        <w:t>3+</w:t>
      </w:r>
      <w:r>
        <w:t xml:space="preserve"> </w:t>
      </w:r>
      <w:r>
        <w:t>states to boost energy transfer efficiency. Subsequently, camphor ligand exchange passivates Er</w:t>
      </w:r>
      <w:r>
        <w:t xml:space="preserve"> </w:t>
      </w:r>
      <w:r>
        <w:t>3+</w:t>
      </w:r>
      <w:r>
        <w:t xml:space="preserve"> </w:t>
      </w:r>
      <w:r>
        <w:t>‐related defects, increasing the 1540 nm photoluminescence quantum yield to 35.7% and endowing NCs with CPL (asymmetry factor: −3.67 × 10</w:t>
      </w:r>
      <w:r>
        <w:t xml:space="preserve"> </w:t>
      </w:r>
      <w:r>
        <w:t>−2</w:t>
      </w:r>
      <w:r>
        <w:t xml:space="preserve"> </w:t>
      </w:r>
      <w:r>
        <w:t>) via camphor's chiral structure. SWIR LEDs based on camphor‐modified Cs</w:t>
      </w:r>
      <w:r>
        <w:rPr>
          <w:vertAlign w:val="subscript"/>
        </w:rPr>
        <w:t>3</w:t>
      </w:r>
      <w:r>
        <w:t>Er</w:t>
      </w:r>
      <w:r>
        <w:t xml:space="preserve"> </w:t>
      </w:r>
      <w:r>
        <w:t>0.7</w:t>
      </w:r>
      <w:r>
        <w:t xml:space="preserve"> </w:t>
      </w:r>
      <w:r>
        <w:t>Y</w:t>
      </w:r>
      <w:r>
        <w:t xml:space="preserve"> </w:t>
      </w:r>
      <w:r>
        <w:t>0.3</w:t>
      </w:r>
      <w:r>
        <w:t xml:space="preserve"> </w:t>
      </w:r>
      <w:r>
        <w:t>Cl</w:t>
      </w:r>
      <w:r>
        <w:rPr>
          <w:vertAlign w:val="subscript"/>
        </w:rPr>
        <w:t>6</w:t>
      </w:r>
      <w:r>
        <w:t>: Sb</w:t>
      </w:r>
      <w:r>
        <w:t xml:space="preserve"> </w:t>
      </w:r>
      <w:r>
        <w:t>3+</w:t>
      </w:r>
      <w:r>
        <w:t xml:space="preserve"> </w:t>
      </w:r>
      <w:r>
        <w:t>NCs exhibit a record‐high external quantum efficiency of 3.06% at 1540 nm, and first, demonstrate electrically‐driven circularly polarized 1540 nm emission with asymmetry factor of −3.08 × 10</w:t>
      </w:r>
      <w:r>
        <w:t xml:space="preserve"> </w:t>
      </w:r>
      <w:r>
        <w:t>−2</w:t>
      </w:r>
      <w:r>
        <w:t xml:space="preserve"> </w:t>
      </w:r>
      <w:r>
        <w:t>. This work presents a synergistic doping‐ligand strategy for Er‐based halide optoelectronics, offering a versatile platform to develop high‐performance long‐wavelength devices with integrated efficient emission and tailored polarization, crucial for advancing next‐generation optical communication and bioimaging.</w:t>
      </w:r>
    </w:p>
    <w:p>
      <w:pPr>
        <w:spacing w:before="120" w:after="120"/>
      </w:pPr>
      <w:r>
        <w:rPr>
          <w:sz w:val="18"/>
        </w:rPr>
        <w:t>——————————————————————————————————————————————————————————————————————</w:t>
      </w:r>
    </w:p>
    <w:p>
      <w:pPr>
        <w:spacing w:before="160" w:after="40" w:line="240" w:lineRule="auto"/>
      </w:pPr>
      <w:r>
        <w:rPr>
          <w:b/>
        </w:rPr>
        <w:t xml:space="preserve">[18] </w:t>
      </w:r>
      <w:hyperlink r:id="rId256">
        <w:r>
          <w:rPr>
            <w:color w:val="1155CC"/>
            <w:u w:val="single"/>
          </w:rPr>
          <w:t>具有磁性可重新编程手术功能的微型软机器人</w:t>
        </w:r>
      </w:hyperlink>
    </w:p>
    <w:p>
      <w:pPr>
        <w:spacing w:before="0" w:after="80"/>
      </w:pPr>
      <w:r>
        <w:rPr>
          <w:i/>
          <w:sz w:val="20"/>
        </w:rPr>
        <w:t>EN: Miniature Soft Robot With Magnetically Reprogrammable Surgical Functions</w:t>
      </w:r>
    </w:p>
    <w:p>
      <w:pPr>
        <w:spacing w:before="0" w:after="120"/>
      </w:pPr>
      <w:r>
        <w:rPr>
          <w:b/>
        </w:rPr>
        <w:t xml:space="preserve">Source: </w:t>
      </w:r>
      <w:r>
        <w:t>Wiley: Advanced Materials: Table of Contents</w:t>
      </w:r>
      <w:r>
        <w:t xml:space="preserve">    </w:t>
      </w:r>
      <w:r>
        <w:rPr>
          <w:b/>
        </w:rPr>
        <w:t xml:space="preserve">Pub date: </w:t>
      </w:r>
      <w:r>
        <w:t>2026-05-16 06:05:29+00:00</w:t>
      </w:r>
      <w:r>
        <w:t xml:space="preserve">    </w:t>
      </w:r>
      <w:r>
        <w:rPr>
          <w:b/>
        </w:rPr>
        <w:t xml:space="preserve">DOI: </w:t>
      </w:r>
      <w:hyperlink r:id="rId257">
        <w:r>
          <w:rPr>
            <w:color w:val="1155CC"/>
            <w:u w:val="single"/>
          </w:rPr>
          <w:t>10.1002/adma.202523056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性微型机器人是不受束缚的执行器，有望使现有的微创手术变得更加安全和无痛，并实现前所未有的治疗，因为它们比现有的手术机器人更小、更灵巧。然而，此类执行器仅限于拥有最多两个机载功能，具有有限的五自由度 (DOF) 运动，或者只能在特殊环境下运行，其中强外部磁铁的驱动必须非常接近（距离 &lt;4 厘米）。在这里，我们展示了具有精心设计的对称性和异质材料特性的智能磁性复合材料。利用这些复合材料，我们构建了一个毫米级软机器人，其磁化曲线可以重新编程，以分配药物、切割生物组织、抓取和存储生物样本以及远程加热。通过拥有完整的六自由度运动，包括绕其净磁矩的第六自由度旋转，我们的软机器人还可以在具有挑战性的非结构化环境中滚动和双锚爬行，这是五自由度机器人无法通过的。由于所施加的磁场相对均匀且较弱（10-30 mT，驱动为 0.21-0.31 T/m；重新编程为 60-65 mT），因此理论上它们可以安全地穿透人体组织并实现超过 5 厘米的驱动。</w:t>
      </w:r>
    </w:p>
    <w:p>
      <w:pPr>
        <w:spacing w:before="0" w:after="200" w:lineRule="auto" w:line="276"/>
      </w:pPr>
      <w:r>
        <w:rPr>
          <w:b/>
        </w:rPr>
        <w:t xml:space="preserve">Abstract (EN): </w:t>
      </w:r>
      <w:r>
        <w:t>Magnetic miniature robots are untethered actuators, which can prospectively make existing minimally invasive surgery considerably safer and painless, and enable unprecedented treatments because they are much smaller and dexterous than existing surgical robots. However, such actuators are restricted to possessing at most two on‐board functionalities, having limited five degrees‐of‐freedom (DOF) locomotion, or are only operational under specialized environments where actuation from strong external magnets must be at very close proximity (&amp;lt;4 cm away). Here we present smart magnetic composites with deliberately engineered symmetry and heterogeneous material properties. Leveraging these composites, we construct a millimeter‐scale soft robot whose magnetization profile can be reprogrammed to dispense drugs, cut through biological tissues, grip and store biological samples, and heat remotely. By possessing full six‐DOF motions, including the sixth‐DOF rotation about its net magnetic moment, our soft robot can also roll and two‐anchor crawl across challenging unstructured environments, which are impassable by its five‐DOF counterparts. Because the applied magnetic fields are relatively uniform and weak (10–30 mT, 0.21–0.31 T/m for actuation; 60–65 mT for reprogramming), they can theoretically penetrate human tissues safely and enable actuation beyond 5 cm.</w:t>
      </w:r>
    </w:p>
    <w:p>
      <w:pPr>
        <w:spacing w:before="120" w:after="120"/>
      </w:pPr>
      <w:r>
        <w:rPr>
          <w:sz w:val="18"/>
        </w:rPr>
        <w:t>——————————————————————————————————————————————————————————————————————</w:t>
      </w:r>
    </w:p>
    <w:p>
      <w:pPr>
        <w:spacing w:before="160" w:after="40" w:line="240" w:lineRule="auto"/>
      </w:pPr>
      <w:r>
        <w:rPr>
          <w:b/>
        </w:rPr>
        <w:t xml:space="preserve">[19] </w:t>
      </w:r>
      <w:hyperlink r:id="rId258">
        <w:r>
          <w:rPr>
            <w:color w:val="1155CC"/>
            <w:u w:val="single"/>
          </w:rPr>
          <w:t>通过 MnS 界面层增强高压 Cu2ZnSn(S,Se)4 太阳能电池中的缺陷钝化和电荷传输</w:t>
        </w:r>
      </w:hyperlink>
    </w:p>
    <w:p>
      <w:pPr>
        <w:spacing w:before="0" w:after="80"/>
      </w:pPr>
      <w:r>
        <w:rPr>
          <w:i/>
          <w:sz w:val="20"/>
        </w:rPr>
        <w:t>EN: Defect Passivation and Charge Transport Enhancement in High‐Voltage Cu2ZnSn(S,Se)4 Solar Cells via MnS Interfacial Layer</w:t>
      </w:r>
    </w:p>
    <w:p>
      <w:pPr>
        <w:spacing w:before="0" w:after="120"/>
      </w:pPr>
      <w:r>
        <w:rPr>
          <w:b/>
        </w:rPr>
        <w:t xml:space="preserve">Source: </w:t>
      </w:r>
      <w:r>
        <w:t>Wiley: Advanced Materials: Table of Contents</w:t>
      </w:r>
      <w:r>
        <w:t xml:space="preserve">    </w:t>
      </w:r>
      <w:r>
        <w:rPr>
          <w:b/>
        </w:rPr>
        <w:t xml:space="preserve">Pub date: </w:t>
      </w:r>
      <w:r>
        <w:t>2026-05-16 06:09:48+00:00</w:t>
      </w:r>
      <w:r>
        <w:t xml:space="preserve">    </w:t>
      </w:r>
      <w:r>
        <w:rPr>
          <w:b/>
        </w:rPr>
        <w:t xml:space="preserve">DOI: </w:t>
      </w:r>
      <w:hyperlink r:id="rId259">
        <w:r>
          <w:rPr>
            <w:color w:val="1155CC"/>
            <w:u w:val="single"/>
          </w:rPr>
          <w:t>10.1002/adma.73392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大的开路电压（</w:t>
      </w:r>
      <w:r>
        <w:t xml:space="preserve"> </w:t>
      </w:r>
      <w:r>
        <w:t>V</w:t>
      </w:r>
      <w:r>
        <w:t xml:space="preserve"> </w:t>
      </w:r>
      <w:r>
        <w:t>奥克</w:t>
      </w:r>
      <w:r>
        <w:t xml:space="preserve"> </w:t>
      </w:r>
      <w:r>
        <w:t>）赤字仍然是铜的主要瓶颈</w:t>
      </w:r>
      <w:r>
        <w:rPr>
          <w:vertAlign w:val="subscript"/>
        </w:rPr>
        <w:t>2</w:t>
      </w:r>
      <w:r>
        <w:t>锌锡(S,Se)</w:t>
      </w:r>
      <w:r>
        <w:rPr>
          <w:vertAlign w:val="subscript"/>
        </w:rPr>
        <w:t>4</w:t>
      </w:r>
      <w:r>
        <w:t>(CZTSSe) 太阳能电池，源自不受控制的 MoSe 的耦合效应</w:t>
      </w:r>
      <w:r>
        <w:rPr>
          <w:vertAlign w:val="subscript"/>
        </w:rPr>
        <w:t>2</w:t>
      </w:r>
      <w:r>
        <w:t>后接触处的生长和吸收器中缺陷介导的非辐射复合。在这里，我们报告了一种通过热氧化 MnS 夹层的缺陷选择性背接触工程策略，该策略同时调节界面反应动力学和缺陷能量学。 MnS中间层抑制过量的MoSe</w:t>
      </w:r>
      <w:r>
        <w:rPr>
          <w:vertAlign w:val="subscript"/>
        </w:rPr>
        <w:t>2</w:t>
      </w:r>
      <w:r>
        <w:t>形成并将价带偏移从 0.32 eV 减少到 0.10 eV，从而促进空穴选择性传输。同时，结面质量显着提高，耗尽宽度扩大（236 至 286 nm）、界面缺陷密度降低（1.31 × 10</w:t>
      </w:r>
      <w:r>
        <w:rPr>
          <w:vertAlign w:val="subscript"/>
        </w:rPr>
        <w:t>15</w:t>
      </w:r>
      <w:r>
        <w:t>至 4.60 × 10</w:t>
      </w:r>
      <w:r>
        <w:rPr>
          <w:vertAlign w:val="subscript"/>
        </w:rPr>
        <w:t>14</w:t>
      </w:r>
      <w:r>
        <w:t>厘米</w:t>
      </w:r>
      <w:r>
        <w:t xml:space="preserve"> </w:t>
      </w:r>
      <w:r>
        <w:t>−3</w:t>
      </w:r>
      <w:r>
        <w:t xml:space="preserve"> </w:t>
      </w:r>
      <w:r>
        <w:t>），并延长载流子寿命（分别为 1.20 至 2.48 和 99 至 208 µs）。第一性原理计算进一步表明，Mn 的掺入通过抑制深层 Sn 来重建缺陷形成能量学</w:t>
      </w:r>
      <w:r>
        <w:t xml:space="preserve"> </w:t>
      </w:r>
      <w:r>
        <w:t>锌</w:t>
      </w:r>
      <w:r>
        <w:t xml:space="preserve"> </w:t>
      </w:r>
      <w:r>
        <w:t>反位点同时有利于浅受体型缺陷，从而减轻肖克利-里德-霍尔 r</w:t>
      </w:r>
    </w:p>
    <w:p>
      <w:pPr>
        <w:spacing w:before="0" w:after="200" w:lineRule="auto" w:line="276"/>
      </w:pPr>
      <w:r>
        <w:rPr>
          <w:b/>
        </w:rPr>
        <w:t xml:space="preserve">Abstract (EN): </w:t>
      </w:r>
      <w:r>
        <w:t>The large open‐circuit voltage (</w:t>
      </w:r>
      <w:r>
        <w:t xml:space="preserve"> </w:t>
      </w:r>
      <w:r>
        <w:t>V</w:t>
      </w:r>
      <w:r>
        <w:t xml:space="preserve"> </w:t>
      </w:r>
      <w:r>
        <w:t>OC</w:t>
      </w:r>
      <w:r>
        <w:t xml:space="preserve"> </w:t>
      </w:r>
      <w:r>
        <w:t>) deficit remains a central bottleneck in Cu</w:t>
      </w:r>
      <w:r>
        <w:rPr>
          <w:vertAlign w:val="subscript"/>
        </w:rPr>
        <w:t>2</w:t>
      </w:r>
      <w:r>
        <w:t>ZnSn(S,Se)</w:t>
      </w:r>
      <w:r>
        <w:rPr>
          <w:vertAlign w:val="subscript"/>
        </w:rPr>
        <w:t>4</w:t>
      </w:r>
      <w:r>
        <w:t>(CZTSSe) solar cells, originating from the coupled effects of uncontrolled MoSe</w:t>
      </w:r>
      <w:r>
        <w:rPr>
          <w:vertAlign w:val="subscript"/>
        </w:rPr>
        <w:t>2</w:t>
      </w:r>
      <w:r>
        <w:t>growth at the rear contact and defect‐mediated non‐radiative recombination in the absorber. Here, we report a defect‐selective back‐contact engineering strategy via a thermally oxidized MnS interlayer that simultaneously regulates interfacial reaction kinetics and defect energetics. The MnS interlayer suppresses excessive MoSe</w:t>
      </w:r>
      <w:r>
        <w:rPr>
          <w:vertAlign w:val="subscript"/>
        </w:rPr>
        <w:t>2</w:t>
      </w:r>
      <w:r>
        <w:t>formation and reduces the valence‐band offset from 0.32 to 0.10 eV, thereby promoting hole‐selective transport. Meanwhile, the junction quality is substantially improved, as evidenced by an expanded depletion width (236 to 286 nm), a reduced interfacial defect density (1.31 × 10</w:t>
      </w:r>
      <w:r>
        <w:rPr>
          <w:vertAlign w:val="subscript"/>
        </w:rPr>
        <w:t>15</w:t>
      </w:r>
      <w:r>
        <w:t>to 4.60 × 10</w:t>
      </w:r>
      <w:r>
        <w:rPr>
          <w:vertAlign w:val="subscript"/>
        </w:rPr>
        <w:t>14</w:t>
      </w:r>
      <w:r>
        <w:t>cm</w:t>
      </w:r>
      <w:r>
        <w:t xml:space="preserve"> </w:t>
      </w:r>
      <w:r>
        <w:t>−3</w:t>
      </w:r>
      <w:r>
        <w:t xml:space="preserve"> </w:t>
      </w:r>
      <w:r>
        <w:t>), and prolonged carrier lifetimes (1.20 to 2.48 and 99 to 208 µs, respectively). First‐principles calculations further reveal that Mn incorporation reconstructs defect formation energetics by suppressing deep Sn</w:t>
      </w:r>
      <w:r>
        <w:t xml:space="preserve"> </w:t>
      </w:r>
      <w:r>
        <w:t>Zn</w:t>
      </w:r>
      <w:r>
        <w:t xml:space="preserve"> </w:t>
      </w:r>
      <w:r>
        <w:t>antisites while favoring shallow acceptor‐type defects, thus mitigating Shockley–Read–Hall recombination and strengthening p‐type transport. Consequently, a</w:t>
      </w:r>
      <w:r>
        <w:t xml:space="preserve"> </w:t>
      </w:r>
      <w:r>
        <w:t>V</w:t>
      </w:r>
      <w:r>
        <w:t xml:space="preserve"> </w:t>
      </w:r>
      <w:r>
        <w:t>OC</w:t>
      </w:r>
      <w:r>
        <w:t xml:space="preserve"> </w:t>
      </w:r>
      <w:r>
        <w:t>of 550.7 mV and an efficiency of 14.35% are achieved, representing the highest performance reported to date for Mn‐modified CZTSSe solar cells.</w:t>
      </w:r>
    </w:p>
    <w:p>
      <w:pPr>
        <w:spacing w:before="120" w:after="120"/>
      </w:pPr>
      <w:r>
        <w:rPr>
          <w:sz w:val="18"/>
        </w:rPr>
        <w:t>——————————————————————————————————————————————————————————————————————</w:t>
      </w:r>
    </w:p>
    <w:p>
      <w:pPr>
        <w:spacing w:before="160" w:after="40" w:line="240" w:lineRule="auto"/>
      </w:pPr>
      <w:r>
        <w:rPr>
          <w:b/>
        </w:rPr>
        <w:t xml:space="preserve">[20] </w:t>
      </w:r>
      <w:hyperlink r:id="rId260">
        <w:r>
          <w:rPr>
            <w:color w:val="1155CC"/>
            <w:u w:val="single"/>
          </w:rPr>
          <w:t>4H-SiC 中与氧相关的改性双空位的高产率工程和识别</w:t>
        </w:r>
      </w:hyperlink>
    </w:p>
    <w:p>
      <w:pPr>
        <w:spacing w:before="0" w:after="80"/>
      </w:pPr>
      <w:r>
        <w:rPr>
          <w:i/>
          <w:sz w:val="20"/>
        </w:rPr>
        <w:t>EN: High‐Yield Engineering and Identification of Oxygen‐Related Modified Divacancies in 4H‐SiC</w:t>
      </w:r>
    </w:p>
    <w:p>
      <w:pPr>
        <w:spacing w:before="0" w:after="120"/>
      </w:pPr>
      <w:r>
        <w:rPr>
          <w:b/>
        </w:rPr>
        <w:t xml:space="preserve">Source: </w:t>
      </w:r>
      <w:r>
        <w:t>Wiley: Advanced Materials: Table of Contents</w:t>
      </w:r>
      <w:r>
        <w:t xml:space="preserve">    </w:t>
      </w:r>
      <w:r>
        <w:rPr>
          <w:b/>
        </w:rPr>
        <w:t xml:space="preserve">Pub date: </w:t>
      </w:r>
      <w:r>
        <w:t>2026-05-16 13:11:43+00:00</w:t>
      </w:r>
      <w:r>
        <w:t xml:space="preserve">    </w:t>
      </w:r>
      <w:r>
        <w:rPr>
          <w:b/>
        </w:rPr>
        <w:t xml:space="preserve">DOI: </w:t>
      </w:r>
      <w:hyperlink r:id="rId261">
        <w:r>
          <w:rPr>
            <w:color w:val="1155CC"/>
            <w:u w:val="single"/>
          </w:rPr>
          <w:t>10.1002/adma.73419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4H 多型碳化硅 (SiC) 中的改性双空位在室温下表现出增强的电荷稳定性和自旋寻址能力，使其对量子应用具有吸引力。然而，它们的低形成率和缺乏直接的结构鉴定阻碍了进展。在这里，我们展示了一种通过氧离子注入进行高产率工程和识别 4H-SiC 中与氧相关的改性双空位色心的可控方法。基于其独特的光学和自旋共振特性，我们通过实验解决了四种类型的修改双空位。此外，通过测量同位素分辨的超精细相互作用，我们将它们识别为氧空位（OV）复合物的四种晶体结构。值得注意的是，与传统碳或氮注入产生的缺陷相比，单个 OV 中心占总缺陷总数的 90% 以上，并表现出优异的光学特性和自旋相干性。我们表征了这些 OV 中心的零声子线，并在自旋读出对比度中揭示了明显的温度依赖性行为。通过优化注入剂量和退火温度，我们实现了高密度系综，并观察到与不同方向的基底型缺陷相关的拉比振荡跳动模式。这些结果为 4H-SiC 中这四种与氧相关的改性双空位的可扩展工程建立了高产路线，并阐明了它们的原子结构，为固态量子技术开辟了新的机遇。</w:t>
      </w:r>
    </w:p>
    <w:p>
      <w:pPr>
        <w:spacing w:before="0" w:after="200" w:lineRule="auto" w:line="276"/>
      </w:pPr>
      <w:r>
        <w:rPr>
          <w:b/>
        </w:rPr>
        <w:t xml:space="preserve">Abstract (EN): </w:t>
      </w:r>
      <w:r>
        <w:t>Modified divacancies in the 4H polytype of silicon carbide (SiC) exhibit enhanced charge stability and spin addressability at room temperature, making them attractive for quantum applications. However, their low formation yield and lack of direct structural identification have hindered progress. Here, we demonstrate a controllable method for high‐yield engineering and identification of oxygen‐related modified divacancy color centers in 4H‐SiC via oxygen‐ion implantation. Based on their distinct optical and spin‐resonance characteristics, we experimentally resolve four types of modified divacancies. Furthermore, by measuring isotope‐resolved  hyperfine interactions, we identify them as the four crystallographic configurations of oxygen‐vacancy (OV) complexes. Remarkably, single OV centers account for over 90% of the total defect population and exhibit superior optical properties and spin coherence compared with defects created by conventional carbon or nitrogen implantation. We characterize the zero‐phonon lines of these OV centers and reveal distinct temperature‐dependent behavior in spin‐readout contrast. By optimizing implantation dose and annealing temperature, we achieve high‐density ensembles and observe Rabi‐oscillation beating patterns associated with different orientations of basal‐type defects. These results establish a high‐yield route for scalable engineering of these four oxygen‐related modified divacancies in 4H‐SiC and clarify their atomic structure, opening new opportunities for solid‐state quantum technologies.</w:t>
      </w:r>
    </w:p>
    <w:p>
      <w:pPr>
        <w:spacing w:before="120" w:after="120"/>
      </w:pPr>
      <w:r>
        <w:rPr>
          <w:sz w:val="18"/>
        </w:rPr>
        <w:t>——————————————————————————————————————————————————————————————————————</w:t>
      </w:r>
    </w:p>
    <w:p>
      <w:pPr>
        <w:spacing w:before="160" w:after="40" w:line="240" w:lineRule="auto"/>
      </w:pPr>
      <w:r>
        <w:rPr>
          <w:b/>
        </w:rPr>
        <w:t xml:space="preserve">[21] </w:t>
      </w:r>
      <w:hyperlink r:id="rId262">
        <w:r>
          <w:rPr>
            <w:color w:val="1155CC"/>
            <w:u w:val="single"/>
          </w:rPr>
          <w:t>用于触觉体现智能的三维服装架构</w:t>
        </w:r>
      </w:hyperlink>
    </w:p>
    <w:p>
      <w:pPr>
        <w:spacing w:before="0" w:after="80"/>
      </w:pPr>
      <w:r>
        <w:rPr>
          <w:i/>
          <w:sz w:val="20"/>
        </w:rPr>
        <w:t>EN: Three‐Dimensional Garment Architectures for Tactile Embodied Intelligence</w:t>
      </w:r>
    </w:p>
    <w:p>
      <w:pPr>
        <w:spacing w:before="0" w:after="120"/>
      </w:pPr>
      <w:r>
        <w:rPr>
          <w:b/>
        </w:rPr>
        <w:t xml:space="preserve">Source: </w:t>
      </w:r>
      <w:r>
        <w:t>Wiley: Advanced Materials: Table of Contents</w:t>
      </w:r>
      <w:r>
        <w:t xml:space="preserve">    </w:t>
      </w:r>
      <w:r>
        <w:rPr>
          <w:b/>
        </w:rPr>
        <w:t xml:space="preserve">Pub date: </w:t>
      </w:r>
      <w:r>
        <w:t>2026-05-16 13:11:47+00:00</w:t>
      </w:r>
      <w:r>
        <w:t xml:space="preserve">    </w:t>
      </w:r>
      <w:r>
        <w:rPr>
          <w:b/>
        </w:rPr>
        <w:t xml:space="preserve">DOI: </w:t>
      </w:r>
      <w:hyperlink r:id="rId263">
        <w:r>
          <w:rPr>
            <w:color w:val="1155CC"/>
            <w:u w:val="single"/>
          </w:rPr>
          <w:t>10.1002/adma.73410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感觉神经形态计算赋予可穿戴设备环境感知和主动服务的能力，成为人机交互革命的关键驱动力。然而，传统电子设备结构与织物编织制造方法之间的不兼容阻碍了其在纺织电子领域的实施。在这里，我们展示了一种集成纺织型电阻随机存取存储器（RRAM）阵列的触觉神经形态界面，用于构建人机传感计算交互系统。 3D 堆叠 TiO</w:t>
      </w:r>
      <w:r>
        <w:rPr>
          <w:vertAlign w:val="subscript"/>
        </w:rPr>
        <w:t>2</w:t>
      </w:r>
      <w:r>
        <w:t>/钛</w:t>
      </w:r>
      <w:r>
        <w:rPr>
          <w:vertAlign w:val="subscript"/>
        </w:rPr>
        <w:t>3</w:t>
      </w:r>
      <w:r>
        <w:t>C</w:t>
      </w:r>
      <w:r>
        <w:rPr>
          <w:vertAlign w:val="subscript"/>
        </w:rPr>
        <w:t>2</w:t>
      </w:r>
      <w:r>
        <w:t>时间</w:t>
      </w:r>
      <w:r>
        <w:t xml:space="preserve"> </w:t>
      </w:r>
      <w:r>
        <w:t>x</w:t>
      </w:r>
      <w:r>
        <w:t xml:space="preserve"> </w:t>
      </w:r>
      <w:r>
        <w:t>与主流同类产品相比，纺织 RRAM 的开关电压 (85 mV) 降低了一个数量级，超稳定的电阻开关电压超过 10</w:t>
      </w:r>
      <w:r>
        <w:rPr>
          <w:vertAlign w:val="subscript"/>
        </w:rPr>
        <w:t>3</w:t>
      </w:r>
      <w:r>
        <w:t>具有超低 1.15% LRS 变异系数的操作周期，非常适合实现可编织的神经拟态计算。全纺织品集成近传感器计算系统具有单片共集成压力传感器和 RRAM 阵列，演示了压力刺激下的准线性电导调制，允许将嵌入式计算内存节点编织到服装纺织品中，以实现非接触式车辆操纵的原位触觉处理。这项工作展示了集成嵌入式传感逻辑存储电子设备的潜力</w:t>
      </w:r>
    </w:p>
    <w:p>
      <w:pPr>
        <w:spacing w:before="0" w:after="200" w:lineRule="auto" w:line="276"/>
      </w:pPr>
      <w:r>
        <w:rPr>
          <w:b/>
        </w:rPr>
        <w:t xml:space="preserve">Abstract (EN): </w:t>
      </w:r>
      <w:r>
        <w:t>Sensory‐neuromorphic computing endows wearable devices with capabilities of environmental perception and active service, acting as a pivotal driver for the revolution in human–computer interaction. However, its implementation in textile electronics is hampered by incompatibility between conventional electronic device structures and the fabric‐woven manufacturing methodology. Here, we demonstrate a tactile‐neuromorphic interface integrating a textile‐type resistive random‐access memory (RRAM) array for constructing human–machine sensing‐computing interactive systems. The 3D stacked TiO</w:t>
      </w:r>
      <w:r>
        <w:rPr>
          <w:vertAlign w:val="subscript"/>
        </w:rPr>
        <w:t>2</w:t>
      </w:r>
      <w:r>
        <w:t>/Ti</w:t>
      </w:r>
      <w:r>
        <w:rPr>
          <w:vertAlign w:val="subscript"/>
        </w:rPr>
        <w:t>3</w:t>
      </w:r>
      <w:r>
        <w:t>C</w:t>
      </w:r>
      <w:r>
        <w:rPr>
          <w:vertAlign w:val="subscript"/>
        </w:rPr>
        <w:t>2</w:t>
      </w:r>
      <w:r>
        <w:t>T</w:t>
      </w:r>
      <w:r>
        <w:t xml:space="preserve"> </w:t>
      </w:r>
      <w:r>
        <w:t>x</w:t>
      </w:r>
      <w:r>
        <w:t xml:space="preserve"> </w:t>
      </w:r>
      <w:r>
        <w:t>textile RRAM exhibits an order‐of‐magnitude reduction in switching voltage (85 mV) compared to prevailing counterparts, ultra‐stable resistive switching over 10</w:t>
      </w:r>
      <w:r>
        <w:rPr>
          <w:vertAlign w:val="subscript"/>
        </w:rPr>
        <w:t>3</w:t>
      </w:r>
      <w:r>
        <w:t>operation cycles with ultralow 1.15% LRS coefficient of variation, ideal for actualizing weavable neuromorphic computing. An all‐textile integrated near‐sensor computing system, featuring monolithically co‐integrated pressure sensor and RRAM arrays, demonstrates quasi‐linear conductance modulation under pressure stimuli, allowing for the embedded computation‐memory nodes knitted into garment textiles to achieve in situ tactile processing for contactless vehicular maneuvering. This work demonstrates the potential to integrate an embedded sensing‐logic‐memory electronic device into smart textiles, propelling a transformative paradigm shift in human–machine interaction.</w:t>
      </w:r>
    </w:p>
    <w:p>
      <w:pPr>
        <w:spacing w:before="120" w:after="120"/>
      </w:pPr>
      <w:r>
        <w:rPr>
          <w:sz w:val="18"/>
        </w:rPr>
        <w:t>——————————————————————————————————————————————————————————————————————</w:t>
      </w:r>
    </w:p>
    <w:p>
      <w:pPr>
        <w:spacing w:before="160" w:after="40" w:line="240" w:lineRule="auto"/>
      </w:pPr>
      <w:r>
        <w:rPr>
          <w:b/>
        </w:rPr>
        <w:t xml:space="preserve">[22] </w:t>
      </w:r>
      <w:hyperlink r:id="rId264">
        <w:r>
          <w:rPr>
            <w:color w:val="1155CC"/>
            <w:u w:val="single"/>
          </w:rPr>
          <w:t>3D 侧链拓扑驱动的双光纤互穿网络实现 20.31% 效率的逐层有机太阳能电池</w:t>
        </w:r>
      </w:hyperlink>
    </w:p>
    <w:p>
      <w:pPr>
        <w:spacing w:before="0" w:after="80"/>
      </w:pPr>
      <w:r>
        <w:rPr>
          <w:i/>
          <w:sz w:val="20"/>
        </w:rPr>
        <w:t>EN: 20.31% Efficiency Layer‐by‐Layer Organic Solar Cells Enabled by 3D Side‐Chain Topology‐Driven Dual‐Fiber Interpenetrating Networks</w:t>
      </w:r>
    </w:p>
    <w:p>
      <w:pPr>
        <w:spacing w:before="0" w:after="120"/>
      </w:pPr>
      <w:r>
        <w:rPr>
          <w:b/>
        </w:rPr>
        <w:t xml:space="preserve">Source: </w:t>
      </w:r>
      <w:r>
        <w:t>Wiley: Advanced Materials: Table of Contents</w:t>
      </w:r>
      <w:r>
        <w:t xml:space="preserve">    </w:t>
      </w:r>
      <w:r>
        <w:rPr>
          <w:b/>
        </w:rPr>
        <w:t xml:space="preserve">Pub date: </w:t>
      </w:r>
      <w:r>
        <w:t>2026-05-16 13:12:36+00:00</w:t>
      </w:r>
      <w:r>
        <w:t xml:space="preserve">    </w:t>
      </w:r>
      <w:r>
        <w:rPr>
          <w:b/>
        </w:rPr>
        <w:t xml:space="preserve">DOI: </w:t>
      </w:r>
      <w:hyperlink r:id="rId265">
        <w:r>
          <w:rPr>
            <w:color w:val="1155CC"/>
            <w:u w:val="single"/>
          </w:rPr>
          <w:t>10.1002/adma.73422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层层（LbL）有机太阳能电池（OSC）中构建强大的纳米纤丝网络具有挑战性，因为小分子受体缺乏类似聚合物的联锁能力。在这里，我们提出了一种拓扑驱动的策略，使用大的硅氧烷封端侧链来诱导原纤维化。我们通过分别用二苯基甲基甲硅烷基和三苯基甲硅烷基取代L8-BO的一个烷基链合成了不对称受体BTP-2Ph和BTP-3Ph。我们揭示了空间位阻和分子间联锁之间的尺寸依赖性竞争。 BTP-3Ph 中体积较大的三苯基甲硅烷基提供了强大的联锁，克服了空间诱导的结晶度损失，推动了互连受体纳米纤丝网络的形成。这与 D18 供体形成了理想的双纤维形态。因此，D18/BTP-3Ph 器件实现了令人印象深刻的 20.31% 效率，明显优于 L8-BO (19.28%)。至关重要的是，这种物理互锁框架在动力学上冻结了最佳相分离，从而实现了出色的运行稳定性，在连续单太阳照明 650 小时后仍能保持 85% 的初始效率。</w:t>
      </w:r>
    </w:p>
    <w:p>
      <w:pPr>
        <w:spacing w:before="0" w:after="200" w:lineRule="auto" w:line="276"/>
      </w:pPr>
      <w:r>
        <w:rPr>
          <w:b/>
        </w:rPr>
        <w:t xml:space="preserve">Abstract (EN): </w:t>
      </w:r>
      <w:r>
        <w:t>Constructing robust nanofibrillar networks in layer‐by‐layer (LbL) organic solar cells (OSCs) is challenging since small‐molecule acceptors lack polymer‐like interlocking capabilities. Herein, we propose a topology‐driven strategy using bulky siloxane‐terminated side chains to induce fibrillation. We synthesized asymmetric acceptors BTP‐2Ph and BTP‐3Ph by substituting one alkyl chain of L8‐BO with diphenylmethylsilyl and triphenylsilyl groups, respectively. We reveal a size‐dependent competition between steric hindrance and intermolecular interlocking. The bulkier triphenylsilyl group in BTP‐3Ph provides strong interlocking that overrides steric‐induced crystallinity loss, driving the formation of an interconnected acceptor nanofibrillar network. This creates an ideal dual‐fiber morphology with the D18 donor. Consequently, the D18/BTP‐3Ph device achieves an impressive 20.31% efficiency, significantly outperforming L8‐BO (19.28%). Crucially, this physically interlocked framework kinetically freezes the optimal phase separation, enabling excellent operational stability with 85% initial efficiency retention after 650 h of continuous one‐sun illumination.</w:t>
      </w:r>
    </w:p>
    <w:p>
      <w:pPr>
        <w:spacing w:before="120" w:after="120"/>
      </w:pPr>
      <w:r>
        <w:rPr>
          <w:sz w:val="18"/>
        </w:rPr>
        <w:t>——————————————————————————————————————————————————————————————————————</w:t>
      </w:r>
    </w:p>
    <w:p>
      <w:pPr>
        <w:spacing w:before="160" w:after="40" w:line="240" w:lineRule="auto"/>
      </w:pPr>
      <w:r>
        <w:rPr>
          <w:b/>
        </w:rPr>
        <w:t xml:space="preserve">[23] </w:t>
      </w:r>
      <w:hyperlink r:id="rId266">
        <w:r>
          <w:rPr>
            <w:color w:val="1155CC"/>
            <w:u w:val="single"/>
          </w:rPr>
          <w:t>协调高κ和宽带隙电介质 (TbOCl) 与二维电子学中的固有稳定性</w:t>
        </w:r>
      </w:hyperlink>
    </w:p>
    <w:p>
      <w:pPr>
        <w:spacing w:before="0" w:after="80"/>
      </w:pPr>
      <w:r>
        <w:rPr>
          <w:i/>
          <w:sz w:val="20"/>
        </w:rPr>
        <w:t>EN: Reconciling High‐κ and Wide‐Bandgap Dielectrics (TbOCl) with Intrinsic Stability in 2D Electronics</w:t>
      </w:r>
    </w:p>
    <w:p>
      <w:pPr>
        <w:spacing w:before="0" w:after="120"/>
      </w:pPr>
      <w:r>
        <w:rPr>
          <w:b/>
        </w:rPr>
        <w:t xml:space="preserve">Source: </w:t>
      </w:r>
      <w:r>
        <w:t>Wiley: Advanced Materials: Table of Contents</w:t>
      </w:r>
      <w:r>
        <w:t xml:space="preserve">    </w:t>
      </w:r>
      <w:r>
        <w:rPr>
          <w:b/>
        </w:rPr>
        <w:t xml:space="preserve">Pub date: </w:t>
      </w:r>
      <w:r>
        <w:t>2026-05-16 13:15:05+00:00</w:t>
      </w:r>
      <w:r>
        <w:t xml:space="preserve">    </w:t>
      </w:r>
      <w:r>
        <w:rPr>
          <w:b/>
        </w:rPr>
        <w:t xml:space="preserve">DOI: </w:t>
      </w:r>
      <w:hyperlink r:id="rId267">
        <w:r>
          <w:rPr>
            <w:color w:val="1155CC"/>
            <w:u w:val="single"/>
          </w:rPr>
          <w:t>10.1002/adma.73420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晶体管的实际应用从根本上受到限制，因为缺乏能够同时提供高介电常数、宽带隙、强击穿强度和长期环境稳定性的栅极电介质——这是可靠器件集成经常被忽视但却至关重要的要求。在这里，我们报告了二维单晶 TbOCl 纳米片作为栅极电介质，它独特地协调了这些相互竞争的需求。 TbOCl 具有高介电常数 (12.5)、超宽带隙 (∼6.6 eV) 和高击穿场 (11.9 MV cm</w:t>
      </w:r>
      <w:r>
        <w:t xml:space="preserve"> </w:t>
      </w:r>
      <w:r>
        <w:t>−1</w:t>
      </w:r>
      <w:r>
        <w:t xml:space="preserve"> </w:t>
      </w:r>
      <w:r>
        <w:t>）。二硫化钼</w:t>
      </w:r>
      <w:r>
        <w:rPr>
          <w:vertAlign w:val="subscript"/>
        </w:rPr>
        <w:t>2</w:t>
      </w:r>
      <w:r>
        <w:t>由 TbOCl 门控的场效应晶体管 (FET) 表现出出色的静电控制，产生近乎理想的 72 mV dec 亚阈值摆幅</w:t>
      </w:r>
      <w:r>
        <w:t xml:space="preserve"> </w:t>
      </w:r>
      <w:r>
        <w:t>−1</w:t>
      </w:r>
      <w:r>
        <w:t xml:space="preserve"> </w:t>
      </w:r>
      <w:r>
        <w:t>，仅 8 mV 的小滞后，以及 ∼10 的超低栅极漏电流</w:t>
      </w:r>
      <w:r>
        <w:t xml:space="preserve"> </w:t>
      </w:r>
      <w:r>
        <w:t>−13</w:t>
      </w:r>
      <w:r>
        <w:t xml:space="preserve"> </w:t>
      </w:r>
      <w:r>
        <w:t>答：值得注意的是，基于 TbOCl 的器件在环境存储超过 9 个月后仍保持超稳定的电气性能，性能下降可以忽略不计。优异的稳定性源于内在的双重抗氧化机制，可有效抑制电介质的氧化降解。此外，采用 TbOCl 栅极电介质制造的逻辑逆变器表现出快速开关行为，上升时间和下降时间分别为 80 µs 和 16 µs。总之，这些结果确立了 TbOCl 作为稳定、高性能的 2D 介电平台，</w:t>
      </w:r>
    </w:p>
    <w:p>
      <w:pPr>
        <w:spacing w:before="0" w:after="200" w:lineRule="auto" w:line="276"/>
      </w:pPr>
      <w:r>
        <w:rPr>
          <w:b/>
        </w:rPr>
        <w:t xml:space="preserve">Abstract (EN): </w:t>
      </w:r>
      <w:r>
        <w:t>The practical implementation of two‐dimensional (2D) transistors is fundamentally limited by the lack of gate dielectrics that can simultaneously deliver a high dielectric constant, a wide bandgap, strong breakdown strength, and long‐term environmental stability‐an often‐overlooked yet critical requirement for reliable device integration. Here, we report 2D single‐crystalline TbOCl nanosheets as gate dielectrics that uniquely reconcile these competing demands. TbOCl exhibits a high dielectric constant (12.5), an ultrawide bandgap (∼6.6 eV), and a high breakdown field (11.9 MV cm</w:t>
      </w:r>
      <w:r>
        <w:t xml:space="preserve"> </w:t>
      </w:r>
      <w:r>
        <w:t>−1</w:t>
      </w:r>
      <w:r>
        <w:t xml:space="preserve"> </w:t>
      </w:r>
      <w:r>
        <w:t>). MoS</w:t>
      </w:r>
      <w:r>
        <w:rPr>
          <w:vertAlign w:val="subscript"/>
        </w:rPr>
        <w:t>2</w:t>
      </w:r>
      <w:r>
        <w:t>field‐effect transistors (FETs) gated by TbOCl exhibit excellent electrostatic control, yielding a near‐ideal subthreshold swing of 72 mV dec</w:t>
      </w:r>
      <w:r>
        <w:t xml:space="preserve"> </w:t>
      </w:r>
      <w:r>
        <w:t>−1</w:t>
      </w:r>
      <w:r>
        <w:t xml:space="preserve"> </w:t>
      </w:r>
      <w:r>
        <w:t>, a small hysteresis of only 8 mV, and an ultra‐low gate leakage current of ∼10</w:t>
      </w:r>
      <w:r>
        <w:t xml:space="preserve"> </w:t>
      </w:r>
      <w:r>
        <w:t>−13</w:t>
      </w:r>
      <w:r>
        <w:t xml:space="preserve"> </w:t>
      </w:r>
      <w:r>
        <w:t>A. Notably, TbOCl‐based devices maintain ultrastable electrical performance after more than 9 months of ambient storage with negligible performance degradation. The superior stability originates from an intrinsic dual‐antioxidation mechanism that effectively suppresses oxidative degradation of the dielectric. Furthermore, logic inverters fabricated with TbOCl gate dielectrics exhibit fast switching behavior, with rise and fall times of 80 and 16 µs, respectively. Together, these results establish TbOCl as a stable, high‐performance 2D dielectric platform, offering a viable pathway toward reliable 2D electronic devices.</w:t>
      </w:r>
    </w:p>
    <w:p>
      <w:pPr>
        <w:spacing w:before="120" w:after="120"/>
      </w:pPr>
      <w:r>
        <w:rPr>
          <w:sz w:val="18"/>
        </w:rPr>
        <w:t>——————————————————————————————————————————————————————————————————————</w:t>
      </w:r>
    </w:p>
    <w:p>
      <w:pPr>
        <w:spacing w:before="160" w:after="40" w:line="240" w:lineRule="auto"/>
      </w:pPr>
      <w:r>
        <w:rPr>
          <w:b/>
        </w:rPr>
        <w:t xml:space="preserve">[24] </w:t>
      </w:r>
      <w:hyperlink r:id="rId268">
        <w:r>
          <w:rPr>
            <w:color w:val="1155CC"/>
            <w:u w:val="single"/>
          </w:rPr>
          <w:t>[ASAP] 利用油-水微界面进行有毒有机污染物的无催化剂氧化降解</w:t>
        </w:r>
      </w:hyperlink>
    </w:p>
    <w:p>
      <w:pPr>
        <w:spacing w:before="0" w:after="80"/>
      </w:pPr>
      <w:r>
        <w:rPr>
          <w:i/>
          <w:sz w:val="20"/>
        </w:rPr>
        <w:t>EN: [ASAP] Harnessing Oil–Water Microinterfaces for the Catalyst-Free Oxidative Degradation of Toxic Organic Pollutants</w:t>
      </w:r>
    </w:p>
    <w:p>
      <w:pPr>
        <w:spacing w:before="0" w:after="120"/>
      </w:pPr>
      <w:r>
        <w:rPr>
          <w:b/>
        </w:rPr>
        <w:t xml:space="preserve">Source: </w:t>
      </w:r>
      <w:r>
        <w:t>Journal of the American Chemical Society: Latest Articles (ACS Publications)</w:t>
      </w:r>
      <w:r>
        <w:t xml:space="preserve">    </w:t>
      </w:r>
      <w:r>
        <w:rPr>
          <w:b/>
        </w:rPr>
        <w:t xml:space="preserve">Pub date: </w:t>
      </w:r>
      <w:r>
        <w:t>2026-05-16 14:26:25+00:00</w:t>
      </w:r>
      <w:r>
        <w:t xml:space="preserve">    </w:t>
      </w:r>
      <w:r>
        <w:rPr>
          <w:b/>
        </w:rPr>
        <w:t xml:space="preserve">DOI: </w:t>
      </w:r>
      <w:hyperlink r:id="rId269">
        <w:r>
          <w:rPr>
            <w:color w:val="1155CC"/>
            <w:u w:val="single"/>
          </w:rPr>
          <w:t>10.1021/jacs.6c05344</w:t>
        </w:r>
      </w:hyperlink>
    </w:p>
    <w:p>
      <w:pPr>
        <w:spacing w:before="0" w:after="120"/>
      </w:pPr>
      <w:r>
        <w:rPr>
          <w:b/>
        </w:rPr>
        <w:t xml:space="preserve">Notes: </w:t>
      </w:r>
      <w:r>
        <w:t>abstract_source=openalex</w:t>
      </w:r>
    </w:p>
    <w:p>
      <w:pPr>
        <w:spacing w:before="0" w:after="80" w:lineRule="auto" w:line="276"/>
      </w:pPr>
      <w:r>
        <w:rPr>
          <w:b/>
        </w:rPr>
        <w:t xml:space="preserve">摘要（ZH）: </w:t>
      </w:r>
      <w:r>
        <w:t>有毒有机污染物对环境有害，并对生态系统和公众健康构成严重风险。从工业废水中去除它们通常依赖于能源密集型或昂贵的催化过程，这使得处理既具有挑战性又昂贵。目前的工作展示了通过在水中产生油微滴来氧化和降解油水界面（OWIs）有毒有机污染物。油相通过多孔膜进入水中，产生油微滴（∼3 μm）。该方法简单，无催化剂，并且在环境条件下操作，不需要外部电场或辐射。油水界面的固有电场被认为是驱动有机污染物转化的关键因素。包括苯、苯酚、草甘膦、2,4-D 和萘在内的多种化合物均被有效氧化/降解，证明了该方法的普适性。高分辨率质谱用于识别和量化反应产物并阐明氧化/降解途径。总的来说，这项工作强调了油水界面化学作为污染物修复的一种有前途的策略。</w:t>
      </w:r>
    </w:p>
    <w:p>
      <w:pPr>
        <w:spacing w:before="0" w:after="200" w:lineRule="auto" w:line="276"/>
      </w:pPr>
      <w:r>
        <w:rPr>
          <w:b/>
        </w:rPr>
        <w:t xml:space="preserve">Abstract (EN): </w:t>
      </w:r>
      <w:r>
        <w:t>Toxic organic pollutants are environmentally harmful and pose serious risks to ecosystems and public health. Their removal from industrial wastewater often relies on energy-intensive or expensive catalytic processes, making treatment both challenging and costly. The current work demonstrates the oxidation and degradation of toxic organic pollutants at oil–water interfaces (OWIs) by generating microdroplets of oil in water. Oil microdroplets (∼3 μm) are generated by passing the oil phase into water through a porous membrane. This method is simple, is catalyst-free, and operates under ambient conditions, without requiring an external electric field or radiation. The intrinsic electric field at the oil–water interface is proposed as a key factor driving the transformation of organic pollutants. A wide range of compounds, including benzene, phenol, glyphosate, 2,4-D, and naphthalene, are efficiently oxidized/degraded, demonstrating the universality of the approach. High-resolution mass spectrometry is employed to identify and quantify reaction products and to elucidate the oxidation/degradation pathways. Overall, this work highlights oil–water interfacial chemistry as a promising strategy for pollutant remediation.</w:t>
      </w:r>
    </w:p>
    <w:p>
      <w:pPr>
        <w:spacing w:before="120" w:after="120"/>
      </w:pPr>
      <w:r>
        <w:rPr>
          <w:sz w:val="18"/>
        </w:rPr>
        <w:t>——————————————————————————————————————————————————————————————————————</w:t>
      </w:r>
    </w:p>
    <w:p>
      <w:pPr>
        <w:spacing w:before="160" w:after="40" w:line="240" w:lineRule="auto"/>
      </w:pPr>
      <w:r>
        <w:rPr>
          <w:b/>
        </w:rPr>
        <w:t xml:space="preserve">[25] </w:t>
      </w:r>
      <w:hyperlink r:id="rId270">
        <w:r>
          <w:rPr>
            <w:color w:val="1155CC"/>
            <w:u w:val="single"/>
          </w:rPr>
          <w:t>[ASAP] 四配位硼刚性杂螺旋烯，具有片段精确的短程电荷转移，用于窄带近红外发射</w:t>
        </w:r>
      </w:hyperlink>
    </w:p>
    <w:p>
      <w:pPr>
        <w:spacing w:before="0" w:after="80"/>
      </w:pPr>
      <w:r>
        <w:rPr>
          <w:i/>
          <w:sz w:val="20"/>
        </w:rPr>
        <w:t>EN: [ASAP] Tetracoordinate-Boron-Rigidified Heterohelicenes with Fragment-Precise Short-Range Charge Transfer for Narrow Near-Infrared Emission</w:t>
      </w:r>
    </w:p>
    <w:p>
      <w:pPr>
        <w:spacing w:before="0" w:after="120"/>
      </w:pPr>
      <w:r>
        <w:rPr>
          <w:b/>
        </w:rPr>
        <w:t xml:space="preserve">Source: </w:t>
      </w:r>
      <w:r>
        <w:t>Journal of the American Chemical Society: Latest Articles (ACS Publications)</w:t>
      </w:r>
      <w:r>
        <w:t xml:space="preserve">    </w:t>
      </w:r>
      <w:r>
        <w:rPr>
          <w:b/>
        </w:rPr>
        <w:t xml:space="preserve">Pub date: </w:t>
      </w:r>
      <w:r>
        <w:t>2026-05-16 14:51:56+00:00</w:t>
      </w:r>
      <w:r>
        <w:t xml:space="preserve">    </w:t>
      </w:r>
      <w:r>
        <w:rPr>
          <w:b/>
        </w:rPr>
        <w:t xml:space="preserve">DOI: </w:t>
      </w:r>
      <w:hyperlink r:id="rId271">
        <w:r>
          <w:rPr>
            <w:color w:val="1155CC"/>
            <w:u w:val="single"/>
          </w:rPr>
          <w:t>10.1021/jacs.6c06955</w:t>
        </w:r>
      </w:hyperlink>
    </w:p>
    <w:p>
      <w:pPr>
        <w:spacing w:before="0" w:after="120"/>
      </w:pPr>
      <w:r>
        <w:rPr>
          <w:b/>
        </w:rPr>
        <w:t xml:space="preserve">Notes: </w:t>
      </w:r>
      <w:r>
        <w:t>abstract_source=openalex</w:t>
      </w:r>
    </w:p>
    <w:p>
      <w:pPr>
        <w:spacing w:before="0" w:after="80" w:lineRule="auto" w:line="276"/>
      </w:pPr>
      <w:r>
        <w:rPr>
          <w:b/>
        </w:rPr>
        <w:t xml:space="preserve">摘要（ZH）: </w:t>
      </w:r>
      <w:r>
        <w:t>高分辨率应用迫切需要具有窄半峰全宽 (fwhm) 的有机近红外 (NIR) 发射器；然而，它们的发展从根本上受到能隙定律的阻碍，该定律规定在较小带隙下会加速非辐射衰变。在这里，我们引入了一种设计范式来克服这一限制：具有交替供体-受体框架的四配位硼刚性化异螺旋烯。这种独特的架构可实现高达 730 nm 的超窄 NIR 发射，半峰宽低至 0.09 eV。四配位硼的掺入不仅减小了光学带隙，而且还进一步赋予螺旋烯主链刚性。与刚性骨架相结合，交替的供体-受体排列能够实现片段精确的短程电荷转移，并显着抑制非辐射衰变。至关重要的是，螺旋烯框架的内部空间排斥有效地消除了硼上取代基的顺/反异构现象，打破了主要的合成瓶颈，并成功分离了具有六个四配位硼中心的分子B6N15。这项工作建立了一种构建窄带近红外发射器的通用策略，同时解决了多四配位硼异构现象的持续挑战。</w:t>
      </w:r>
    </w:p>
    <w:p>
      <w:pPr>
        <w:spacing w:before="0" w:after="200" w:lineRule="auto" w:line="276"/>
      </w:pPr>
      <w:r>
        <w:rPr>
          <w:b/>
        </w:rPr>
        <w:t xml:space="preserve">Abstract (EN): </w:t>
      </w:r>
      <w:r>
        <w:t>Organic near-infrared (NIR) emitters with narrow full widths at half-maximum (fwhm) are critically required for high-resolution applications; however, their development is fundamentally hindered by the energy-gap law, which dictates accelerated nonradiative decay at smaller band gaps. Herein, we introduce a design paradigm to overcome this limitation: tetracoordinate-boron-rigidified heterohelicenes featuring alternant donor–acceptor frameworks. This unique architecture achieves ultranarrow NIR emission up to 730 nm with fwhm’s as low as 0.09 eV. The incorporation of tetracoordinate boron not only diminishes the optical band gap but also further imparts rigidity to the helicene backbone. Coupled with the rigidified skeleton, the alternating donor–acceptor arrangement enables fragment-precise short-range charge transfer with drastically suppressed nonradiative decay. Crucially, the internal steric repulsion of the helicene framework effectively eliminates the cis/trans isomerism of substituents on boron, breaking a major synthetic bottleneck and enabling the successful isolation of the molecule B6N15 featuring six tetracoordinate boron centers. This work establishes a generalizable strategy for constructing narrowband NIR emitters while simultaneously solving the persistent challenge of multiple-tetracoordinate-boron isomerism.</w:t>
      </w:r>
    </w:p>
    <w:p>
      <w:pPr>
        <w:spacing w:before="120" w:after="120"/>
      </w:pPr>
      <w:r>
        <w:rPr>
          <w:sz w:val="18"/>
        </w:rPr>
        <w:t>——————————————————————————————————————————————————————————————————————</w:t>
      </w:r>
    </w:p>
    <w:p>
      <w:pPr>
        <w:spacing w:before="160" w:after="40" w:line="240" w:lineRule="auto"/>
      </w:pPr>
      <w:r>
        <w:rPr>
          <w:b/>
        </w:rPr>
        <w:t xml:space="preserve">[26] </w:t>
      </w:r>
      <w:hyperlink r:id="rId272">
        <w:r>
          <w:rPr>
            <w:color w:val="1155CC"/>
            <w:u w:val="single"/>
          </w:rPr>
          <w:t>[ASAP] 光驱动质子耦合双电子配体还原导致 Cu(I) 4H-咪唑配合物中配位球的重排</w:t>
        </w:r>
      </w:hyperlink>
    </w:p>
    <w:p>
      <w:pPr>
        <w:spacing w:before="0" w:after="80"/>
      </w:pPr>
      <w:r>
        <w:rPr>
          <w:i/>
          <w:sz w:val="20"/>
        </w:rPr>
        <w:t>EN: [ASAP] Light-Driven Proton-Coupled Two-Electron Ligand Reduction Causes the Rearrangement of the Coordination Sphere in Cu(I) 4H-Imidazolato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2026-05-16 19:00:00+00:00</w:t>
      </w:r>
      <w:r>
        <w:t xml:space="preserve">    </w:t>
      </w:r>
      <w:r>
        <w:rPr>
          <w:b/>
        </w:rPr>
        <w:t xml:space="preserve">DOI: </w:t>
      </w:r>
      <w:hyperlink r:id="rId273">
        <w:r>
          <w:rPr>
            <w:color w:val="1155CC"/>
            <w:u w:val="single"/>
          </w:rPr>
          <w:t>10.1021/jacs.6c00920</w:t>
        </w:r>
      </w:hyperlink>
    </w:p>
    <w:p>
      <w:pPr>
        <w:spacing w:before="0" w:after="120"/>
      </w:pPr>
      <w:r>
        <w:rPr>
          <w:b/>
        </w:rPr>
        <w:t xml:space="preserve">Notes: </w:t>
      </w:r>
      <w:r>
        <w:t>abstract_source=pubmed</w:t>
      </w:r>
    </w:p>
    <w:p>
      <w:pPr>
        <w:spacing w:before="0" w:after="80" w:lineRule="auto" w:line="276"/>
      </w:pPr>
      <w:r>
        <w:rPr>
          <w:b/>
        </w:rPr>
        <w:t xml:space="preserve">摘要（ZH）: </w:t>
      </w:r>
      <w:r>
        <w:t>受自然光合作用的启发，将太阳光直接转化为化学能，为能量储存和化学转化提供了一种有前景的策略。我们研究了这种方法，使用光活性 Cu(I) 配合物与功能性 4H-咪唑配体来存储多个光氧化还原当量。这项研究表明，这些配合物在涉及不同照射波长、溶剂和电子/质子供体的各种反应条件下经历光驱动还原。我们使用单晶 X 射线分析和核磁共振波谱来表征分离的光还原产物。该分析支持质子耦合双电子转移机制，并揭示了配合物的显着结构转变。通过采用紫外-可见光谱和DFT计算，我们阐明了光还原过程的机制，包括由于双电子还原而在螯合结合位点处的两个环外氮原子质子化，导致Cu(I)双膦片段从咪唑配体的螯合结合位点迁移，形成三角平面Cu(I) 1H-咪唑配合物。这种重排极大地改变了分子的形状，在 Cu(I) 中心暴露出一个额外的结合位点，并使 N,N 结合位点可用于后续反应。</w:t>
      </w:r>
    </w:p>
    <w:p>
      <w:pPr>
        <w:spacing w:before="0" w:after="200" w:lineRule="auto" w:line="276"/>
      </w:pPr>
      <w:r>
        <w:rPr>
          <w:b/>
        </w:rPr>
        <w:t xml:space="preserve">Abstract (EN): </w:t>
      </w:r>
      <w:r>
        <w:t>The direct conversion of solar light into chemical energy, inspired by natural photosynthesis, presents a promising strategy for energy storage and chemical transformation. We investigate this approach using photoactive Cu(I) complexes with the functional 4H-imidazolato ligand for storage of multiple photoredox equivalents. This study demonstrates that these complexes undergo light-driven reduction under a variety of reaction conditions involving different irradiation wavelengths, solvents, and electron/proton donors. We used single-crystal X-ray analysis together with NMR spectroscopy to characterize the isolated photoreduction product. This analysis supports a proton-coupled two-electron-transfer mechanism and reveals a significant structural transformation of the complex. By employing UV-vis spectroscopy alongside DFT calculations, we elucidated the mechanisms underlying the photoreduction process, including protonation of both exocyclic nitrogen atoms at the chelating binding site as a consequence of the two-electron reduction, resulting in the migration of the Cu(I) bisphosphine fragment from the chelating binding site of the imidazolato ligand to form a trigonal-planar Cu(I) 1H-imidazolato complex. This rearrangement drastically changes the shape of the molecule, exposing an additional binding site on the Cu(I) center and making the N,N-binding site available for subsequent reactions.</w:t>
      </w:r>
    </w:p>
    <w:p>
      <w:pPr>
        <w:spacing w:before="120" w:after="120"/>
      </w:pPr>
      <w:r>
        <w:rPr>
          <w:sz w:val="18"/>
        </w:rPr>
        <w:t>——————————————————————————————————————————————————————————————————————</w:t>
      </w:r>
    </w:p>
    <w:p>
      <w:pPr>
        <w:spacing w:before="160" w:after="40" w:line="240" w:lineRule="auto"/>
      </w:pPr>
      <w:r>
        <w:rPr>
          <w:b/>
        </w:rPr>
        <w:t xml:space="preserve">[27] </w:t>
      </w:r>
      <w:hyperlink r:id="rId274">
        <w:r>
          <w:rPr>
            <w:color w:val="1155CC"/>
            <w:u w:val="single"/>
          </w:rPr>
          <w:t>协调电源-电网-负载-存储规划以实现电力系统灵活性：中国案例研究</w:t>
        </w:r>
      </w:hyperlink>
    </w:p>
    <w:p>
      <w:pPr>
        <w:spacing w:before="0" w:after="80"/>
      </w:pPr>
      <w:r>
        <w:rPr>
          <w:i/>
          <w:sz w:val="20"/>
        </w:rPr>
        <w:t>EN: Coordinated source–grid–load–storage planning for power system flexibility: A case study in China</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275">
        <w:r>
          <w:rPr>
            <w:color w:val="1155CC"/>
            <w:u w:val="single"/>
          </w:rPr>
          <w:t>Pharmabiotics，Phocaeicola dorei，通过减轻中性粒细胞的巨噬细胞胞吞作用来改善胆汁淤积性肝纤维化</w:t>
        </w:r>
      </w:hyperlink>
    </w:p>
    <w:p>
      <w:pPr>
        <w:spacing w:before="0" w:after="80"/>
      </w:pPr>
      <w:r>
        <w:rPr>
          <w:i/>
          <w:sz w:val="20"/>
        </w:rPr>
        <w:t>EN: Pharmabiotics, Phocaeicola dorei, ameliorates cholestatic liver fibrosis by alleviating macrophage efferocytosis of neutrophils</w:t>
      </w:r>
    </w:p>
    <w:p>
      <w:pPr>
        <w:spacing w:before="0" w:after="120"/>
      </w:pPr>
      <w:r>
        <w:rPr>
          <w:b/>
        </w:rPr>
        <w:t xml:space="preserve">Source: </w:t>
      </w:r>
      <w:r>
        <w:t>Nature Communications</w:t>
      </w:r>
      <w:r>
        <w:t xml:space="preserve">    </w:t>
      </w:r>
      <w:r>
        <w:rPr>
          <w:b/>
        </w:rPr>
        <w:t xml:space="preserve">Pub date: </w:t>
      </w:r>
      <w:r>
        <w:t>2026-05-17 00:00:00+00:00</w:t>
      </w:r>
      <w:r>
        <w:t xml:space="preserve">    </w:t>
      </w:r>
      <w:r>
        <w:rPr>
          <w:b/>
        </w:rPr>
        <w:t xml:space="preserve">DOI: </w:t>
      </w:r>
      <w:hyperlink r:id="rId276">
        <w:r>
          <w:rPr>
            <w:color w:val="1155CC"/>
            <w:u w:val="single"/>
          </w:rPr>
          <w:t>10.1038/s41467-026-73166-1</w:t>
        </w:r>
      </w:hyperlink>
    </w:p>
    <w:p>
      <w:pPr>
        <w:spacing w:before="0" w:after="120"/>
      </w:pPr>
      <w:r>
        <w:rPr>
          <w:b/>
        </w:rPr>
        <w:t xml:space="preserve">Notes: </w:t>
      </w:r>
      <w:r>
        <w:t>abstract_source=nature_html</w:t>
      </w:r>
    </w:p>
    <w:p>
      <w:pPr>
        <w:spacing w:before="0" w:after="80" w:lineRule="auto" w:line="276"/>
      </w:pPr>
      <w:r>
        <w:rPr>
          <w:b/>
        </w:rPr>
        <w:t xml:space="preserve">摘要（ZH）: </w:t>
      </w:r>
      <w:r>
        <w:t>据报道，Phocaeicola dorei 可以改善代谢性疾病。其在肝纤维化中的作用仍不清楚。我们评估了 P. dorei 对肝纤维化的保肝作用。从健康对照和患者 (n = 285) 中收集粪便样本，以评估 P. dorei 的临床相关性。在雄性小鼠模型（3,5-二乙氧基羰基-1.4-二氢可力丁[DDC]饮食）中，口服P. dorei（109 CFU/g，每周两次）。原代 HSC、LX-2、THP-1 和 HL-60 细胞系用于机械验证。 P. dorei 的相对丰度随着人类肝脏疾病的恶化而增加。 P. dorei 给药显着减少中性粒细胞脱颗粒和胞吞途径（Ly6g 和 F4/80）。 P. dorei 恢复了中性粒细胞相关趋化因子（Cx3cl1 和 Cx3cr1）的失调表达。 P. dorei 培养物上清液抑制巨噬细胞介导的胞吞作用。 P. dorei 通过抑制中性粒细胞和巨噬细胞浸润并破坏胞吞作用来减轻肝纤维化。我们的结果确定 P. dorei 是一种潜在的基于微生物组的胆汁淤积性肝纤维化治疗候选药物。</w:t>
      </w:r>
    </w:p>
    <w:p>
      <w:pPr>
        <w:spacing w:before="0" w:after="200" w:lineRule="auto" w:line="276"/>
      </w:pPr>
      <w:r>
        <w:rPr>
          <w:b/>
        </w:rPr>
        <w:t xml:space="preserve">Abstract (EN): </w:t>
      </w:r>
      <w:r>
        <w:t>Phocaeicola dorei has been reported to ameliorate metabolic diseases. Its role in liver fibrosis remains unclear. We evaluated the hepatoprotective effect of P. dorei in liver fibrosis. Fecal samples were collected from healthy controls and patients (n = 285) to assess the clinical relevance of P. dorei. In male mice models (3,5-diethoxycarbonyl-1.4-dihydrocollidine [DDC] diet), P. dorei (109 CFU/g twice/week) was orally administered. Primary HSCs, LX-2, THP-1, and HL-60 cell lines were used for mechanical validation. The relative abundance of P. dorei increased with worsing liver disease in human. P. dorei administration significantly reduced neutrophil degranulation and efferocytosis pathways (Ly6g and F4/80). The dysregulated expression of neutrophil-associated chemokines (Cx3cl1 and Cx3cr1) was restored by P. dorei. P. dorei culture supernatant inhibited macrophage-mediated efferocytosis. P. dorei attenuates liver fibrosis by suppressing neutrophil and macrophage infiltration and disrupting efferocytosis. Our results identify P. dorei as a potential microbiome-based therapeutic candidate for cholestatic liver fibrosis.</w:t>
      </w:r>
    </w:p>
    <w:p>
      <w:pPr>
        <w:spacing w:before="120" w:after="120"/>
      </w:pPr>
      <w:r>
        <w:rPr>
          <w:sz w:val="18"/>
        </w:rPr>
        <w:t>——————————————————————————————————————————————————————————————————————</w:t>
      </w:r>
    </w:p>
    <w:p>
      <w:pPr>
        <w:spacing w:before="160" w:after="40" w:line="240" w:lineRule="auto"/>
      </w:pPr>
      <w:r>
        <w:rPr>
          <w:b/>
        </w:rPr>
        <w:t xml:space="preserve">[29] </w:t>
      </w:r>
      <w:hyperlink r:id="rId277">
        <w:r>
          <w:rPr>
            <w:color w:val="1155CC"/>
            <w:u w:val="single"/>
          </w:rPr>
          <w:t>基于生成式预训练变压器的分布式网络风能太阳能联合学习决策框架</w:t>
        </w:r>
      </w:hyperlink>
    </w:p>
    <w:p>
      <w:pPr>
        <w:spacing w:before="0" w:after="80"/>
      </w:pPr>
      <w:r>
        <w:rPr>
          <w:i/>
          <w:sz w:val="20"/>
        </w:rPr>
        <w:t>EN: A generative pre-trained transformer-based decision focused framework for wind-solar joint learning on distributed network</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78">
        <w:r>
          <w:rPr>
            <w:color w:val="1155CC"/>
            <w:u w:val="single"/>
          </w:rPr>
          <w:t>实现净零电力供应的可再生能源重塑能力和成本竞争力</w:t>
        </w:r>
      </w:hyperlink>
    </w:p>
    <w:p>
      <w:pPr>
        <w:spacing w:before="0" w:after="80"/>
      </w:pPr>
      <w:r>
        <w:rPr>
          <w:i/>
          <w:sz w:val="20"/>
        </w:rPr>
        <w:t>EN: Renewable reshapeability and cost competitiveness of locations in achieving net-zero electricity supply</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79">
        <w:r>
          <w:rPr>
            <w:color w:val="1155CC"/>
            <w:u w:val="single"/>
          </w:rPr>
          <w:t>通过基于负载和天气预报的量子条件生成对抗网络，增强产消合一微电网的可持续性和成本效率</w:t>
        </w:r>
      </w:hyperlink>
    </w:p>
    <w:p>
      <w:pPr>
        <w:spacing w:before="0" w:after="80"/>
      </w:pPr>
      <w:r>
        <w:rPr>
          <w:i/>
          <w:sz w:val="20"/>
        </w:rPr>
        <w:t>EN: Enhancing prosumer microgrid sustainability and cost efficiency through quantum conditional generative adversarial network based load and weather forecasting</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80">
        <w:r>
          <w:rPr>
            <w:color w:val="1155CC"/>
            <w:u w:val="single"/>
          </w:rPr>
          <w:t>推进混合量子神经网络实现交流电最优潮流</w:t>
        </w:r>
      </w:hyperlink>
    </w:p>
    <w:p>
      <w:pPr>
        <w:spacing w:before="0" w:after="80"/>
      </w:pPr>
      <w:r>
        <w:rPr>
          <w:i/>
          <w:sz w:val="20"/>
        </w:rPr>
        <w:t>EN: Advancing hybrid quantum neural network for alternating current optimal power flow</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81">
        <w:r>
          <w:rPr>
            <w:color w:val="1155CC"/>
            <w:u w:val="single"/>
          </w:rPr>
          <w:t>联合机会约束偏远矿区多能源系统双层多目标随机优化</w:t>
        </w:r>
      </w:hyperlink>
    </w:p>
    <w:p>
      <w:pPr>
        <w:spacing w:before="0" w:after="80"/>
      </w:pPr>
      <w:r>
        <w:rPr>
          <w:i/>
          <w:sz w:val="20"/>
        </w:rPr>
        <w:t>EN: Bi-level multi-objective stochastic optimization of multi-energy systems in remote mining areas with joint chance constraints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82">
        <w:r>
          <w:rPr>
            <w:color w:val="1155CC"/>
            <w:u w:val="single"/>
          </w:rPr>
          <w:t>用于数据中心运营的稳健机器学习建模的时间因果特征选择</w:t>
        </w:r>
      </w:hyperlink>
    </w:p>
    <w:p>
      <w:pPr>
        <w:spacing w:before="0" w:after="80"/>
      </w:pPr>
      <w:r>
        <w:rPr>
          <w:i/>
          <w:sz w:val="20"/>
        </w:rPr>
        <w:t>EN: Temporal causal feature selection for robust machine learning modelling of data center operations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283">
        <w:r>
          <w:rPr>
            <w:color w:val="1155CC"/>
            <w:u w:val="single"/>
          </w:rPr>
          <w:t>分散世界中的能源贫困趋同：来自非经合组织国家的多维证据</w:t>
        </w:r>
      </w:hyperlink>
    </w:p>
    <w:p>
      <w:pPr>
        <w:spacing w:before="0" w:after="80"/>
      </w:pPr>
      <w:r>
        <w:rPr>
          <w:i/>
          <w:sz w:val="20"/>
        </w:rPr>
        <w:t>EN: Energy poverty convergence in a fragmented world: Multidimensional evidence from non-OECD countries</w:t>
      </w:r>
    </w:p>
    <w:p>
      <w:pPr>
        <w:spacing w:before="0" w:after="120"/>
      </w:pPr>
      <w:r>
        <w:rPr>
          <w:b/>
        </w:rPr>
        <w:t xml:space="preserve">Source: </w:t>
      </w:r>
      <w:r>
        <w:t>ScienceDirect Publication: Energy Policy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284">
        <w:r>
          <w:rPr>
            <w:color w:val="1155CC"/>
            <w:u w:val="single"/>
          </w:rPr>
          <w:t>Tau T205 磷酸化调节小鼠印迹细胞募集和远程记忆</w:t>
        </w:r>
      </w:hyperlink>
    </w:p>
    <w:p>
      <w:pPr>
        <w:spacing w:before="0" w:after="80"/>
      </w:pPr>
      <w:r>
        <w:rPr>
          <w:i/>
          <w:sz w:val="20"/>
        </w:rPr>
        <w:t>EN: Tau T205 phosphorylation modulates engram cell recruitment and remote memory in mice</w:t>
      </w:r>
    </w:p>
    <w:p>
      <w:pPr>
        <w:spacing w:before="0" w:after="120"/>
      </w:pPr>
      <w:r>
        <w:rPr>
          <w:b/>
        </w:rPr>
        <w:t xml:space="preserve">Source: </w:t>
      </w:r>
      <w:r>
        <w:t>Nature Communications</w:t>
      </w:r>
      <w:r>
        <w:t xml:space="preserve">    </w:t>
      </w:r>
      <w:r>
        <w:rPr>
          <w:b/>
        </w:rPr>
        <w:t xml:space="preserve">Pub date: </w:t>
      </w:r>
      <w:r>
        <w:t>2026-05-17 00:00:00+00:00</w:t>
      </w:r>
      <w:r>
        <w:t xml:space="preserve">    </w:t>
      </w:r>
      <w:r>
        <w:rPr>
          <w:b/>
        </w:rPr>
        <w:t xml:space="preserve">DOI: </w:t>
      </w:r>
      <w:hyperlink r:id="rId285">
        <w:r>
          <w:rPr>
            <w:color w:val="1155CC"/>
            <w:u w:val="single"/>
          </w:rPr>
          <w:t>10.1038/s41467-026-73207-9</w:t>
        </w:r>
      </w:hyperlink>
    </w:p>
    <w:p>
      <w:pPr>
        <w:spacing w:before="0" w:after="120"/>
      </w:pPr>
      <w:r>
        <w:rPr>
          <w:b/>
        </w:rPr>
        <w:t xml:space="preserve">Notes: </w:t>
      </w:r>
      <w:r>
        <w:t>abstract_source=nature_html</w:t>
      </w:r>
    </w:p>
    <w:p>
      <w:pPr>
        <w:spacing w:before="0" w:after="80" w:lineRule="auto" w:line="276"/>
      </w:pPr>
      <w:r>
        <w:rPr>
          <w:b/>
        </w:rPr>
        <w:t xml:space="preserve">摘要（ZH）: </w:t>
      </w:r>
      <w:r>
        <w:t>记忆丧失与印迹失效有关，印迹是与特定记忆相关的物理基质。 Tau 是一种微管相关蛋白，以其在神经退行性痴呆中的核心作用而闻名，但其在记忆形成中的生理功能仍知之甚少。在这项工作中，我们证明 tau 对于小鼠形成持久记忆至关重要。苏氨酸-205 (T205) 的位点特异性 tau 磷酸化是由记忆编码诱导的，并且是远程记忆形成所必需的。 Tau T205 磷酸化可调节印迹细胞（记忆存储的物理单位）、募集并限制无关的局部细胞激活，从而促进有效的记忆回忆。 Tau 选择性地将感觉线索呈现与编码整体联系起来，因为远程记忆的光遗传学检索是独立于 tau 的。活跃细胞群中的致病性 tau 蛋白在编码或回忆时间窗口期间分别存在时，会诱导异常的局部激活并导致顺行性或逆行性遗忘症。总之，这些发现确定了 tau 在印迹整体调节中的直接生理作用，并建立了 tau 功能障碍和记忆丧失之间的机制联系。</w:t>
      </w:r>
    </w:p>
    <w:p>
      <w:pPr>
        <w:spacing w:before="0" w:after="200" w:lineRule="auto" w:line="276"/>
      </w:pPr>
      <w:r>
        <w:rPr>
          <w:b/>
        </w:rPr>
        <w:t xml:space="preserve">Abstract (EN): </w:t>
      </w:r>
      <w:r>
        <w:t>Memory loss is linked to failure of the engram, the physical substrate associated with a specific memory. Tau is a microtubule associated protein best known for its central role in neurodegenerative dementias, yet its physiological function in memory formation remains poorly understood. In this work, we show that tau is crucial for forming long lasting memories in mice. Site-specific tau phosphorylation at threonine-205 (T205) is induced by memory encoding and is required for remote memory formation. Tau T205 phosphorylation regulates engram cell, physical unit of memory storage, recruitment and constrains extraneous local cell activation, thereby promoting efficient memory recall. Tau selectively links sensory cue presentations to the encoding ensemble, as optogenetic retrieval of remote memory is tau-independent. Pathogenic tau within active cell ensembles induces aberrant local activation and causes anterograde or retrograde amnesia when present during an encoding or recall time window, respectively. Together, these findings identify a direct physiological role for tau in engram ensemble regulation and establish a mechanistic link between tau dysfunction and memory loss.</w:t>
      </w:r>
    </w:p>
    <w:p>
      <w:pPr>
        <w:spacing w:before="120" w:after="120"/>
      </w:pPr>
      <w:r>
        <w:rPr>
          <w:sz w:val="18"/>
        </w:rPr>
        <w:t>——————————————————————————————————————————————————————————————————————</w:t>
      </w:r>
    </w:p>
    <w:p>
      <w:pPr>
        <w:spacing w:before="160" w:after="40" w:line="240" w:lineRule="auto"/>
      </w:pPr>
      <w:r>
        <w:rPr>
          <w:b/>
        </w:rPr>
        <w:t xml:space="preserve">[37] </w:t>
      </w:r>
      <w:hyperlink r:id="rId286">
        <w:r>
          <w:rPr>
            <w:color w:val="1155CC"/>
            <w:u w:val="single"/>
          </w:rPr>
          <w:t>[ASAP] 三组分偶联反应的刺激调节金属有机框架 (MOF) 反应性</w:t>
        </w:r>
      </w:hyperlink>
    </w:p>
    <w:p>
      <w:pPr>
        <w:spacing w:before="0" w:after="80"/>
      </w:pPr>
      <w:r>
        <w:rPr>
          <w:i/>
          <w:sz w:val="20"/>
        </w:rPr>
        <w:t>EN: [ASAP] Stimuli-Modulated Metal–Organic Framework (MOF) Reactivity toward a Three-Component Coupling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2026-05-17 16:33:54+00:00</w:t>
      </w:r>
      <w:r>
        <w:t xml:space="preserve">    </w:t>
      </w:r>
      <w:r>
        <w:rPr>
          <w:b/>
        </w:rPr>
        <w:t xml:space="preserve">DOI: </w:t>
      </w:r>
      <w:hyperlink r:id="rId287">
        <w:r>
          <w:rPr>
            <w:color w:val="1155CC"/>
            <w:u w:val="single"/>
          </w:rPr>
          <w:t>10.1021/jacs.6c05401</w:t>
        </w:r>
      </w:hyperlink>
    </w:p>
    <w:p>
      <w:pPr>
        <w:spacing w:before="0" w:after="120"/>
      </w:pPr>
      <w:r>
        <w:rPr>
          <w:b/>
        </w:rPr>
        <w:t xml:space="preserve">Notes: </w:t>
      </w:r>
      <w:r>
        <w:t>abstract_source=pubmed</w:t>
      </w:r>
    </w:p>
    <w:p>
      <w:pPr>
        <w:spacing w:before="0" w:after="80" w:lineRule="auto" w:line="276"/>
      </w:pPr>
      <w:r>
        <w:rPr>
          <w:b/>
        </w:rPr>
        <w:t xml:space="preserve">摘要（ZH）: </w:t>
      </w:r>
      <w:r>
        <w:t>刺激响应多相催化是一个强大的概念，它将反应参数空间原位调节的可能性与固态平台增强的可回收性结合起来。所提出的工作报告了用于三组分偶联反应的光响应异相催化剂的第一个例子，该催化剂依赖于通过共价集成在主体支架内的刺激响应螺吡喃衍生物对金属有机框架（MOF）中铜氧化态的光致变色分子定向调节。在理论模型的支持下，综合光谱分析首次建立了光致变色部分的异构化、MOF 金属节点中金属氧化态的调节以及三组分偶联反应中材料的整体化学反应性之间的相关性。此外，这项工作首次证实了集成螺吡喃衍生物的光物理性能在暴露于选定的反应条件后得以保持，从而导致材料的可回收性，同时保留其催化活性。所开发的光致变色 MOF 基催化剂促进了 12 种不同化合物的合成，包括日用化学品和药品，在温和的反应条件下具有接近定量的产率，同时在多个反应循环中保持结晶度和催化性能。总体而言，这些发现开辟了一条通过按需金属氧化态调节非侵入性控制化学反应性的新途径，为自适应的新设计原理奠定了基础。</w:t>
      </w:r>
    </w:p>
    <w:p>
      <w:pPr>
        <w:spacing w:before="0" w:after="200" w:lineRule="auto" w:line="276"/>
      </w:pPr>
      <w:r>
        <w:rPr>
          <w:b/>
        </w:rPr>
        <w:t xml:space="preserve">Abstract (EN): </w:t>
      </w:r>
      <w:r>
        <w:t>Stimuli-responsive heterogeneous catalysis is a powerful concept that unites the possibility for in situ regulation of the reaction parameter space with the enhanced recyclability of solid-state platforms. The presented work reports the first example of a light-responsive heterogeneous catalyst for a three-component coupling reaction that relies on photochromic-molecule-directed modulation of the copper oxidation states in metal-organic frameworks (MOFs) via a stimuli-responsive spiropyran derivative covalently integrated within a host scaffold. Comprehensive spectroscopic analysis, supported by theoretical modeling, establishes the first correlations among isomerization of a photochromic moiety, modulation of metal oxidation states in MOF metal nodes, and the material's overall chemical reactivity in a three-component coupling reaction. Moreover, this work provides the first confirmation that the photophysical performance of integrated spiropyran derivatives is maintained after exposure to selected reaction conditions, leading to material recyclability while preserving its catalytic activity. The developed photochromic MOF-based catalyst promoted the synthesis of 12 different compounds, including commodity chemicals and pharmaceuticals, with near-quantitative yields under mild reaction conditions while maintaining crystallinity and catalytic performance over multiple reaction cycles. Overall, these findings unlock a novel avenue toward noninvasive control of chemical reactivity via on-demand metal oxidation state modulation, establishing a new design principle for adaptive catalytic systems and offering a transformative pathway toward controllable chemical synthesis.</w:t>
      </w:r>
    </w:p>
    <w:p>
      <w:pPr>
        <w:spacing w:before="120" w:after="120"/>
      </w:pPr>
      <w:r>
        <w:rPr>
          <w:sz w:val="18"/>
        </w:rPr>
        <w:t>——————————————————————————————————————————————————————————————————————</w:t>
      </w:r>
    </w:p>
    <w:p>
      <w:pPr>
        <w:spacing w:before="160" w:after="40" w:line="240" w:lineRule="auto"/>
      </w:pPr>
      <w:r>
        <w:rPr>
          <w:b/>
        </w:rPr>
        <w:t xml:space="preserve">[38] </w:t>
      </w:r>
      <w:hyperlink r:id="rId288">
        <w:r>
          <w:rPr>
            <w:color w:val="1155CC"/>
            <w:u w:val="single"/>
          </w:rPr>
          <w:t>[ASAP] 通过工程硫胺素依赖性酶进行电酶氧化去对称，用于对映选择性合成轴向手性联芳基化合物</w:t>
        </w:r>
      </w:hyperlink>
    </w:p>
    <w:p>
      <w:pPr>
        <w:spacing w:before="0" w:after="80"/>
      </w:pPr>
      <w:r>
        <w:rPr>
          <w:i/>
          <w:sz w:val="20"/>
        </w:rPr>
        <w:t>EN: [ASAP] Electroenzymatic Oxidative Desymmetrization by Engineered Thiamine-Dependent Enzymes for the Enantioselective Synthesis of Axially Chiral Biaryls</w:t>
      </w:r>
    </w:p>
    <w:p>
      <w:pPr>
        <w:spacing w:before="0" w:after="120"/>
      </w:pPr>
      <w:r>
        <w:rPr>
          <w:b/>
        </w:rPr>
        <w:t xml:space="preserve">Source: </w:t>
      </w:r>
      <w:r>
        <w:t>Journal of the American Chemical Society: Latest Articles (ACS Publications)</w:t>
      </w:r>
      <w:r>
        <w:t xml:space="preserve">    </w:t>
      </w:r>
      <w:r>
        <w:rPr>
          <w:b/>
        </w:rPr>
        <w:t xml:space="preserve">Pub date: </w:t>
      </w:r>
      <w:r>
        <w:t>2026-05-17 18:20:26+00:00</w:t>
      </w:r>
      <w:r>
        <w:t xml:space="preserve">    </w:t>
      </w:r>
      <w:r>
        <w:rPr>
          <w:b/>
        </w:rPr>
        <w:t xml:space="preserve">DOI: </w:t>
      </w:r>
      <w:hyperlink r:id="rId289">
        <w:r>
          <w:rPr>
            <w:color w:val="1155CC"/>
            <w:u w:val="single"/>
          </w:rPr>
          <w:t>10.1021/jacs.6c01275</w:t>
        </w:r>
      </w:hyperlink>
    </w:p>
    <w:p>
      <w:pPr>
        <w:spacing w:before="0" w:after="120"/>
      </w:pPr>
      <w:r>
        <w:rPr>
          <w:b/>
        </w:rPr>
        <w:t xml:space="preserve">Notes: </w:t>
      </w:r>
      <w:r>
        <w:t>abstract_source=pubmed</w:t>
      </w:r>
    </w:p>
    <w:p>
      <w:pPr>
        <w:spacing w:before="0" w:after="80" w:lineRule="auto" w:line="276"/>
      </w:pPr>
      <w:r>
        <w:rPr>
          <w:b/>
        </w:rPr>
        <w:t xml:space="preserve">摘要（ZH）: </w:t>
      </w:r>
      <w:r>
        <w:t>虽然生物催化和电化学各自具有独特的优势，例如酶选择性和无痕电子使用，但它们在解锁新酶功能方面的整合仍然有限。在这里，我们报告了一种新颖的电酶去对称化策略，该策略能够实现具有轴向手性的联芳基的对映发散合成。通过协同结合蛋白质工程和介导的电解，我们将硫胺素依赖性酶重新用于联芳二醛的高效生物催化去对称化，实现高对映选择性（高达 &gt;99% e.e.，在某些情况下可实现对映异构体）、优异的产率（高达 99%）和低酶负载（低至 0.1 mol%，高达 930 TON）。机理研究证实，电化学产生的酶结合自由基是这种非自然反应的关键，而工程蛋白质支架提供了精确的对映体辨别，同时防止有害的过度氧化。这项工作展示了协同电酶合成作为解锁新酶反应性的强大平台的潜力，为光生物催化和人工酶等现有方法提供了令人信服的替代方案。</w:t>
      </w:r>
    </w:p>
    <w:p>
      <w:pPr>
        <w:spacing w:before="0" w:after="200" w:lineRule="auto" w:line="276"/>
      </w:pPr>
      <w:r>
        <w:rPr>
          <w:b/>
        </w:rPr>
        <w:t xml:space="preserve">Abstract (EN): </w:t>
      </w:r>
      <w:r>
        <w:t>While biocatalysis and electrochemistry each offer unique advantages, such as enzyme selectivity and traceless electron use, their integration for unlocking new enzyme function remains limited. Here, we report a new-to-nature electroenzymatic desymmetrization strategy that enables the enantiodivergent synthesis of biaryls bearing axial chirality. By synergistically combining protein engineering and mediated electrolysis, we repurpose thiamine-dependent enzymes for the highly efficient biocatalytic desymmetrization of biaryl dialdehydes, achieving high enantioselectivity (up to &gt;99% e.e., with enantiodivergence accessible in some cases), excellent yield (up to 99%), and low enzyme loading (down to 0.1 mol %, up to 930 TON). Mechanistic investigations confirm that electrochemically generated enzyme-bound radicals are key to this unnatural reactivity, and the engineered protein scaffolds provide precise enantiodiscrimination while preventing detrimental overoxidation. This work showcases the potential of synergistic electroenzymatic synthesis as a powerful platform for unlocking new enzyme reactivity, offering a compelling alternative to established methods such as photobiocatalysis and artificial enzymes.</w:t>
      </w:r>
    </w:p>
    <w:p>
      <w:pPr>
        <w:spacing w:before="120" w:after="120"/>
      </w:pPr>
      <w:r>
        <w:rPr>
          <w:sz w:val="18"/>
        </w:rPr>
        <w:t>——————————————————————————————————————————————————————————————————————</w:t>
      </w:r>
    </w:p>
    <w:p>
      <w:pPr>
        <w:spacing w:before="160" w:after="40" w:line="240" w:lineRule="auto"/>
      </w:pPr>
      <w:r>
        <w:rPr>
          <w:b/>
        </w:rPr>
        <w:t xml:space="preserve">[39] </w:t>
      </w:r>
      <w:hyperlink r:id="rId290">
        <w:r>
          <w:rPr>
            <w:color w:val="1155CC"/>
            <w:u w:val="single"/>
          </w:rPr>
          <w:t>埃博拉疫情是全球卫生紧急事件：接下来会发生什么</w:t>
        </w:r>
      </w:hyperlink>
    </w:p>
    <w:p>
      <w:pPr>
        <w:spacing w:before="0" w:after="80"/>
      </w:pPr>
      <w:r>
        <w:rPr>
          <w:i/>
          <w:sz w:val="20"/>
        </w:rPr>
        <w:t>EN: Ebola outbreak is a global health emergency: what happens next</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291">
        <w:r>
          <w:rPr>
            <w:color w:val="1155CC"/>
            <w:u w:val="single"/>
          </w:rPr>
          <w:t>10.1038/d41586-026-01597-3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92">
        <w:r>
          <w:rPr>
            <w:color w:val="1155CC"/>
            <w:u w:val="single"/>
          </w:rPr>
          <w:t>沿海农业加剧了海平面驱动的土地转化</w:t>
        </w:r>
      </w:hyperlink>
    </w:p>
    <w:p>
      <w:pPr>
        <w:spacing w:before="0" w:after="80"/>
      </w:pPr>
      <w:r>
        <w:rPr>
          <w:i/>
          <w:sz w:val="20"/>
        </w:rPr>
        <w:t>EN: Sea-level-driven land conversion amplified by coastal agriculture</w:t>
      </w:r>
    </w:p>
    <w:p>
      <w:pPr>
        <w:spacing w:before="0" w:after="120"/>
      </w:pPr>
      <w:r>
        <w:rPr>
          <w:b/>
        </w:rPr>
        <w:t xml:space="preserve">Source: </w:t>
      </w:r>
      <w:r>
        <w:t>Nature Sustainability</w:t>
      </w:r>
      <w:r>
        <w:t xml:space="preserve">    </w:t>
      </w:r>
      <w:r>
        <w:rPr>
          <w:b/>
        </w:rPr>
        <w:t xml:space="preserve">Pub date: </w:t>
      </w:r>
      <w:r>
        <w:t>2026-05-18 00:00:00+00:00</w:t>
      </w:r>
      <w:r>
        <w:t xml:space="preserve">    </w:t>
      </w:r>
      <w:r>
        <w:rPr>
          <w:b/>
        </w:rPr>
        <w:t xml:space="preserve">DOI: </w:t>
      </w:r>
      <w:hyperlink r:id="rId293">
        <w:r>
          <w:rPr>
            <w:color w:val="1155CC"/>
            <w:u w:val="single"/>
          </w:rPr>
          <w:t>10.1038/s41893-026-01835-6</w:t>
        </w:r>
      </w:hyperlink>
    </w:p>
    <w:p>
      <w:pPr>
        <w:spacing w:before="0" w:after="120"/>
      </w:pPr>
      <w:r>
        <w:rPr>
          <w:b/>
        </w:rPr>
        <w:t xml:space="preserve">Notes: </w:t>
      </w:r>
      <w:r>
        <w:t>abstract_source=nature_html</w:t>
      </w:r>
    </w:p>
    <w:p>
      <w:pPr>
        <w:spacing w:before="0" w:after="80" w:lineRule="auto" w:line="276"/>
      </w:pPr>
      <w:r>
        <w:rPr>
          <w:b/>
        </w:rPr>
        <w:t xml:space="preserve">摘要（ZH）: </w:t>
      </w:r>
      <w:r>
        <w:t>海平面上升（SLR）和咸水入侵正在推动具有经济价值的海岸线大规模生态系统退缩。然而，目前尚不清楚人类干预如何影响气候驱动的过程，特别是在农村地区。海平面驱动的土地利用变化通常被建模为二元响应，其中人类主导的高地立即转变为湿地，否则将受到无限期保护。在这里，我们利用 38 年对大西洋中部 SLR 热点地区的卫星观测结果表明，农业用地的沼泽侵蚀速度几乎是林地的两倍，发生的频率是林地的 1.4-6.8 倍。实地测量表明，地方干预措施已减缓了私有财产上农业用地的流失速度，其速度远低于 SLR；然而，我们的结果表明，在区域范围内，农业加速了咸水入侵的影响。这些结果意味着人类对沿海管理具有独特的规模依赖性影响，并扩展了我们对人类作为变化主要推动者的理解，即使在乡村景观中也是如此。</w:t>
      </w:r>
    </w:p>
    <w:p>
      <w:pPr>
        <w:spacing w:before="0" w:after="200" w:lineRule="auto" w:line="276"/>
      </w:pPr>
      <w:r>
        <w:rPr>
          <w:b/>
        </w:rPr>
        <w:t xml:space="preserve">Abstract (EN): </w:t>
      </w:r>
      <w:r>
        <w:t>Sea-level rise (SLR) and saltwater intrusion are driving large-scale ecosystem retreat along economically valuable coasts. However, it remains unclear how human interventions influence climate-driven processes, especially in rural areas. Sea-level-driven land use change is typically modelled as a binary response, where human-dominated uplands convert to wetlands instantaneously or else are protected indefinitely. Here we use 38 years of satellite observations across the mid-Atlantic SLR hotspot to show that marsh encroachment is nearly twice as fast, and 1.4–6.8 times more frequent, on agricultural land than forestland. Field measurements indicate that local interventions have slowed the loss of agricultural land on private property to rates far lower than SLR; however, our results suggest that, at the regional scale, agriculture accelerates the impacts of saltwater intrusion. These results imply a unique scale-dependent impact of humans on coastal management and extend our understanding of humans as principal agents of change, even in rural landscapes.</w:t>
      </w:r>
    </w:p>
    <w:p>
      <w:pPr>
        <w:spacing w:before="120" w:after="120"/>
      </w:pPr>
      <w:r>
        <w:rPr>
          <w:sz w:val="18"/>
        </w:rPr>
        <w:t>——————————————————————————————————————————————————————————————————————</w:t>
      </w:r>
    </w:p>
    <w:p>
      <w:pPr>
        <w:spacing w:before="160" w:after="40" w:line="240" w:lineRule="auto"/>
      </w:pPr>
      <w:r>
        <w:rPr>
          <w:b/>
        </w:rPr>
        <w:t xml:space="preserve">[41] </w:t>
      </w:r>
      <w:hyperlink r:id="rId294">
        <w:r>
          <w:rPr>
            <w:color w:val="1155CC"/>
            <w:u w:val="single"/>
          </w:rPr>
          <w:t>通过贫困解决方案促进生物多样性</w:t>
        </w:r>
      </w:hyperlink>
    </w:p>
    <w:p>
      <w:pPr>
        <w:spacing w:before="0" w:after="80"/>
      </w:pPr>
      <w:r>
        <w:rPr>
          <w:i/>
          <w:sz w:val="20"/>
        </w:rPr>
        <w:t>EN: Advancing biodiversity through poverty solutions</w:t>
      </w:r>
    </w:p>
    <w:p>
      <w:pPr>
        <w:spacing w:before="0" w:after="120"/>
      </w:pPr>
      <w:r>
        <w:rPr>
          <w:b/>
        </w:rPr>
        <w:t xml:space="preserve">Source: </w:t>
      </w:r>
      <w:r>
        <w:t>Nature Sustainability</w:t>
      </w:r>
      <w:r>
        <w:t xml:space="preserve">    </w:t>
      </w:r>
      <w:r>
        <w:rPr>
          <w:b/>
        </w:rPr>
        <w:t xml:space="preserve">Pub date: </w:t>
      </w:r>
      <w:r>
        <w:t>2026-05-18 00:00:00+00:00</w:t>
      </w:r>
      <w:r>
        <w:t xml:space="preserve">    </w:t>
      </w:r>
      <w:r>
        <w:rPr>
          <w:b/>
        </w:rPr>
        <w:t xml:space="preserve">DOI: </w:t>
      </w:r>
      <w:hyperlink r:id="rId295">
        <w:r>
          <w:rPr>
            <w:color w:val="1155CC"/>
            <w:u w:val="single"/>
          </w:rPr>
          <w:t>10.1038/s41893-026-01816-9</w:t>
        </w:r>
      </w:hyperlink>
    </w:p>
    <w:p>
      <w:pPr>
        <w:spacing w:before="0" w:after="120"/>
      </w:pPr>
      <w:r>
        <w:rPr>
          <w:b/>
        </w:rPr>
        <w:t xml:space="preserve">Notes: </w:t>
      </w:r>
      <w:r>
        <w:t>abstract_source=nature_html</w:t>
      </w:r>
    </w:p>
    <w:p>
      <w:pPr>
        <w:spacing w:before="0" w:after="80" w:lineRule="auto" w:line="276"/>
      </w:pPr>
      <w:r>
        <w:rPr>
          <w:b/>
        </w:rPr>
        <w:t xml:space="preserve">摘要（ZH）: </w:t>
      </w:r>
      <w:r>
        <w:t>森林提供多种生态系统服务，支持中低收入国家数百万依赖森林生存的人们的生计。生态系统服务的提供与森林生物多样性的维护直接相关，而森林生物多样性又受到人类活动的影响。我们利用来自 322 个热带群落森林的地块级树种数据的独特数据集来分析人口、社会经济和体制因素对森林生物多样性的联合影响，因为很少同时评估这些影响。我们发现贫困家庭和社区对薪材的依赖比例与较低的富裕程度相关。随着时间的推移，人口密度较高和贫困户数量增加的地区的森林当地物种丰富度下降，其中优势物种受到的影响最大。相比之下，家庭对自给作物依赖增加的地区的森林与物种丰富度的积极变化相关，并且这些变化发生在稀有、常见和优势物种中。社会和制度因素（牲畜的存在和治理安排）与物种丰富度随时间的损失或增加没有关联。我们的分析表明，旨在减少贫困的干预措施可能会对社区森林多样性产生积极影响，从而对这些森林提供的生态系统服务产生积极影响。</w:t>
      </w:r>
    </w:p>
    <w:p>
      <w:pPr>
        <w:spacing w:before="0" w:after="200" w:lineRule="auto" w:line="276"/>
      </w:pPr>
      <w:r>
        <w:rPr>
          <w:b/>
        </w:rPr>
        <w:t xml:space="preserve">Abstract (EN): </w:t>
      </w:r>
      <w:r>
        <w:t>Forests provide several ecosystem services that support the livelihoods of millions of forest-dependent people in lower- and middle-income countries. Provisioning of ecosystem services is directly linked to the maintenance of forest biodiversity, which in turn is influenced by human activities. We leveraged a unique dataset of plot-level tree species data from 322 tropical community forests to analyse the joint effects of demographic, socioeconomic and institutional factors on forest biodiversity, as such impacts have been rarely assessed simultaneously. We find that percentage of poor households and community reliance on fuelwood are associated with lower richness. Over time, forests in areas with higher population density and increasing numbers of poor households experienced declines in local species richness, with dominant species being the most affected. In contrast, forests in areas where households have increased their reliance on subsistence crops are associated with positive changes in species richness and these changes took place across rare, common and dominant species. Social and institutional factors (livestock presence and governance arrangements) showed no association with species richness losses or gains over time. Our analyses suggest that interventions aimed at reducing poverty may create positive effects on community forest diversity and thus on the ecosystem services these forests provide.</w:t>
      </w:r>
    </w:p>
    <w:p>
      <w:pPr>
        <w:spacing w:before="120" w:after="120"/>
      </w:pPr>
      <w:r>
        <w:rPr>
          <w:sz w:val="18"/>
        </w:rPr>
        <w:t>——————————————————————————————————————————————————————————————————————</w:t>
      </w:r>
    </w:p>
    <w:p>
      <w:pPr>
        <w:spacing w:before="160" w:after="40" w:line="240" w:lineRule="auto"/>
      </w:pPr>
      <w:r>
        <w:rPr>
          <w:b/>
        </w:rPr>
        <w:t xml:space="preserve">[42] </w:t>
      </w:r>
      <w:hyperlink r:id="rId296">
        <w:r>
          <w:rPr>
            <w:color w:val="1155CC"/>
            <w:u w:val="single"/>
          </w:rPr>
          <w:t>真空紫外非线性光学晶体氟化调制理论（一）：基础与框架</w:t>
        </w:r>
      </w:hyperlink>
    </w:p>
    <w:p>
      <w:pPr>
        <w:spacing w:before="0" w:after="80"/>
      </w:pPr>
      <w:r>
        <w:rPr>
          <w:i/>
          <w:sz w:val="20"/>
        </w:rPr>
        <w:t>EN: Fluorination modulation theory for vacuum-ultraviolet nonlinear optical crystals (I): foundation and framework</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297">
        <w:r>
          <w:rPr>
            <w:color w:val="1155CC"/>
            <w:u w:val="single"/>
          </w:rPr>
          <w:t>10.1093/nsr/nwag259</w:t>
        </w:r>
      </w:hyperlink>
    </w:p>
    <w:p>
      <w:pPr>
        <w:spacing w:before="0" w:after="120"/>
      </w:pPr>
      <w:r>
        <w:rPr>
          <w:b/>
        </w:rPr>
        <w:t xml:space="preserve">Notes: </w:t>
      </w:r>
      <w:r>
        <w:t>abstract_source=crossref</w:t>
      </w:r>
    </w:p>
    <w:p>
      <w:pPr>
        <w:spacing w:before="0" w:after="80" w:lineRule="auto" w:line="276"/>
      </w:pPr>
      <w:r>
        <w:rPr>
          <w:b/>
        </w:rPr>
        <w:t xml:space="preserve">摘要（ZH）: </w:t>
      </w:r>
      <w:r>
        <w:t>氟化调制理论将非金属-氟共价键嵌入四面体单元中，打破局部对称性并稳定电子结构，从而能够合理设计高性能真空紫外非线性光学晶体。</w:t>
      </w:r>
    </w:p>
    <w:p>
      <w:pPr>
        <w:spacing w:before="0" w:after="200" w:lineRule="auto" w:line="276"/>
      </w:pPr>
      <w:r>
        <w:rPr>
          <w:b/>
        </w:rPr>
        <w:t xml:space="preserve">Abstract (EN): </w:t>
      </w:r>
      <w:r>
        <w:t>A fluorination modulation theory embeds nonmetalâ€“fluorine covalent bonds into tetrahedral units, breaking local symmetry and stabilizing electronic structures to enable rational design of high-performance vacuum ultraviolet nonlinear optical crystals.</w:t>
      </w:r>
    </w:p>
    <w:p>
      <w:pPr>
        <w:spacing w:before="120" w:after="120"/>
      </w:pPr>
      <w:r>
        <w:rPr>
          <w:sz w:val="18"/>
        </w:rPr>
        <w:t>——————————————————————————————————————————————————————————————————————</w:t>
      </w:r>
    </w:p>
    <w:p>
      <w:pPr>
        <w:spacing w:before="160" w:after="40" w:line="240" w:lineRule="auto"/>
      </w:pPr>
      <w:r>
        <w:rPr>
          <w:b/>
        </w:rPr>
        <w:t xml:space="preserve">[43] </w:t>
      </w:r>
      <w:hyperlink r:id="rId298">
        <w:r>
          <w:rPr>
            <w:color w:val="1155CC"/>
            <w:u w:val="single"/>
          </w:rPr>
          <w:t>电化学生物传感计算</w:t>
        </w:r>
      </w:hyperlink>
    </w:p>
    <w:p>
      <w:pPr>
        <w:spacing w:before="0" w:after="80"/>
      </w:pPr>
      <w:r>
        <w:rPr>
          <w:i/>
          <w:sz w:val="20"/>
        </w:rPr>
        <w:t>EN: Electrochemical in-biosensing computing</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299">
        <w:r>
          <w:rPr>
            <w:color w:val="1155CC"/>
            <w:u w:val="single"/>
          </w:rPr>
          <w:t>10.1093/nsr/nwag290</w:t>
        </w:r>
      </w:hyperlink>
    </w:p>
    <w:p>
      <w:pPr>
        <w:spacing w:before="0" w:after="120"/>
      </w:pPr>
      <w:r>
        <w:rPr>
          <w:b/>
        </w:rPr>
        <w:t xml:space="preserve">Notes: </w:t>
      </w:r>
      <w:r>
        <w:t>abstract_source=rss_oup</w:t>
      </w:r>
    </w:p>
    <w:p>
      <w:pPr>
        <w:spacing w:before="0" w:after="80" w:lineRule="auto" w:line="276"/>
      </w:pPr>
      <w:r>
        <w:rPr>
          <w:b/>
        </w:rPr>
        <w:t xml:space="preserve">摘要（ZH）: </w:t>
      </w:r>
      <w:r>
        <w:t>人工智能 (AI) 辅助的电化学生物传感正在成为许多场景中不可或缺的一部分。然而，现有系统通常在外部信号处理单元中执行算法。模数转换和数据传输的必要性导致复杂性高、工作效率低且存在隐私问题。传感器内计算在感知和处理物理信号方面取得了巨大进步，但由于缺乏水相容性和阵列的必要性，在生化场景中面临着固有的限制。在这里，我们仅使用单个光电化学晶体管就实现了神经形态电化学生物传感计算，该晶体管本身不仅可以执行多目标生物传感，还可以构成单层算法分类器。它基于合理设计的多栅极光电化学晶体管，其架构和突触存储器允许内置矢量矩阵乘法和光可调响应度。该概念验证通过对真实生物样本中生物标记物 microRNA 指纹的同步传感和分类进行了验证，这为具有边缘计算能力的下一代人工智能驱动的电化学生物传感开辟了可能性。</w:t>
      </w:r>
    </w:p>
    <w:p>
      <w:pPr>
        <w:spacing w:before="0" w:after="200" w:lineRule="auto" w:line="276"/>
      </w:pPr>
      <w:r>
        <w:rPr>
          <w:b/>
        </w:rPr>
        <w:t xml:space="preserve">Abstract (EN): </w:t>
      </w:r>
      <w:r>
        <w:t>Artificial intelligence (AI)-aided electrochemical biosensing is becoming integral parts in numerous scenarios. However, existing systems generally perform algorithms in external signal processing units. The necessity of analog-to-digital conversion and data transfer results in high complexity, low working efficiency and concern of privacy. In-sensor computing has made great progress in perceiving and processing physical signals, which, nevertheless, faces inherent restriction in biochemical scenarios due to the lack of aqueous compatibility and the necessity of an array. Here, we realized neuromorphic electrochemical in-biosensing computing using just a single photoelectrochemical transistor, which can itself not only perform multi-target biosensing but also constitute a single-layer algorithmic classifier. It is based on a rational designed multi-gate photoelectrochemical transistor, whose architecture and synaptic memory permits built-in vector-matrix multiplication and light-tunable responsivity. The proof-of-concept is demonstrated by simultaneous sensing and classification of biomarker microRNA fingerprints in real biological samples, which opens the possibilities for next-generation AI-driven electrochemical biosensing with edge computing ability.</w:t>
      </w:r>
    </w:p>
    <w:p>
      <w:pPr>
        <w:spacing w:before="120" w:after="120"/>
      </w:pPr>
      <w:r>
        <w:rPr>
          <w:sz w:val="18"/>
        </w:rPr>
        <w:t>——————————————————————————————————————————————————————————————————————</w:t>
      </w:r>
    </w:p>
    <w:p>
      <w:pPr>
        <w:spacing w:before="160" w:after="40" w:line="240" w:lineRule="auto"/>
      </w:pPr>
      <w:r>
        <w:rPr>
          <w:b/>
        </w:rPr>
        <w:t xml:space="preserve">[44] </w:t>
      </w:r>
      <w:hyperlink r:id="rId300">
        <w:r>
          <w:rPr>
            <w:color w:val="1155CC"/>
            <w:u w:val="single"/>
          </w:rPr>
          <w:t>增强型运动会没有抓住要点：科学可以净化体育运动</w:t>
        </w:r>
      </w:hyperlink>
    </w:p>
    <w:p>
      <w:pPr>
        <w:spacing w:before="0" w:after="80"/>
      </w:pPr>
      <w:r>
        <w:rPr>
          <w:i/>
          <w:sz w:val="20"/>
        </w:rPr>
        <w:t>EN: The Enhanced Games miss the point: science can clean up sport</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01">
        <w:r>
          <w:rPr>
            <w:color w:val="1155CC"/>
            <w:u w:val="single"/>
          </w:rPr>
          <w:t>10.1038/d41586-026-01574-w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302">
        <w:r>
          <w:rPr>
            <w:color w:val="1155CC"/>
            <w:u w:val="single"/>
          </w:rPr>
          <w:t>独家：Race 在当前疫情期间开始试验埃博拉药物</w:t>
        </w:r>
      </w:hyperlink>
    </w:p>
    <w:p>
      <w:pPr>
        <w:spacing w:before="0" w:after="80"/>
      </w:pPr>
      <w:r>
        <w:rPr>
          <w:i/>
          <w:sz w:val="20"/>
        </w:rPr>
        <w:t>EN: Exclusive: Race begins to trial Ebola drugs amid current outbreak</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03">
        <w:r>
          <w:rPr>
            <w:color w:val="1155CC"/>
            <w:u w:val="single"/>
          </w:rPr>
          <w:t>10.1038/d41586-026-01607-4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304">
        <w:r>
          <w:rPr>
            <w:color w:val="1155CC"/>
            <w:u w:val="single"/>
          </w:rPr>
          <w:t>“类固醇奥运会”能否向体育界展示如何更好地支持运动员？</w:t>
        </w:r>
      </w:hyperlink>
    </w:p>
    <w:p>
      <w:pPr>
        <w:spacing w:before="0" w:after="80"/>
      </w:pPr>
      <w:r>
        <w:rPr>
          <w:i/>
          <w:sz w:val="20"/>
        </w:rPr>
        <w:t>EN: Can the ‘steroid Olympics’ show the sporting community how to support athletes better?</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05">
        <w:r>
          <w:rPr>
            <w:color w:val="1155CC"/>
            <w:u w:val="single"/>
          </w:rPr>
          <w:t>10.1038/d41586-026-01552-2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306">
        <w:r>
          <w:rPr>
            <w:color w:val="1155CC"/>
            <w:u w:val="single"/>
          </w:rPr>
          <w:t>减贫与生物多样性保护之间的协同作用</w:t>
        </w:r>
      </w:hyperlink>
    </w:p>
    <w:p>
      <w:pPr>
        <w:spacing w:before="0" w:after="80"/>
      </w:pPr>
      <w:r>
        <w:rPr>
          <w:i/>
          <w:sz w:val="20"/>
        </w:rPr>
        <w:t>EN: Synergies between poverty reduction and biodiversity conservation</w:t>
      </w:r>
    </w:p>
    <w:p>
      <w:pPr>
        <w:spacing w:before="0" w:after="120"/>
      </w:pPr>
      <w:r>
        <w:rPr>
          <w:b/>
        </w:rPr>
        <w:t xml:space="preserve">Source: </w:t>
      </w:r>
      <w:r>
        <w:t>Nature Sustainability</w:t>
      </w:r>
      <w:r>
        <w:t xml:space="preserve">    </w:t>
      </w:r>
      <w:r>
        <w:rPr>
          <w:b/>
        </w:rPr>
        <w:t xml:space="preserve">Pub date: </w:t>
      </w:r>
      <w:r>
        <w:t>2026-05-18 00:00:00+00:00</w:t>
      </w:r>
      <w:r>
        <w:t xml:space="preserve">    </w:t>
      </w:r>
      <w:r>
        <w:rPr>
          <w:b/>
        </w:rPr>
        <w:t xml:space="preserve">DOI: </w:t>
      </w:r>
      <w:hyperlink r:id="rId307">
        <w:r>
          <w:rPr>
            <w:color w:val="1155CC"/>
            <w:u w:val="single"/>
          </w:rPr>
          <w:t>10.1038/s41893-026-01830-x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308">
        <w:r>
          <w:rPr>
            <w:color w:val="1155CC"/>
            <w:u w:val="single"/>
          </w:rPr>
          <w:t>澳大利亚政府计划具有支持公正能源转型的潜力</w:t>
        </w:r>
      </w:hyperlink>
    </w:p>
    <w:p>
      <w:pPr>
        <w:spacing w:before="0" w:after="80"/>
      </w:pPr>
      <w:r>
        <w:rPr>
          <w:i/>
          <w:sz w:val="20"/>
        </w:rPr>
        <w:t>EN: An Australian government scheme holds potential for supporting a just energy transition</w:t>
      </w:r>
    </w:p>
    <w:p>
      <w:pPr>
        <w:spacing w:before="0" w:after="120"/>
      </w:pPr>
      <w:r>
        <w:rPr>
          <w:b/>
        </w:rPr>
        <w:t xml:space="preserve">Source: </w:t>
      </w:r>
      <w:r>
        <w:t>Nature Energy</w:t>
      </w:r>
      <w:r>
        <w:t xml:space="preserve">    </w:t>
      </w:r>
      <w:r>
        <w:rPr>
          <w:b/>
        </w:rPr>
        <w:t xml:space="preserve">Pub date: </w:t>
      </w:r>
      <w:r>
        <w:t>2026-05-18 00:00:00+00:00</w:t>
      </w:r>
      <w:r>
        <w:t xml:space="preserve">    </w:t>
      </w:r>
      <w:r>
        <w:rPr>
          <w:b/>
        </w:rPr>
        <w:t xml:space="preserve">DOI: </w:t>
      </w:r>
      <w:hyperlink r:id="rId309">
        <w:r>
          <w:rPr>
            <w:color w:val="1155CC"/>
            <w:u w:val="single"/>
          </w:rPr>
          <w:t>10.1038/s41560-026-02075-w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310">
        <w:r>
          <w:rPr>
            <w:color w:val="1155CC"/>
            <w:u w:val="single"/>
          </w:rPr>
          <w:t>老挝巨型古罐子的秘密终于揭开</w:t>
        </w:r>
      </w:hyperlink>
    </w:p>
    <w:p>
      <w:pPr>
        <w:spacing w:before="0" w:after="80"/>
      </w:pPr>
      <w:r>
        <w:rPr>
          <w:i/>
          <w:sz w:val="20"/>
        </w:rPr>
        <w:t>EN: Secrets of giant ancient jar in Laos unpacked at last</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11">
        <w:r>
          <w:rPr>
            <w:color w:val="1155CC"/>
            <w:u w:val="single"/>
          </w:rPr>
          <w:t>10.1038/d41586-026-01592-8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312">
        <w:r>
          <w:rPr>
            <w:color w:val="1155CC"/>
            <w:u w:val="single"/>
          </w:rPr>
          <w:t>鸟类名声不佳：为什么我们应该尊敬我们的有羽毛的朋友</w:t>
        </w:r>
      </w:hyperlink>
    </w:p>
    <w:p>
      <w:pPr>
        <w:spacing w:before="0" w:after="80"/>
      </w:pPr>
      <w:r>
        <w:rPr>
          <w:i/>
          <w:sz w:val="20"/>
        </w:rPr>
        <w:t>EN: Birds get a bad rap: why we should look up to our feathered friends</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13">
        <w:r>
          <w:rPr>
            <w:color w:val="1155CC"/>
            <w:u w:val="single"/>
          </w:rPr>
          <w:t>10.1038/d41586-026-01555-z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314">
        <w:r>
          <w:rPr>
            <w:color w:val="1155CC"/>
            <w:u w:val="single"/>
          </w:rPr>
          <w:t>出版商更正：微生物群诱导的 T 细胞可塑性能够实现免疫介导的肿瘤控制</w:t>
        </w:r>
      </w:hyperlink>
    </w:p>
    <w:p>
      <w:pPr>
        <w:spacing w:before="0" w:after="80"/>
      </w:pPr>
      <w:r>
        <w:rPr>
          <w:i/>
          <w:sz w:val="20"/>
        </w:rPr>
        <w:t>EN: Publisher Correction: Microbiota-induced T cell plasticity enables immune-mediated tumour control</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15">
        <w:r>
          <w:rPr>
            <w:color w:val="1155CC"/>
            <w:u w:val="single"/>
          </w:rPr>
          <w:t>10.1038/s41586-026-10649-7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316">
        <w:r>
          <w:rPr>
            <w:color w:val="1155CC"/>
            <w:u w:val="single"/>
          </w:rPr>
          <w:t>你讨厌还是喜欢人工智能？参加《自然》杂志的民意调查</w:t>
        </w:r>
      </w:hyperlink>
    </w:p>
    <w:p>
      <w:pPr>
        <w:spacing w:before="0" w:after="80"/>
      </w:pPr>
      <w:r>
        <w:rPr>
          <w:i/>
          <w:sz w:val="20"/>
        </w:rPr>
        <w:t>EN: Do you hate or love AI? Take Nature's poll</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17">
        <w:r>
          <w:rPr>
            <w:color w:val="1155CC"/>
            <w:u w:val="single"/>
          </w:rPr>
          <w:t>10.1038/d41586-026-01563-z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318">
        <w:r>
          <w:rPr>
            <w:color w:val="1155CC"/>
            <w:u w:val="single"/>
          </w:rPr>
          <w:t>超宽动态范围高性能钙钛矿忆阻器的形成和切换机制</w:t>
        </w:r>
      </w:hyperlink>
    </w:p>
    <w:p>
      <w:pPr>
        <w:spacing w:before="0" w:after="80"/>
      </w:pPr>
      <w:r>
        <w:rPr>
          <w:i/>
          <w:sz w:val="20"/>
        </w:rPr>
        <w:t>EN: Formation and switching mechanism in high-performance perovskite memristors with ultra-wide dynamic range</w:t>
      </w:r>
    </w:p>
    <w:p>
      <w:pPr>
        <w:spacing w:before="0" w:after="120"/>
      </w:pPr>
      <w:r>
        <w:rPr>
          <w:b/>
        </w:rPr>
        <w:t xml:space="preserve">Source: </w:t>
      </w:r>
      <w:r>
        <w:t>Joule</w:t>
      </w:r>
      <w:r>
        <w:t xml:space="preserve">    </w:t>
      </w:r>
      <w:r>
        <w:rPr>
          <w:b/>
        </w:rPr>
        <w:t xml:space="preserve">Pub date: </w:t>
      </w:r>
      <w:r>
        <w:t>2026-05-18 00:00:00+00:00</w:t>
      </w:r>
      <w:r>
        <w:t xml:space="preserve">    </w:t>
      </w:r>
      <w:r>
        <w:rPr>
          <w:b/>
        </w:rPr>
        <w:t xml:space="preserve">DOI: </w:t>
      </w:r>
      <w:hyperlink r:id="rId319">
        <w:r>
          <w:rPr>
            <w:color w:val="1155CC"/>
            <w:u w:val="single"/>
          </w:rPr>
          <w:t>10.1016/j.joule.2026.102473</w:t>
        </w:r>
      </w:hyperlink>
    </w:p>
    <w:p>
      <w:pPr>
        <w:spacing w:before="0" w:after="120"/>
      </w:pPr>
      <w:r>
        <w:rPr>
          <w:b/>
        </w:rPr>
        <w:t xml:space="preserve">Notes: </w:t>
      </w:r>
      <w:r>
        <w:t>abstract_source=rss_cell</w:t>
      </w:r>
    </w:p>
    <w:p>
      <w:pPr>
        <w:spacing w:before="0" w:after="80" w:lineRule="auto" w:line="276"/>
      </w:pPr>
      <w:r>
        <w:rPr>
          <w:b/>
        </w:rPr>
        <w:t xml:space="preserve">摘要（ZH）: </w:t>
      </w:r>
      <w:r>
        <w:t>所开发的钙钛矿忆阻器具有出色的性能，使其适用于损耗最低的电气开关。关键是切换发生在初始运行期间结构变化形成的位点。新开发的光学图案策略可以精确控制这些位点。</w:t>
      </w:r>
    </w:p>
    <w:p>
      <w:pPr>
        <w:spacing w:before="0" w:after="200" w:lineRule="auto" w:line="276"/>
      </w:pPr>
      <w:r>
        <w:rPr>
          <w:b/>
        </w:rPr>
        <w:t xml:space="preserve">Abstract (EN): </w:t>
      </w:r>
      <w:r>
        <w:t>The developed perovskite memristors achieve outstanding performance, making them suitable for electrical switches with lowest losses. The key is that the switching occurs at sites formed by structural changes during initial operation. A newly developed optical patterning strategy allows precise control of these sites.</w:t>
      </w:r>
    </w:p>
    <w:p>
      <w:pPr>
        <w:spacing w:before="120" w:after="120"/>
      </w:pPr>
      <w:r>
        <w:rPr>
          <w:sz w:val="18"/>
        </w:rPr>
        <w:t>——————————————————————————————————————————————————————————————————————</w:t>
      </w:r>
    </w:p>
    <w:p>
      <w:pPr>
        <w:spacing w:before="160" w:after="40" w:line="240" w:lineRule="auto"/>
      </w:pPr>
      <w:r>
        <w:rPr>
          <w:b/>
        </w:rPr>
        <w:t xml:space="preserve">[54] </w:t>
      </w:r>
      <w:hyperlink r:id="rId320">
        <w:r>
          <w:rPr>
            <w:color w:val="1155CC"/>
            <w:u w:val="single"/>
          </w:rPr>
          <w:t>实现地球之盾的全球愿景：SMILE 使命和国际合作的新范式</w:t>
        </w:r>
      </w:hyperlink>
    </w:p>
    <w:p>
      <w:pPr>
        <w:spacing w:before="0" w:after="80"/>
      </w:pPr>
      <w:r>
        <w:rPr>
          <w:i/>
          <w:sz w:val="20"/>
        </w:rPr>
        <w:t>EN: Towards a global vision of earth’s shield: the SMILE mission and a new paradigm of international collaboration</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1">
        <w:r>
          <w:rPr>
            <w:color w:val="1155CC"/>
            <w:u w:val="single"/>
          </w:rPr>
          <w:t>10.1093/nsr/nwag280</w:t>
        </w:r>
      </w:hyperlink>
    </w:p>
    <w:p>
      <w:pPr>
        <w:spacing w:before="0" w:after="120"/>
      </w:pPr>
      <w:r>
        <w:rPr>
          <w:b/>
        </w:rPr>
        <w:t xml:space="preserve">Notes: </w:t>
      </w:r>
      <w:r>
        <w:t>abstract_source=crossref</w:t>
      </w:r>
    </w:p>
    <w:p>
      <w:pPr>
        <w:spacing w:before="0" w:after="80" w:lineRule="auto" w:line="276"/>
      </w:pPr>
      <w:r>
        <w:rPr>
          <w:b/>
        </w:rPr>
        <w:t xml:space="preserve">摘要（ZH）: </w:t>
      </w:r>
      <w:r>
        <w:t>由中国科学院 (CAS) 和欧洲航天局 (ESA) 合作的太阳风磁层电离层链接探测器 (SMILE) 任务计划于 2026 年 5 月 19 日发射。</w:t>
      </w:r>
    </w:p>
    <w:p>
      <w:pPr>
        <w:spacing w:before="0" w:after="200" w:lineRule="auto" w:line="276"/>
      </w:pPr>
      <w:r>
        <w:rPr>
          <w:b/>
        </w:rPr>
        <w:t xml:space="preserve">Abstract (EN): </w:t>
      </w:r>
      <w:r>
        <w:t>The Solar Wind Magnetosphere Ionosphere Link Explorer (SMILE) mission, a collaboration between the Chinese Academy of Sciences (CAS) and the European Space Agency (ESA), is scheduled for launch on 19 May 2026.</w:t>
      </w:r>
    </w:p>
    <w:p>
      <w:pPr>
        <w:spacing w:before="120" w:after="120"/>
      </w:pPr>
      <w:r>
        <w:rPr>
          <w:sz w:val="18"/>
        </w:rPr>
        <w:t>——————————————————————————————————————————————————————————————————————</w:t>
      </w:r>
    </w:p>
    <w:p>
      <w:pPr>
        <w:spacing w:before="160" w:after="40" w:line="240" w:lineRule="auto"/>
      </w:pPr>
      <w:r>
        <w:rPr>
          <w:b/>
        </w:rPr>
        <w:t xml:space="preserve">[55] </w:t>
      </w:r>
      <w:hyperlink r:id="rId322">
        <w:r>
          <w:rPr>
            <w:color w:val="1155CC"/>
            <w:u w:val="single"/>
          </w:rPr>
          <w:t>精心设计的作物育种：整合大数据以保障未来粮食安全</w:t>
        </w:r>
      </w:hyperlink>
    </w:p>
    <w:p>
      <w:pPr>
        <w:spacing w:before="0" w:after="80"/>
      </w:pPr>
      <w:r>
        <w:rPr>
          <w:i/>
          <w:sz w:val="20"/>
        </w:rPr>
        <w:t>EN: Crop breeding by design: integrating big data for future food security</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3">
        <w:r>
          <w:rPr>
            <w:color w:val="1155CC"/>
            <w:u w:val="single"/>
          </w:rPr>
          <w:t>10.1093/nsr/nwag288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324">
        <w:r>
          <w:rPr>
            <w:color w:val="1155CC"/>
            <w:u w:val="single"/>
          </w:rPr>
          <w:t>观察从电容性突触行为到感应性突触行为的转变</w:t>
        </w:r>
      </w:hyperlink>
    </w:p>
    <w:p>
      <w:pPr>
        <w:spacing w:before="0" w:after="80"/>
      </w:pPr>
      <w:r>
        <w:rPr>
          <w:i/>
          <w:sz w:val="20"/>
        </w:rPr>
        <w:t>EN: Observation of the transition from capacitive to inductive synapsis behaviour</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5">
        <w:r>
          <w:rPr>
            <w:color w:val="1155CC"/>
            <w:u w:val="single"/>
          </w:rPr>
          <w:t>10.1093/nsr/nwag278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326">
        <w:r>
          <w:rPr>
            <w:color w:val="1155CC"/>
            <w:u w:val="single"/>
          </w:rPr>
          <w:t>通过激光诱导自旋偏振切换的非易失性相位可编程自旋电子太赫兹发射器</w:t>
        </w:r>
      </w:hyperlink>
    </w:p>
    <w:p>
      <w:pPr>
        <w:spacing w:before="0" w:after="80"/>
      </w:pPr>
      <w:r>
        <w:rPr>
          <w:i/>
          <w:sz w:val="20"/>
        </w:rPr>
        <w:t>EN: Nonvolatile phase-programmable spintronic terahertz emitter via laser-induced spin polarization switching</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7">
        <w:r>
          <w:rPr>
            <w:color w:val="1155CC"/>
            <w:u w:val="single"/>
          </w:rPr>
          <w:t>10.1093/nsr/nwag289</w:t>
        </w:r>
      </w:hyperlink>
    </w:p>
    <w:p>
      <w:pPr>
        <w:spacing w:before="0" w:after="120"/>
      </w:pPr>
      <w:r>
        <w:rPr>
          <w:b/>
        </w:rPr>
        <w:t xml:space="preserve">Notes: </w:t>
      </w:r>
      <w:r>
        <w:t>abstract_source=rss_oup</w:t>
      </w:r>
    </w:p>
    <w:p>
      <w:pPr>
        <w:spacing w:before="0" w:after="80" w:lineRule="auto" w:line="276"/>
      </w:pPr>
      <w:r>
        <w:rPr>
          <w:b/>
        </w:rPr>
        <w:t xml:space="preserve">摘要（ZH）: </w:t>
      </w:r>
      <w:r>
        <w:t>超快激光驱动的自旋电子太赫兹（THz）发射器是未来太赫兹技术的有前景的构建模块，因为它们能够从纳米厚的金属异质结构产生高效的超宽带太赫兹辐射，并支持各种功能性太赫兹设备。在这里，我们通过在 IrMn3/Co20Fe60B20/W 异质结构中实现非易失性相位编码来进一步扩展其功能。通过实施流量控制的飞秒激光激发，我们展示了由 0.78 mJ/cm² 明确阈值控制的鲁棒太赫兹相位反转，这归因于交换偏压和磁各向异性操纵介导的自旋极化反转。时间分辨双泵浦实验表明，太赫兹相位切换是由超快激光诱导加热驱动的，并显示出约 15 ps 的热选通窗口。我们进一步实现了两个非易失性太赫兹相状态之间的可逆光学写入和磁复位，在 30 个周期内保持相衬度高于 140%。最后，我们演示了信噪比为 53 dB、相位对比度为 160% 的光学太赫兹空间相位图案。这项工作为写入-读取-重置太赫兹模式和信息编码铺平了道路，并推进了 STE 与片上光子架构的集成。</w:t>
      </w:r>
    </w:p>
    <w:p>
      <w:pPr>
        <w:spacing w:before="0" w:after="200" w:lineRule="auto" w:line="276"/>
      </w:pPr>
      <w:r>
        <w:rPr>
          <w:b/>
        </w:rPr>
        <w:t xml:space="preserve">Abstract (EN): </w:t>
      </w:r>
      <w:r>
        <w:t>Ultrafast-laser-driven spintronic terahertz (THz) emitters are promising building blocks for future THz technologies, owing to their ability to generate efficient ultrabroadband THz radiation from nanometer-thick metallic heterostructures and to support a variety of functional THz devices. Here, we further extend their functionality by realizing nonvolatile phase encoding in an IrMn₃/Co₂₀Fe₆₀B₂₀/W heterostructure. By implementing fluence-controlled femtosecond laser excitation, we demonstrate robust THz phase reversal governed by a well-defined threshold of 0.78 mJ/cm², attributed to spin-polarization reversal mediated by exchange bias and magnetic anisotropy manipulation. Time-resolved double-pump experiments show that the THz phase switching is driven by ultrafast laser-induced heating and reveal a thermal gating window of about 15 ps. We further achieve reversible optical writing and magnetic reset between two nonvolatile THz phase states, maintaining a phase contrast above 140% over 30 cycles. Finally, we demonstrate optical-THz spatial phase patterning with a signal-to-noise ratio of 53 dB and a phase contrast of 160%. This work paves the way for write–read–reset THz pattern and information encoding, and advances the integration of STEs with on-chip photonic architectures.</w:t>
      </w:r>
    </w:p>
    <w:p>
      <w:pPr>
        <w:spacing w:before="120" w:after="120"/>
      </w:pPr>
      <w:r>
        <w:rPr>
          <w:sz w:val="18"/>
        </w:rPr>
        <w:t>——————————————————————————————————————————————————————————————————————</w:t>
      </w:r>
    </w:p>
    <w:p>
      <w:pPr>
        <w:spacing w:before="160" w:after="40" w:line="240" w:lineRule="auto"/>
      </w:pPr>
      <w:r>
        <w:rPr>
          <w:b/>
        </w:rPr>
        <w:t xml:space="preserve">[58] </w:t>
      </w:r>
      <w:hyperlink r:id="rId328">
        <w:r>
          <w:rPr>
            <w:color w:val="1155CC"/>
            <w:u w:val="single"/>
          </w:rPr>
          <w:t>为讨厌会议网络的科学家提供的分步指南</w:t>
        </w:r>
      </w:hyperlink>
    </w:p>
    <w:p>
      <w:pPr>
        <w:spacing w:before="0" w:after="80"/>
      </w:pPr>
      <w:r>
        <w:rPr>
          <w:i/>
          <w:sz w:val="20"/>
        </w:rPr>
        <w:t>EN: A step-by-step guide for scientists who hate conference networking</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29">
        <w:r>
          <w:rPr>
            <w:color w:val="1155CC"/>
            <w:u w:val="single"/>
          </w:rPr>
          <w:t>10.1038/d41586-026-00525-9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330">
        <w:r>
          <w:rPr>
            <w:color w:val="1155CC"/>
            <w:u w:val="single"/>
          </w:rPr>
          <w:t>出版商更正：GLP-1R–GIPR–PPARα/γ/δ 五重激动可纠正小鼠肥胖和糖尿病</w:t>
        </w:r>
      </w:hyperlink>
    </w:p>
    <w:p>
      <w:pPr>
        <w:spacing w:before="0" w:after="80"/>
      </w:pPr>
      <w:r>
        <w:rPr>
          <w:i/>
          <w:sz w:val="20"/>
        </w:rPr>
        <w:t>EN: Publisher Correction: GLP-1R–GIPR–PPARα/γ/δ quintuple agonism corrects obesity and diabetes in mice</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31">
        <w:r>
          <w:rPr>
            <w:color w:val="1155CC"/>
            <w:u w:val="single"/>
          </w:rPr>
          <w:t>10.1038/s41586-026-10619-z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32">
        <w:r>
          <w:rPr>
            <w:color w:val="1155CC"/>
            <w:u w:val="single"/>
          </w:rPr>
          <w:t>1970-2020年全球人为全挥发范围有机化合物排放趋势</w:t>
        </w:r>
      </w:hyperlink>
    </w:p>
    <w:p>
      <w:pPr>
        <w:spacing w:before="0" w:after="80"/>
      </w:pPr>
      <w:r>
        <w:rPr>
          <w:i/>
          <w:sz w:val="20"/>
        </w:rPr>
        <w:t>EN: Global emission trends of anthropogenic full-volatility-range organic compounds 1970-2020</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33">
        <w:r>
          <w:rPr>
            <w:color w:val="1155CC"/>
            <w:u w:val="single"/>
          </w:rPr>
          <w:t>10.1093/nsr/nwag281</w:t>
        </w:r>
      </w:hyperlink>
    </w:p>
    <w:p>
      <w:pPr>
        <w:spacing w:before="0" w:after="120"/>
      </w:pPr>
      <w:r>
        <w:rPr>
          <w:b/>
        </w:rPr>
        <w:t xml:space="preserve">Notes: </w:t>
      </w:r>
      <w:r>
        <w:t>abstract_source=rss_oup</w:t>
      </w:r>
    </w:p>
    <w:p>
      <w:pPr>
        <w:spacing w:before="0" w:after="80" w:lineRule="auto" w:line="276"/>
      </w:pPr>
      <w:r>
        <w:rPr>
          <w:b/>
        </w:rPr>
        <w:t xml:space="preserve">摘要（ZH）: </w:t>
      </w:r>
      <w:r>
        <w:t>全挥发性有机化合物（FVOC），包括低挥发性、半挥发性、中挥发性和非甲烷挥发性有机化合物（L/S/IVOC和NMVOC），是影响大气化学和气候的关键成分。准确估计其排放量对于模拟空气质量和了解气溶胶预算至关重要。然而，全球 FVOC 排放的长期趋势仍未量化。在这里，我们根据气候和空气污染研究 (MEIC) 框架的多分辨率排放清单模型 (MEIC-global-FVOC) 开发了 1970-2020 年波动率箱解析的全球人为 FVOC 排放清单，整合了测量的气相和颗粒相排放因子。 MEIC-global-FVOC 排放清单通过捕获 IVOC 排放并可能占 L/SVOC 排放蒸发部分的一部分来填补当前清单的空白，导致全球有机化合物排放估算值比当前清单高 28%-41%。 1970年至2020年间，全球FVOC排放量从106.1公吨增加到165.0公吨，其中L/SVOC（每十年9.7%）和IVOC（每十年11.5%）的增长率高于NMVOC（每十年8.4%），这主要是由于住宅生物燃料燃烧和挥发性化学产品（VCP）使用等分散源活动的增加所致。 1970 年至 2020 年期间，全球 L/S/IVOC 排放量从 35.0 公吨增加到 58.4 公吨。从地区来看，由于生物燃料燃烧的增加，发展中地区的 L/S/IVOC 排放量迅速增加，而发达地区的排放量在生物燃料燃烧的情况下减少或保持稳定</w:t>
      </w:r>
    </w:p>
    <w:p>
      <w:pPr>
        <w:spacing w:before="0" w:after="200" w:lineRule="auto" w:line="276"/>
      </w:pPr>
      <w:r>
        <w:rPr>
          <w:b/>
        </w:rPr>
        <w:t xml:space="preserve">Abstract (EN): </w:t>
      </w:r>
      <w:r>
        <w:t>Full-volatility-range organic compounds (FVOC), including low-volatility, semi-volatile, intermediate-volatility, and non-methane volatile organic compounds (L/S/IVOC and NMVOC), are key components influencing atmospheric chemistry and climate. Accurate estimates of their emissions are crucial for modeling air quality and understanding aerosol budgets. However, the long-term trends of global FVOC emissions remain unquantified. Here, we develop a volatility-bin-resolved global anthropogenic FVOC emission inventory for 1970–2020 under the Multi-resolution Emission Inventory model for Climate and air pollution research (MEIC) framework (MEIC-global-FVOC), integrating measured gas- and particle-phase emission factors. The MEIC-global-FVOC emission inventory fills the gaps in current inventories by capturing IVOC emissions and likely accounting for part of the evaporative fraction of L/SVOC emissions, leading to 28%-41% higher estimates for global organic compound emissions than current inventories. Global FVOC emissions increase from 106.1 Mt to 165.0 Mt during 1970–2020, with higher growth rates of L/SVOC (9.7% per decade) and IVOC (11.5% per decade) than that of NMVOC (8.4% per decade), mainly driven by increased activities in scattered sources such as residential biofuel combustion and volatile chemical products (VCPs) use. Global L/S/IVOC emissions increase from 35.0 Mt to 58.4 Mt during 1970–2020. Regionally, L/S/IVOC emissions increase rapidly in developing regions due to rising biofuel combustion, whereas emissions in developed regions decrease or remain stable under the offsetting effects of improved PM controls, coal phase-out, sustained rural biofuel use, and increased VCPs demand. Despite notable uncertainties, the MEIC-global-FVOC emission inventory provides more complete estimates of global organic compound emissions and a new dataset for advancing chemical transport modeling and understanding air pollution sources.</w:t>
      </w:r>
    </w:p>
    <w:p>
      <w:pPr>
        <w:spacing w:before="120" w:after="120"/>
      </w:pPr>
      <w:r>
        <w:rPr>
          <w:sz w:val="18"/>
        </w:rPr>
        <w:t>——————————————————————————————————————————————————————————————————————</w:t>
      </w:r>
    </w:p>
    <w:p>
      <w:pPr>
        <w:spacing w:before="160" w:after="40" w:line="240" w:lineRule="auto"/>
      </w:pPr>
      <w:r>
        <w:rPr>
          <w:b/>
        </w:rPr>
        <w:t xml:space="preserve">[61] </w:t>
      </w:r>
      <w:hyperlink r:id="rId334">
        <w:r>
          <w:rPr>
            <w:color w:val="1155CC"/>
            <w:u w:val="single"/>
          </w:rPr>
          <w:t>印刷设备变成神经形态</w:t>
        </w:r>
      </w:hyperlink>
    </w:p>
    <w:p>
      <w:pPr>
        <w:spacing w:before="0" w:after="80"/>
      </w:pPr>
      <w:r>
        <w:rPr>
          <w:i/>
          <w:sz w:val="20"/>
        </w:rPr>
        <w:t>EN: Printed devices turn neuromorphic</w:t>
      </w:r>
    </w:p>
    <w:p>
      <w:pPr>
        <w:spacing w:before="0" w:after="120"/>
      </w:pPr>
      <w:r>
        <w:rPr>
          <w:b/>
        </w:rPr>
        <w:t xml:space="preserve">Source: </w:t>
      </w:r>
      <w:r>
        <w:t>Nature Nanotechnology</w:t>
      </w:r>
      <w:r>
        <w:t xml:space="preserve">    </w:t>
      </w:r>
      <w:r>
        <w:rPr>
          <w:b/>
        </w:rPr>
        <w:t xml:space="preserve">Pub date: </w:t>
      </w:r>
      <w:r>
        <w:t>2026-05-18 00:00:00+00:00</w:t>
      </w:r>
      <w:r>
        <w:t xml:space="preserve">    </w:t>
      </w:r>
      <w:r>
        <w:rPr>
          <w:b/>
        </w:rPr>
        <w:t xml:space="preserve">DOI: </w:t>
      </w:r>
      <w:hyperlink r:id="rId335">
        <w:r>
          <w:rPr>
            <w:color w:val="1155CC"/>
            <w:u w:val="single"/>
          </w:rPr>
          <w:t>10.1038/s41565-026-02186-1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336">
        <w:r>
          <w:rPr>
            <w:color w:val="1155CC"/>
            <w:u w:val="single"/>
          </w:rPr>
          <w:t>罪犯是后天形成的，而不是天生的：你的生活如何决定你是否会违法</w:t>
        </w:r>
      </w:hyperlink>
    </w:p>
    <w:p>
      <w:pPr>
        <w:spacing w:before="0" w:after="80"/>
      </w:pPr>
      <w:r>
        <w:rPr>
          <w:i/>
          <w:sz w:val="20"/>
        </w:rPr>
        <w:t>EN: Criminals are made, not born: how when you live shapes whether you will break the law</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37">
        <w:r>
          <w:rPr>
            <w:color w:val="1155CC"/>
            <w:u w:val="single"/>
          </w:rPr>
          <w:t>10.1038/d41586-026-01556-y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338">
        <w:r>
          <w:rPr>
            <w:color w:val="1155CC"/>
            <w:u w:val="single"/>
          </w:rPr>
          <w:t>结晶（氨基）（氯）卡宾：卡宾中心亲核取代的平台</w:t>
        </w:r>
      </w:hyperlink>
    </w:p>
    <w:p>
      <w:pPr>
        <w:spacing w:before="0" w:after="80"/>
      </w:pPr>
      <w:r>
        <w:rPr>
          <w:i/>
          <w:sz w:val="20"/>
        </w:rPr>
        <w:t>EN: A Crystalline (Amino)(chloro)Carbene: A Platform for Nucleophilic Substitution at a Carbene Center</w:t>
      </w:r>
    </w:p>
    <w:p>
      <w:pPr>
        <w:spacing w:before="0" w:after="120"/>
      </w:pPr>
      <w:r>
        <w:rPr>
          <w:b/>
        </w:rPr>
        <w:t xml:space="preserve">Source: </w:t>
      </w:r>
      <w:r>
        <w:t>Wiley: Angewandte Chemie International Edition: Table of Contents</w:t>
      </w:r>
      <w:r>
        <w:t xml:space="preserve">    </w:t>
      </w:r>
      <w:r>
        <w:rPr>
          <w:b/>
        </w:rPr>
        <w:t xml:space="preserve">Pub date: </w:t>
      </w:r>
      <w:r>
        <w:t>2026-05-18 03:10:54+00:00</w:t>
      </w:r>
      <w:r>
        <w:t xml:space="preserve">    </w:t>
      </w:r>
      <w:r>
        <w:rPr>
          <w:b/>
        </w:rPr>
        <w:t xml:space="preserve">DOI: </w:t>
      </w:r>
      <w:hyperlink r:id="rId339">
        <w:r>
          <w:rPr>
            <w:color w:val="1155CC"/>
            <w:u w:val="single"/>
          </w:rPr>
          <w:t>10.1002/anie.5601060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一个世纪以来，卤代卡宾引起了人们的极大兴趣，因为它们将经典的单线态卡宾反应性与易于取代的卤素基团的存在结合起来。在这项工作之前，尚未分离出卤代卡宾，克服其不稳定性仍然是一个合成挑战。该报告描述了室温稳定的（氨基）（氯）卡宾的制备方法及其在卡宾中心的取代化学示例，从而解锁了各种无环卡宾的用途。</w:t>
      </w:r>
    </w:p>
    <w:p>
      <w:pPr>
        <w:spacing w:before="0" w:after="200" w:lineRule="auto" w:line="276"/>
      </w:pPr>
      <w:r>
        <w:rPr>
          <w:b/>
        </w:rPr>
        <w:t xml:space="preserve">Abstract (EN): </w:t>
      </w:r>
      <w:r>
        <w:t>Halogenocarbenes have attracted significant interest for almost a century because they combine classical singlet carbene reactivity with the presence of a readily substituted halogen group. Before this work, no halogenocarbenes had been isolated and taming their instability remained a synthetic challenge. This report describes the preparation of room temperature stable (amino)(chloro)carbenes and examples of their substitution chemistry at the carbene center, unlocking access to a wide range of acyclic carbenes.</w:t>
      </w:r>
    </w:p>
    <w:p>
      <w:pPr>
        <w:spacing w:before="120" w:after="120"/>
      </w:pPr>
      <w:r>
        <w:rPr>
          <w:sz w:val="18"/>
        </w:rPr>
        <w:t>——————————————————————————————————————————————————————————————————————</w:t>
      </w:r>
    </w:p>
    <w:p>
      <w:pPr>
        <w:spacing w:before="160" w:after="40" w:line="240" w:lineRule="auto"/>
      </w:pPr>
      <w:r>
        <w:rPr>
          <w:b/>
        </w:rPr>
        <w:t xml:space="preserve">[64] </w:t>
      </w:r>
      <w:hyperlink r:id="rId340">
        <w:r>
          <w:rPr>
            <w:color w:val="1155CC"/>
            <w:u w:val="single"/>
          </w:rPr>
          <w:t>动态共价Se─Se键使机械自适应硒晶体成为可能</w:t>
        </w:r>
      </w:hyperlink>
    </w:p>
    <w:p>
      <w:pPr>
        <w:spacing w:before="0" w:after="80"/>
      </w:pPr>
      <w:r>
        <w:rPr>
          <w:i/>
          <w:sz w:val="20"/>
        </w:rPr>
        <w:t>EN: Dynamic Covalent Se─Se Bonds Enable Mechanically Adaptive Selenium Crystals</w:t>
      </w:r>
    </w:p>
    <w:p>
      <w:pPr>
        <w:spacing w:before="0" w:after="120"/>
      </w:pPr>
      <w:r>
        <w:rPr>
          <w:b/>
        </w:rPr>
        <w:t xml:space="preserve">Source: </w:t>
      </w:r>
      <w:r>
        <w:t>Wiley: Angewandte Chemie International Edition: Table of Contents</w:t>
      </w:r>
      <w:r>
        <w:t xml:space="preserve">    </w:t>
      </w:r>
      <w:r>
        <w:rPr>
          <w:b/>
        </w:rPr>
        <w:t xml:space="preserve">Pub date: </w:t>
      </w:r>
      <w:r>
        <w:t>2026-05-18 03:11:23+00:00</w:t>
      </w:r>
      <w:r>
        <w:t xml:space="preserve">    </w:t>
      </w:r>
      <w:r>
        <w:rPr>
          <w:b/>
        </w:rPr>
        <w:t xml:space="preserve">DOI: </w:t>
      </w:r>
      <w:hyperlink r:id="rId341">
        <w:r>
          <w:rPr>
            <w:color w:val="1155CC"/>
            <w:u w:val="single"/>
          </w:rPr>
          <w:t>10.1002/anie.7355159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态共价化学使有机聚合物网络和分子晶体中的自适应行为成为可能，但无机结晶固体中的类似控制在很大程度上仍未得到探索。在这里，我们证明元素硒可以作为动态共价无机晶体，其结构和功能适应性源于三角硒主链内的动态共价Se─Se键。外部机械（或光学）刺激驱动Se─Se键断裂和重组，介导晶体框架的结构重构。将硒嵌入交联聚合物基质中创建了一个机械可编程环境，可在原位施加实时且持久的机械信号。在这种化学机械耦合下，晶体分支频率和三维结构响应基体刚度和外部光，这些直接转化为聚合物硒复合材料中的可调介电行为。这项工作将动态共价化学从有机晶体材料扩展到无机晶体材料，并揭示了动态共价无机晶体作为一类新型自适应材料。</w:t>
      </w:r>
    </w:p>
    <w:p>
      <w:pPr>
        <w:spacing w:before="0" w:after="200" w:lineRule="auto" w:line="276"/>
      </w:pPr>
      <w:r>
        <w:rPr>
          <w:b/>
        </w:rPr>
        <w:t xml:space="preserve">Abstract (EN): </w:t>
      </w:r>
      <w:r>
        <w:t>Dynamic covalent chemistry has enabled adaptive behavior in organic polymer networks and molecular crystals, yet analogous control in inorganic crystalline solids remains largely unexplored. Here we show that elemental selenium can operate as a dynamic covalent inorganic crystal, whose architectural and functional adaptability arises from dynamic covalent Se─Se bonds within the trigonal selenium backbone. External mechanical (or optical) stimuli drive Se─Se bond cleavage and reformation, mediating structural reconfiguration of the crystalline framework. Embedding selenium in a crosslinked polymer matrix creates a mechanically programmable environment that exerts real‐time and persistent mechanical signals in situ. Under this chemo‑mechanical coupling, crystal branching frequency and three‐dimensional architecture respond to matrix stiffness and external light, and these translate directly into tunable dielectric behavior in polymer‐selenium composites. This work expands dynamic covalent chemistry from organic to inorganic crystalline materials, and reveals dynamic covalent inorganic crystals as a new class of adaptive materials.</w:t>
      </w:r>
    </w:p>
    <w:p>
      <w:pPr>
        <w:spacing w:before="120" w:after="120"/>
      </w:pPr>
      <w:r>
        <w:rPr>
          <w:sz w:val="18"/>
        </w:rPr>
        <w:t>——————————————————————————————————————————————————————————————————————</w:t>
      </w:r>
    </w:p>
    <w:p>
      <w:pPr>
        <w:spacing w:before="160" w:after="40" w:line="240" w:lineRule="auto"/>
      </w:pPr>
      <w:r>
        <w:rPr>
          <w:b/>
        </w:rPr>
        <w:t xml:space="preserve">[65] </w:t>
      </w:r>
      <w:hyperlink r:id="rId342">
        <w:r>
          <w:rPr>
            <w:color w:val="1155CC"/>
            <w:u w:val="single"/>
          </w:rPr>
          <w:t>通过形式重排实现磺叶立德的催化对映选择性多组分反应——对映体富集的α-磺基羰基化合物的多功能入口</w:t>
        </w:r>
      </w:hyperlink>
    </w:p>
    <w:p>
      <w:pPr>
        <w:spacing w:before="0" w:after="80"/>
      </w:pPr>
      <w:r>
        <w:rPr>
          <w:i/>
          <w:sz w:val="20"/>
        </w:rPr>
        <w:t>EN: Catalytic Enantioselective Multicomponent Reactions of Sulfoxonium Ylides Enabled by a Formal Rearrangement—A Versatile Entry to Enantioenriched α‐Sulfanyl Carbonyl Compounds</w:t>
      </w:r>
    </w:p>
    <w:p>
      <w:pPr>
        <w:spacing w:before="0" w:after="120"/>
      </w:pPr>
      <w:r>
        <w:rPr>
          <w:b/>
        </w:rPr>
        <w:t xml:space="preserve">Source: </w:t>
      </w:r>
      <w:r>
        <w:t>Wiley: Angewandte Chemie International Edition: Table of Contents</w:t>
      </w:r>
      <w:r>
        <w:t xml:space="preserve">    </w:t>
      </w:r>
      <w:r>
        <w:rPr>
          <w:b/>
        </w:rPr>
        <w:t xml:space="preserve">Pub date: </w:t>
      </w:r>
      <w:r>
        <w:t>2026-05-18 03:14:03+00:00</w:t>
      </w:r>
      <w:r>
        <w:t xml:space="preserve">    </w:t>
      </w:r>
      <w:r>
        <w:rPr>
          <w:b/>
        </w:rPr>
        <w:t xml:space="preserve">DOI: </w:t>
      </w:r>
      <w:hyperlink r:id="rId343">
        <w:r>
          <w:rPr>
            <w:color w:val="1155CC"/>
            <w:u w:val="single"/>
          </w:rPr>
          <w:t>10.1002/anie.2074669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硫叶立德已成为催化对映选择性 X-H 插入反应（X = C、N、O 和 S）的多功能类卡宾，同时与传统的重氮基金属卡宾前体相比，提供了更好的安全性。然而，利用硫叶立德实现有价值的多组分反应（MCR）目前还遥不可及。在这里，我们报道了手性磷酸催化的亚砜叶立德、醛和硫醇的对映选择性 MCR。与类胡萝卜素反应性不同，该反应途径需要两个连续但不重叠的催化循环，其中组分组装之后是分子中心 C─C 键上的延迟立体决定重排。有机催化 MCR 以单一反非对映异构体的形式提供 β-羟基-α-硫烷基羰基产物，并且通常具有高产率和对映选择性。这些产物无法通过其他催化手段轻易获得，并且是通过羟基的立体有择取代来合成各种 α-硫烷基羰基化合物的关键。</w:t>
      </w:r>
    </w:p>
    <w:p>
      <w:pPr>
        <w:spacing w:before="0" w:after="200" w:lineRule="auto" w:line="276"/>
      </w:pPr>
      <w:r>
        <w:rPr>
          <w:b/>
        </w:rPr>
        <w:t xml:space="preserve">Abstract (EN): </w:t>
      </w:r>
      <w:r>
        <w:t>Sulfur ylides have emerged as versatile carbenoids for catalytic enantioselective X–H insertion reactions (X = C, N, O, and S), while offering a better safety profile compared to traditional diazo‐based metal carbene precursors. However, the realization of valuable multicomponent reactions (MCRs) with sulfur ylides has been so far out of reach. Here, we report the enantioselective MCR of sulfoxonium ylides, aldehydes, and thiols catalyzed by a chiral phosphoric acid. Departing from carbenoid reactivity, the reaction pathway entails two sequential but nonoverlapping catalytic cycles, where the assembly of the components is followed by a delayed stereodetermining rearrangement across the central C─C bond of the molecule. The organocatalytic MCR delivers β‐hydroxy‐α‐sulfanyl carbonyl products as single anti‐diastereoisomers and generally in high yields and enantioselectivities. These products cannot be readily accessed by other catalytic means and are synthetic linchpins to a variety of α‐sulfanyl carbonyl compounds via stereospecific substitutions of their hydroxy group.</w:t>
      </w:r>
    </w:p>
    <w:p>
      <w:pPr>
        <w:spacing w:before="120" w:after="120"/>
      </w:pPr>
      <w:r>
        <w:rPr>
          <w:sz w:val="18"/>
        </w:rPr>
        <w:t>——————————————————————————————————————————————————————————————————————</w:t>
      </w:r>
    </w:p>
    <w:p>
      <w:pPr>
        <w:spacing w:before="160" w:after="40" w:line="240" w:lineRule="auto"/>
      </w:pPr>
      <w:r>
        <w:rPr>
          <w:b/>
        </w:rPr>
        <w:t xml:space="preserve">[66] </w:t>
      </w:r>
      <w:hyperlink r:id="rId344">
        <w:r>
          <w:rPr>
            <w:color w:val="1155CC"/>
            <w:u w:val="single"/>
          </w:rPr>
          <w:t>赫伯特·沃尔特·罗斯基（Herbert Walter Roesky）（6.11.1935–5.12.2025）：开始学习化学的人</w:t>
        </w:r>
      </w:hyperlink>
    </w:p>
    <w:p>
      <w:pPr>
        <w:spacing w:before="0" w:after="80"/>
      </w:pPr>
      <w:r>
        <w:rPr>
          <w:i/>
          <w:sz w:val="20"/>
        </w:rPr>
        <w:t>EN: Herbert Walter Roesky (6.11.1935–5.12.2025): One Who Set Out to Learn Chemistry</w:t>
      </w:r>
    </w:p>
    <w:p>
      <w:pPr>
        <w:spacing w:before="0" w:after="120"/>
      </w:pPr>
      <w:r>
        <w:rPr>
          <w:b/>
        </w:rPr>
        <w:t xml:space="preserve">Source: </w:t>
      </w:r>
      <w:r>
        <w:t>Wiley: Angewandte Chemie International Edition: Table of Contents</w:t>
      </w:r>
      <w:r>
        <w:t xml:space="preserve">    </w:t>
      </w:r>
      <w:r>
        <w:rPr>
          <w:b/>
        </w:rPr>
        <w:t xml:space="preserve">Pub date: </w:t>
      </w:r>
      <w:r>
        <w:t>2026-05-18 03:16:07+00:00</w:t>
      </w:r>
      <w:r>
        <w:t xml:space="preserve">    </w:t>
      </w:r>
      <w:r>
        <w:rPr>
          <w:b/>
        </w:rPr>
        <w:t xml:space="preserve">DOI: </w:t>
      </w:r>
      <w:hyperlink r:id="rId345">
        <w:r>
          <w:rPr>
            <w:color w:val="1155CC"/>
            <w:u w:val="single"/>
          </w:rPr>
          <w:t>10.1002/anie.9062479</w:t>
        </w:r>
      </w:hyperlink>
    </w:p>
    <w:p>
      <w:pPr>
        <w:spacing w:before="0" w:after="120"/>
      </w:pPr>
      <w:r>
        <w:rPr>
          <w:b/>
        </w:rPr>
        <w:t xml:space="preserve">Notes: </w:t>
      </w:r>
      <w:r>
        <w:t>abstract_source=openalex</w:t>
      </w:r>
    </w:p>
    <w:p>
      <w:pPr>
        <w:spacing w:before="0" w:after="80" w:lineRule="auto" w:line="276"/>
      </w:pPr>
      <w:r>
        <w:rPr>
          <w:b/>
        </w:rPr>
        <w:t xml:space="preserve">摘要（ZH）: </w:t>
      </w:r>
      <w:r>
        <w:t>沐浴在第一缕春天的阳光下，我们沉浸在热烈的交谈中，很快我们就发现自己身处一条丘陵的远足小径上，小径通向一家美丽的游览餐厅——这是一个享受狂欢休息的理想场所。阳光照射在我们面前桌子上的两杯勃艮第白葡萄酒上，闪闪发光。我们愉快地放慢了速度。 “以前，我们上山的速度会更快。”我笑着补充道，“好吧，得了吧，至少我们成功了。”当我们凝视着孚日山脉的壮丽景色时，我们的目光也回到​​了过去；对于两个六十多岁的男人来说，这没什么不寻常的。 “我一直想着赫伯特·罗斯基。他是我出色的老师和导师，是一个孜孜不倦的好奇者。他在晚年仍然保持着令人难以置信的健康状况，每天都骑自行车或步行来到哥廷根研究所”。我补充道，‘是的，我们很想念他。我们不再读他的任何作品。”然后，他大声笑道，“确实，人们很想以他的方式问：罗斯基，你躲在哪里？ （Wo stecken Sie？）”短暂的沉默之后，“这正是他每天巡视实验室时在我的实验室笔记本上用他清晰无误、锋利的笔迹写给我的。我们称呼他为“老人”，他总是渴望了解实验室的新知识，并且喜欢早上巡视。 “让我们为他的记忆干杯吧。”“既然我们真的不知道他现在在哪里，告诉我，你知道他来自哪里吗？” 关于他的青年时代，人们知之甚少。 1935 年 11 月 6 日出生于东普鲁士的劳基施肯（今萨兰斯科耶，K 东部）</w:t>
      </w:r>
    </w:p>
    <w:p>
      <w:pPr>
        <w:spacing w:before="0" w:after="200" w:lineRule="auto" w:line="276"/>
      </w:pPr>
      <w:r>
        <w:rPr>
          <w:b/>
        </w:rPr>
        <w:t xml:space="preserve">Abstract (EN): </w:t>
      </w:r>
      <w:r>
        <w:t>Warmed by the first spring sunshine and deep in conversation, we soon found ourselves on a hilly hiking trail that led to a beautiful excursion restaurant—an ideal spot to treat ourselves to a bacchanalian break. The sun's rays sparkled in two glasses of white burgundy wine standing before us on the table. We were delightfully slowed down. ‘In the old days, we would have got up the mountain faster.’ I added with a laugh, ‘Well, come on, at least we made it.’ As we gazed at the spectacular view of the Vosges, our eyes also drifted back in time; nothing unusual for two men in their mid-sixties. “I keep thinking of Herbert Roesky. He was my wonderful teacher and mentor, a tirelessly curious man. He remained incredibly fit well into old age and came to the Göttingen institute every day, either by bicycle or on foot”. I added, ‘Yes, he is missed. And that we no longer read anything by him.’ Then, laughing out loud, ‘True, one is tempted to ask in his style: Roesky, where are you hiding? (Wo stecken Sie?)’ And after a brief silence, ‘That's exactly what he once wrote to me in his unmistakable, razor-sharp handwriting during one of his daily rounds through the lab, in my laboratory notebook. The “Old Man”, as we called him, was always eager to learn what was new in the laboratory and loved doing his morning rounds. He was boundlessly curious.’ ‘Let's drink to his memory.’ ‘Since we don't really know where he is now, tell me, do you know where he came from?’ Not much is known about his youth. He was born on 6 November 1935 in Laukischken in East Prussia (today Saranskoje, east of Kaliningrad in Russia). One can only vaguely imagine the hardships and deprivations the Roesky family endured as they fled more than 1000 kilometres west to Seesen amid the turmoil of the second world war. It was certainly a formative time for Herbert Roesky. His father, Otto Roesky, and his wife Lina ran a dairy in Laukischken and, after fleeing, worked in a dairy in the Harz region. There Herbert attended school and passed his high school exam in 1956. He then began an apprenticeship as a dairy specialist, which probably quickly exhausted his curiosity. He subsequently enrolled at the Georg-August University in Göttingen, where he completed his doctorate in 1963 in the group of Oskar Glemser with a thesis on the attempted synthesis of CrF6. The results were published in Angewandte Chemie in 1963—by the way, the first of nearly 200 papers he published in this journal during his more than 60 year publishing career. He was extraordinarily creative and productive, publishing over 1250 papers that have been cited more than 41 000 times. His curiosity, manual dexterity and determination quickly put him on the fast track to discovering new chemical territories. As a postdoctoral researcher in the group of Earl Muetterties at DuPont Central Research Department, his own scientific journey rapidly gained momentum. There he began to work intensively on the molecular chemistry of sulphur–phosphorus compounds—two of his favourite elements, as he liked to emphasise. The syntheses had to be carried out on a larger scale, because Herbert Roesky liked to say with a smile that a compound on the milligram scale does not really exist. He then returned to Göttingen and completed his habilitation in 1967 with a thesis on substituted phosphates. Amusing stories circulated about the Herbert Roesky of that time. Legendary, for example, were the battles fought at night in the institute with fire extinguishers in his small research group. Hard to imagine when one later met the gentlemanly Roesky. ‘You know, he did celebrate, but he was thoroughly disciplined. The days started early, especially when he was meticulously preparing his large experimental lecture, which often attracted up to 1 000 listeners’. From this, a special passion developed, and Herbert Roesky toured Europe with specially made equipment to present chemical experiments and witty quotations related to them. The lectures became legendary and enthralled both expert audiences and laypeople alike. Many of the experiments found their way into the fascinating book ‘Chemische Kabinettstücke’ (‘Chemical Showpieces’), which he published together with Klaus Möckel. Not least because of their popularity, his didactically brilliant books were honoured with a literature prize from the Fonds der Chemischen Industrie. But back to what happened in the laboratory: ‘I can tell you, we experimented like there was no tomorrow. From Frankfurt, where he taught and researched from 1971 alongside Hans Bock at the Institute of Inorganic Chemistry, he brought with him in 1980—when he returned as full professor to his beloved alma mater, the Georg August University of Göttingen—the chemistry of cyclic sulphur–nitrogen compounds. Not entirely harmless—because S4N4 became one of his household reagents.’ By chance, one of his doctoral students discovered the first conjugated metal–nitrogen–sulfur compound (in milligram quantities) while subliming an otherwise completely useless black-brown residue (a ‘Schlunz,’ as Herbert Roesky liked to call it). ‘Sublime it’ was a piece of advice often heard from him when a substance stubbornly refused to dissolve. A cornucopia of results emerged, unusual classes of substances were discovered, and the research group quickly grew. Every Friday afternoon the laboratory was tidied, reaction vessels cleaned, and new experiments set up. In this way, completely unexpected results were often achieved, which caused new research topics to spring up like mushrooms. This was also the birthplace of sensational substance classes such as the metallaphosphazenes or crystalline coordination polymers. The taming of aluminium and titanium fluorides, which had previously stubbornly resisted crystallisation, was also achieved. Among them were compounds that are now used as additives to increase the efficiency of catalysts in polymerisation chemistry. The congenial collaboration between the Roesky group and the grand master of crystallography in Göttingen, George Sheldrick, revealed many structural details of the inorganic compounds from Roesky's kitchen. Herbert Roesky was a wonderful and very popular host; he promoted and enjoyed a wide-ranging exchange with visiting professors and international students. His tireless activities and conceptual curiosity, which encompassed almost the entire periodic table, stopped at practically no chemical element. He was also happy to be inspired by published work from other groups and expanded the chemical space through more elegant synthetic procedures with higher yields. Reproducibility of results and resource conservation were important to him: if the yield was too meagre, he had the experimental protocols checked by his doctoral students, which led to new synthetic procedures and made substances available in much larger quantities. His work was admired worldwide and honoured with numerous prizes and honorary doctorates, including the Gottfried Wilhelm Leibniz Prize, the Alfred Stock Memorial Prize and the Wilkinson Prize. He was especially fond of his honorary memberships in France and India. Also noteworthy are the Wacker Silicone Award (2018) and the Frederic Stanley Kipping Award of the American Chemical Society (2024), awarded 14 and 20 years, respectively, after his retirement. Even long after he became emeritus, the molecular chemistry of Herbert Roesky continued to produce textbook knowledge. Low-valent aluminium and silicon compounds were particularly close to his heart. With chemical breakthroughs such as the synthesis of isolable chlorosilylenes—for example, an N-heterocyclic carbene complex of dichlorosilylene and chloroamidinatosilylenes—he threw the door wide open to new functional groups in main-group chemistry. With the synthesis of the first isolable aluminylene, which contains a two-coordinate Al(I) atom in the coordination sphere of a β-diketiminato ligand, he also provided the scientific community with a versatile new synthetic building block whose reactivity continues to cause a sensation to this day. In addition to his research, he also found time for his alma mater; from 2002 to 2008 he was President of the Academy of Sciences in Göttingen. Whatever else, Herbert Roesky remained a down-to-earth, modest man. He loved simple food. Nothing beat warm, fresh yeast pastry and a good white wine. “He would certainly have liked to sit here with us, and over wine and pastries we would have given birth to a new research idea.” For Herbert Roesky, actions spoke louder than words. He was not a man of grand speeches. Wherever he could, he supported young talents in an unselfish way. Everyone who came to him was given a chance. When, towards the end of his career—which lasted almost until his last day—public funding dried up, he did not hesitate to finance his research from his own pocket. This achievement of Herbert Roesky cannot be praised enough, for it sprang from the deeply felt conviction that science is a passionate vocation, far more than just a profession. “Speaking of passion and empathy: did you know that he initiated a fundraising campaign for a military hospital in Lviv in Ukraine at the Berlin-Brandenburg Academy of Sciences and donated generously himself? A real doer. And he endowed a prize in honour of his wife Christel—the ‘Christel and Herbert Roesky Prize’, which is awarded every two years by the German Chemical Society for outstanding achievements in molecular main-group chemistry.” Herbert Roesky has left a lasting mark on a large scientific community. We look out over the spring landscape and remain silent for a while. ‘Gratitude helps,’ I say, ‘to overcome melancholy. Even if we don't know exactly where he is now, a piece of his creative power lives on in every member of his large scientific family.’ We refill our glasses and raise them to his memory in deep gratitude and connection: ‘Cheers, Herbert!’ Hansjörg Grützmacher (ETH Zürich and Sun Yat Sen University) and Matthias Driess (Technical University of Berlin) The English translations have been performed with the help of GROK.</w:t>
      </w:r>
    </w:p>
    <w:p>
      <w:pPr>
        <w:spacing w:before="120" w:after="120"/>
      </w:pPr>
      <w:r>
        <w:rPr>
          <w:sz w:val="18"/>
        </w:rPr>
        <w:t>——————————————————————————————————————————————————————————————————————</w:t>
      </w:r>
    </w:p>
    <w:p>
      <w:pPr>
        <w:spacing w:before="160" w:after="40" w:line="240" w:lineRule="auto"/>
      </w:pPr>
      <w:r>
        <w:rPr>
          <w:b/>
        </w:rPr>
        <w:t xml:space="preserve">[67] </w:t>
      </w:r>
      <w:hyperlink r:id="rId346">
        <w:r>
          <w:rPr>
            <w:color w:val="1155CC"/>
            <w:u w:val="single"/>
          </w:rPr>
          <w:t>通过多染料级联敏化对 NIR-II 稀土纳米粒子进行多波段激发</w:t>
        </w:r>
      </w:hyperlink>
    </w:p>
    <w:p>
      <w:pPr>
        <w:spacing w:before="0" w:after="80"/>
      </w:pPr>
      <w:r>
        <w:rPr>
          <w:i/>
          <w:sz w:val="20"/>
        </w:rPr>
        <w:t>EN: Multi‐Band Excitation of NIR‐II Lanthanide Nanoparticles via Multiple‐Dye Cascade Sensitization</w:t>
      </w:r>
    </w:p>
    <w:p>
      <w:pPr>
        <w:spacing w:before="0" w:after="120"/>
      </w:pPr>
      <w:r>
        <w:rPr>
          <w:b/>
        </w:rPr>
        <w:t xml:space="preserve">Source: </w:t>
      </w:r>
      <w:r>
        <w:t>Wiley: Angewandte Chemie International Edition: Table of Contents</w:t>
      </w:r>
      <w:r>
        <w:t xml:space="preserve">    </w:t>
      </w:r>
      <w:r>
        <w:rPr>
          <w:b/>
        </w:rPr>
        <w:t xml:space="preserve">Pub date: </w:t>
      </w:r>
      <w:r>
        <w:t>2026-05-18 03:17:05+00:00</w:t>
      </w:r>
      <w:r>
        <w:t xml:space="preserve">    </w:t>
      </w:r>
      <w:r>
        <w:rPr>
          <w:b/>
        </w:rPr>
        <w:t xml:space="preserve">DOI: </w:t>
      </w:r>
      <w:hyperlink r:id="rId347">
        <w:r>
          <w:rPr>
            <w:color w:val="1155CC"/>
            <w:u w:val="single"/>
          </w:rPr>
          <w:t>10.1002/anie.2349085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在近红外 II (NIR-II) 窗口中发射的稀土掺杂下移纳米粒子 (DSNP) 为深层组织光学应用提供了明显的优势，但其实际用途从根本上受到仅限于几个离散波长的激发的限制。在这里，我们报告了一种通过多染料敏化策略实现的多能带驱动的镧系元素纳米颗粒平台。通过集成三种互补的有机染料——托酚酮 (Trop)、花青 3 (Cy3) 和 IR806——DSNP 的激发窗口扩大了六倍，跨越从 270 nm 到 1030 nm 的紫外-可见-近红外 (UV-Vis-NIR) 区域。虽然 Trop 和 IR806 表现出高效的敏化作用，但 IR806 还充当能量转移桥，实现有效的级联能量转移并显着增强 Cy3 敏化的 NIR-II 发射（效率从 ∼6% 增加到 70%）。这种模块化策略提供了从 1060 nm 到 1525 nm 的可调 NIR-II 发射，为高级光学应用的激发和发射波长选择提供了前所未有的灵活性。</w:t>
      </w:r>
    </w:p>
    <w:p>
      <w:pPr>
        <w:spacing w:before="0" w:after="200" w:lineRule="auto" w:line="276"/>
      </w:pPr>
      <w:r>
        <w:rPr>
          <w:b/>
        </w:rPr>
        <w:t xml:space="preserve">Abstract (EN): </w:t>
      </w:r>
      <w:r>
        <w:t>Lanthanide‐doped downshifting nanoparticles (DSNPs) emitting in the near‐infrared‐II (NIR‐II) window offer distinct advantages for deep‐tissue optical applications, yet their practical utility is fundamentally constrained by excitation limited to a few discrete wavelengths. Here, we report a multi‐band‐driven lanthanide nanoparticle platform enabled by a multiple‐dye sensitization strategy. By integrating three complementary organic dyes—tropolone (Trop), cyanine 3 (Cy3), and IR806—the excitation window of DSNPs is expanded sixfold, across the ultraviolet–visible–near‐infrared (UV–Vis–NIR) region from 270 nm to 1030 nm. While Trop and IR806 exhibit efficient sensitization, IR806 further acts as an energy‐transfer bridge, enabling efficient cascaded energy transfer and markedly enhanced NIR‐II emission for the Cy3 sensitization (efficiency increased from ∼6% to 70%). This modular strategy affords tunable NIR‐II emission from 1060 nm to 1525 nm, providing unprecedented flexibility in excitation and emission wavelength selection for advanced optical applications.</w:t>
      </w:r>
    </w:p>
    <w:p>
      <w:pPr>
        <w:spacing w:before="120" w:after="120"/>
      </w:pPr>
      <w:r>
        <w:rPr>
          <w:sz w:val="18"/>
        </w:rPr>
        <w:t>——————————————————————————————————————————————————————————————————————</w:t>
      </w:r>
    </w:p>
    <w:p>
      <w:pPr>
        <w:spacing w:before="160" w:after="40" w:line="240" w:lineRule="auto"/>
      </w:pPr>
      <w:r>
        <w:rPr>
          <w:b/>
        </w:rPr>
        <w:t xml:space="preserve">[68] </w:t>
      </w:r>
      <w:hyperlink r:id="rId348">
        <w:r>
          <w:rPr>
            <w:color w:val="1155CC"/>
            <w:u w:val="single"/>
          </w:rPr>
          <w:t>管理晶格应变可以实现共价有机框架的不可逆单晶到单晶转变</w:t>
        </w:r>
      </w:hyperlink>
    </w:p>
    <w:p>
      <w:pPr>
        <w:spacing w:before="0" w:after="80"/>
      </w:pPr>
      <w:r>
        <w:rPr>
          <w:i/>
          <w:sz w:val="20"/>
        </w:rPr>
        <w:t>EN: Managing Lattice Strain Enables Irreversible Single‐Crystal‐to‐Single‐Crystal Transformation of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2026-05-18 03:18:00+00:00</w:t>
      </w:r>
      <w:r>
        <w:t xml:space="preserve">    </w:t>
      </w:r>
      <w:r>
        <w:rPr>
          <w:b/>
        </w:rPr>
        <w:t xml:space="preserve">DOI: </w:t>
      </w:r>
      <w:hyperlink r:id="rId349">
        <w:r>
          <w:rPr>
            <w:color w:val="1155CC"/>
            <w:u w:val="single"/>
          </w:rPr>
          <w:t>10.1002/anie.5240216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通常依靠可逆共价化学来实现结晶度，而通常需要不可逆和刚性连接来实现增强的鲁棒性和扩展的π共轭。单晶到单晶（SCSC）的转化为获得此类框架提供了一条有前途的途径；然而，不可逆的键重构会产生永久的机械应变，通常会破坏晶格顺序。在这里，我们展示了硫辅助 SCSC 将亚胺连接的 COF 转化为具有实验解析原子结构的刚性苯并噻唑连接的框架。时间分辨结构分析揭示了两种不同的应力调节途径——协同晶格适应和应力驱动的瞬态域重建，它们能够实现不可逆的键融合，同时保持长程晶体有序。由此产生的单晶噻唑连接的 COF 表现出增强的化学稳定性、刚性的孔结构和改进的光电性能。这项研究建立了一个在不可逆共价转变过程中管理晶格应变的机制框架，并为构建结构坚固的结晶聚合物提供了通用设计原则。</w:t>
      </w:r>
    </w:p>
    <w:p>
      <w:pPr>
        <w:spacing w:before="0" w:after="200" w:lineRule="auto" w:line="276"/>
      </w:pPr>
      <w:r>
        <w:rPr>
          <w:b/>
        </w:rPr>
        <w:t xml:space="preserve">Abstract (EN): </w:t>
      </w:r>
      <w:r>
        <w:t>Covalent organic frameworks (COFs) typically rely on reversible covalent chemistry to achieve crystallinity, whereas irreversible and rigid linkages are generally required to achieve enhanced robustness and extended π‐conjugation. Single‐crystal‐to‐single‐crystal (SCSC) transformation offers a promising route to access such frameworks; however, irreversible bond reconfiguration imposes permanent mechanical strain that often disrupts lattice order. Here, we demonstrate sulfur‐assisted SCSC transformation of imine‐linked COFs into rigid benzothiazole‐linked frameworks with experimentally resolved atomic structures. Time‐resolved structural analyses uncover two distinct stress‐accommodation pathways‐cooperative lattice adaptation and stress‐driven transient domain reconstruction that enable irreversible bond fusion while preserving long‐range crystallographic order. The resulting single‐crystalline thiazole‐linked COFs exhibit enhanced chemical stability, rigidified pore architectures, and improved optoelectronic performance. This study establishes a mechanistic framework for managing lattice strain during irreversible covalent transformation and provides a general design principle for constructing structurally robust crystalline polymers.</w:t>
      </w:r>
    </w:p>
    <w:p>
      <w:pPr>
        <w:spacing w:before="120" w:after="120"/>
      </w:pPr>
      <w:r>
        <w:rPr>
          <w:sz w:val="18"/>
        </w:rPr>
        <w:t>——————————————————————————————————————————————————————————————————————</w:t>
      </w:r>
    </w:p>
    <w:p>
      <w:pPr>
        <w:spacing w:before="160" w:after="40" w:line="240" w:lineRule="auto"/>
      </w:pPr>
      <w:r>
        <w:rPr>
          <w:b/>
        </w:rPr>
        <w:t xml:space="preserve">[69] </w:t>
      </w:r>
      <w:hyperlink r:id="rId350">
        <w:r>
          <w:rPr>
            <w:color w:val="1155CC"/>
            <w:u w:val="single"/>
          </w:rPr>
          <w:t>具有声学再生催化活性的压电纳米酶重新连接脂质代谢，用于双管齐下的铁死亡疗法</w:t>
        </w:r>
      </w:hyperlink>
    </w:p>
    <w:p>
      <w:pPr>
        <w:spacing w:before="0" w:after="80"/>
      </w:pPr>
      <w:r>
        <w:rPr>
          <w:i/>
          <w:sz w:val="20"/>
        </w:rPr>
        <w:t>EN: Piezoelectric Nanozymes With Acoustically Rejuvenated Catalytic Activities Rewire Lipid Metabolism for Two‐Pronged Ferroptotic Therapy</w:t>
      </w:r>
    </w:p>
    <w:p>
      <w:pPr>
        <w:spacing w:before="0" w:after="120"/>
      </w:pPr>
      <w:r>
        <w:rPr>
          <w:b/>
        </w:rPr>
        <w:t xml:space="preserve">Source: </w:t>
      </w:r>
      <w:r>
        <w:t>Wiley: Angewandte Chemie International Edition: Table of Contents</w:t>
      </w:r>
      <w:r>
        <w:t xml:space="preserve">    </w:t>
      </w:r>
      <w:r>
        <w:rPr>
          <w:b/>
        </w:rPr>
        <w:t xml:space="preserve">Pub date: </w:t>
      </w:r>
      <w:r>
        <w:t>2026-05-18 03:19:46+00:00</w:t>
      </w:r>
      <w:r>
        <w:t xml:space="preserve">    </w:t>
      </w:r>
      <w:r>
        <w:rPr>
          <w:b/>
        </w:rPr>
        <w:t xml:space="preserve">DOI: </w:t>
      </w:r>
      <w:hyperlink r:id="rId351">
        <w:r>
          <w:rPr>
            <w:color w:val="1155CC"/>
            <w:u w:val="single"/>
          </w:rPr>
          <w:t>10.1002/anie.6613248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纳米酶活性的时空激活仍然是最小化纳米催化治疗中脱靶效应的主要障碍。同时，脂质代谢驱动的铁死亡抵抗损害了基于活性氧的癌症治疗的功效。在此，我们设计了一种超薄、有缺陷的 CuFe 基压电纳米酶（SPzyme），它集成了声激活酶催化效应和脂质代谢重新布线能力，用于精确诱导铁死亡。值得注意的是，与无缺陷的纳米片相比，产生的氧/金属空位赋予 SPzyme 纳米片（~3.6 nm 厚）增强的压电性和独特的静态基础酶催化活性。在超声波 (US) 刺激下，SPzymes 表现出显着恢复的过氧化物酶和谷胱甘肽过氧化物酶样活性。理论计算表明，平面缺陷和应变诱导极化通过声子电子耦合效应降低了催化活性氧产生的能垒。此外，负载磷脂酶抑制剂后，获得的SPzyme-D通过富集多不饱和磷脂并抑制磷脂解毒，有效重塑细胞脂质代谢，从而使肝细胞癌细胞对铁死亡敏感。体内评估证实 SPzyme-D 在 US 照射下可实现 86.2% 的肿瘤抑制，且全身毒性可忽略不计。我们的研究建立了一个利用时空控制的压电催化剂设计生物相容性压电纳米酶的范例</w:t>
      </w:r>
    </w:p>
    <w:p>
      <w:pPr>
        <w:spacing w:before="0" w:after="200" w:lineRule="auto" w:line="276"/>
      </w:pPr>
      <w:r>
        <w:rPr>
          <w:b/>
        </w:rPr>
        <w:t xml:space="preserve">Abstract (EN): </w:t>
      </w:r>
      <w:r>
        <w:t>Spatiotemporal activation of nanozyme activity remains a major hurdle for minimizing off‐target effects in nanocatalytic therapy. Concurrently, lipid metabolism‐driven ferroptosis resistance impairs the efficacy of reactive oxygen species‐based cancer treatments. Herein, we design an ultrathin, defective CuFe‐based piezoelectric nanozyme (SPzyme) that integrates acoustically activated enzymocatalytic effects and lipid metabolic rewiring ability for the precise induction of ferroptotic induction. Notably, the generated oxygen/metal vacancies endow SPzyme nanosheets (∼3.6 nm thick) with enhanced piezoelectricity and distinctively quiescent basal enzymocatalytic activity compared to their defect‐free counterparts. Upon ultrasound (US) stimulation, SPzymes exhibit markedly rejuvenated peroxidase‐ and glutathione peroxidase‐like activities. Theoretical calculations demonstrate that planar defects and strain‐induced polarization lower the energy barriers for catalytic ROS production via phonon‐electron coupling effects. Furthermore, after the loading of a phospholipase inhibitor, the obtained SPzyme‐D effectively remodels cellular lipid metabolism by enriching polyunsaturated phospholipids and inhibiting phospholipid detoxification, thereby sensitizing hepatocellular carcinoma cells to ferroptosis. In vivo evaluations corroborate that SPzyme‐D upon US irradiation achieves 86.2% tumor inhibition with negligible systemic toxicity. Our study establishes a paradigm for designing biocompatible piezoelectric nanozymes with spatiotemporally controlled piezocatalytic/enzymocatalytic activities for precise and two‐pronged ferroptotic therapy.</w:t>
      </w:r>
    </w:p>
    <w:p>
      <w:pPr>
        <w:spacing w:before="120" w:after="120"/>
      </w:pPr>
      <w:r>
        <w:rPr>
          <w:sz w:val="18"/>
        </w:rPr>
        <w:t>——————————————————————————————————————————————————————————————————————</w:t>
      </w:r>
    </w:p>
    <w:p>
      <w:pPr>
        <w:spacing w:before="160" w:after="40" w:line="240" w:lineRule="auto"/>
      </w:pPr>
      <w:r>
        <w:rPr>
          <w:b/>
        </w:rPr>
        <w:t xml:space="preserve">[70] </w:t>
      </w:r>
      <w:hyperlink r:id="rId352">
        <w:r>
          <w:rPr>
            <w:color w:val="1155CC"/>
            <w:u w:val="single"/>
          </w:rPr>
          <w:t>使用 DNA 折纸对配体进行纳米级空间工程以精确调节膜受体信号传导</w:t>
        </w:r>
      </w:hyperlink>
    </w:p>
    <w:p>
      <w:pPr>
        <w:spacing w:before="0" w:after="80"/>
      </w:pPr>
      <w:r>
        <w:rPr>
          <w:i/>
          <w:sz w:val="20"/>
        </w:rPr>
        <w:t>EN: Nanoscale Spatial Engineering of Ligands Using DNA Origami for Precise Modulation of Membrane Receptor Signaling</w:t>
      </w:r>
    </w:p>
    <w:p>
      <w:pPr>
        <w:spacing w:before="0" w:after="120"/>
      </w:pPr>
      <w:r>
        <w:rPr>
          <w:b/>
        </w:rPr>
        <w:t xml:space="preserve">Source: </w:t>
      </w:r>
      <w:r>
        <w:t>Wiley: Angewandte Chemie International Edition: Table of Contents</w:t>
      </w:r>
      <w:r>
        <w:t xml:space="preserve">    </w:t>
      </w:r>
      <w:r>
        <w:rPr>
          <w:b/>
        </w:rPr>
        <w:t xml:space="preserve">Pub date: </w:t>
      </w:r>
      <w:r>
        <w:t>2026-05-18 03:20:21+00:00</w:t>
      </w:r>
      <w:r>
        <w:t xml:space="preserve">    </w:t>
      </w:r>
      <w:r>
        <w:rPr>
          <w:b/>
        </w:rPr>
        <w:t xml:space="preserve">DOI: </w:t>
      </w:r>
      <w:hyperlink r:id="rId353">
        <w:r>
          <w:rPr>
            <w:color w:val="1155CC"/>
            <w:u w:val="single"/>
          </w:rPr>
          <w:t>10.1002/anie.2621334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膜受体的二聚化或多聚化对于跨质膜传递细胞外识别事件、触发细胞内信号级联以及调节广泛的细胞功能至关重要。配体通常通过与受体结合、促进其聚集以及随后的二聚化或多聚化来充当这些过程的诱导剂。配体的精确空间排列对于最大限度地减少细胞膜上受体的随机碰撞和非定向迁移至关重要，从而提高信号保真度。 DNA 折纸是一种高度通用的自组装技术，已成为生成各种 DNA 纳米结构的强大工具。其卓越的可编程性和空间可寻址性能够在纳米尺度上对配体空间排列进行微调控制，促进表面膜受体信号传导的精确调节并实现用户定义的生物学研究。在这篇综述中，我们探索了通过 DNA 折纸设计配体空间排列的方法，强调了其在控制配体距离、价态、空间构型和化学计量方面的独特优势。我们还介绍了 DNA 折纸在调节膜受体信号传导方面的当前应用，同时解决了实现生物和治疗目的配体精确纳米级空间排列的关键挑战和未来方向。</w:t>
      </w:r>
    </w:p>
    <w:p>
      <w:pPr>
        <w:spacing w:before="0" w:after="200" w:lineRule="auto" w:line="276"/>
      </w:pPr>
      <w:r>
        <w:rPr>
          <w:b/>
        </w:rPr>
        <w:t xml:space="preserve">Abstract (EN): </w:t>
      </w:r>
      <w:r>
        <w:t>Dimerization or multimerization of surface membrane receptors is essential for transmitting extracellular recognition events across the plasma membrane, triggering intracellular signaling cascades, and regulating a wide range of cellular functions. Ligands typically act as inducers for these processes by binding to receptors, promoting their aggregation and subsequent dimerization or multimerization. The precise spatial arrangement of ligands is crucial for minimizing random collisions and non‐directed migration of receptors on the cell membrane, thereby enhancing signaling fidelity. DNA origami, a highly versatile self‐assembly technique, has emerged as a powerful tool for generating a wide variety of DNA nanostructures. Its exceptional programmability and spatial addressability enable fine‐tuned control over ligand spatial arrangement at the nanoscale, facilitating the precise modulation of surface membrane receptor signaling and enabling user‐defined biological investigations. In this review, we explore the methods used to engineer the spatial arrangement of ligands through DNA origami, highlighting its unique advantages in controlling ligand distance, valence, spatial configuration, and stoichiometry. We also present current applications of DNA origami for modulating membrane receptor signaling, while addressing the key challenges and future directions in achieving precise nanoscale spatial arrangements of ligands for biological and therapeutic purposes.</w:t>
      </w:r>
    </w:p>
    <w:p>
      <w:pPr>
        <w:spacing w:before="120" w:after="120"/>
      </w:pPr>
      <w:r>
        <w:rPr>
          <w:sz w:val="18"/>
        </w:rPr>
        <w:t>——————————————————————————————————————————————————————————————————————</w:t>
      </w:r>
    </w:p>
    <w:p>
      <w:pPr>
        <w:spacing w:before="160" w:after="40" w:line="240" w:lineRule="auto"/>
      </w:pPr>
      <w:r>
        <w:rPr>
          <w:b/>
        </w:rPr>
        <w:t xml:space="preserve">[71] </w:t>
      </w:r>
      <w:hyperlink r:id="rId354">
        <w:r>
          <w:rPr>
            <w:color w:val="1155CC"/>
            <w:u w:val="single"/>
          </w:rPr>
          <w:t>具有不对称 π 裂隙的手性笼通过协同阳离子-π 和阴离子-π 相互作用实现催化对映收敛 SN1 转化</w:t>
        </w:r>
      </w:hyperlink>
    </w:p>
    <w:p>
      <w:pPr>
        <w:spacing w:before="0" w:after="80"/>
      </w:pPr>
      <w:r>
        <w:rPr>
          <w:i/>
          <w:sz w:val="20"/>
        </w:rPr>
        <w:t>EN: Chiral Cages With Asymmetric π‐Clefts Enable Catalytic Enantioconvergent SN1 Transformation via Synergistic Cation–π and Anion–π Interactions</w:t>
      </w:r>
    </w:p>
    <w:p>
      <w:pPr>
        <w:spacing w:before="0" w:after="120"/>
      </w:pPr>
      <w:r>
        <w:rPr>
          <w:b/>
        </w:rPr>
        <w:t xml:space="preserve">Source: </w:t>
      </w:r>
      <w:r>
        <w:t>Wiley: Angewandte Chemie International Edition: Table of Contents</w:t>
      </w:r>
      <w:r>
        <w:t xml:space="preserve">    </w:t>
      </w:r>
      <w:r>
        <w:rPr>
          <w:b/>
        </w:rPr>
        <w:t xml:space="preserve">Pub date: </w:t>
      </w:r>
      <w:r>
        <w:t>2026-05-18 03:22:26+00:00</w:t>
      </w:r>
      <w:r>
        <w:t xml:space="preserve">    </w:t>
      </w:r>
      <w:r>
        <w:rPr>
          <w:b/>
        </w:rPr>
        <w:t xml:space="preserve">DOI: </w:t>
      </w:r>
      <w:hyperlink r:id="rId355">
        <w:r>
          <w:rPr>
            <w:color w:val="1155CC"/>
            <w:u w:val="single"/>
          </w:rPr>
          <w:t>10.1002/anie.9631464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理解和利用非共价相互作用对于推进化学转化和催化至关重要。虽然阳离子-π 和阴离子-π 相互作用都引起了越来越多的关注，但它们作为主要设计元素的有意使用仍然难以捉摸。在这里，我们提出了一种离子-π催化策略，利用π相互作用作为关键驱动力来引导具有挑战性的立体选择性碳正离子转化，从而实现催化对映聚合S</w:t>
      </w:r>
      <w:r>
        <w:t xml:space="preserve"> </w:t>
      </w:r>
      <w:r>
        <w:t>氮</w:t>
      </w:r>
      <w:r>
        <w:t xml:space="preserve"> </w:t>
      </w:r>
      <w:r>
        <w:t>1 反应。通过简单的一锅合成，我们有效地构建了一系列仅由芳香单元组成的手性笼，具有富电子的不对称π裂隙和缺电子的π外表面。这种全π系统利用强阳离子-π相互作用来捕获和稳定其手性V裂隙内的碳正离子中间体，同时通过其外表面上的阴离子-π相互作用与反阴离子结合。这种协同 π 网络驱动高度对映收敛的 S</w:t>
      </w:r>
      <w:r>
        <w:t xml:space="preserve"> </w:t>
      </w:r>
      <w:r>
        <w:t>氮</w:t>
      </w:r>
      <w:r>
        <w:t xml:space="preserve"> </w:t>
      </w:r>
      <w:r>
        <w:t>1 过程，使乙酸炔丙酯发生不对称烯丙基化，形成拥挤的四元立构中心。该系统对微妙的电子和空间变化表现出相当大的敏感性，类似于酶的行为。这项工作提供了一种利用非共价 π 相互作用来解决具有挑战性的转化的战略方法。</w:t>
      </w:r>
    </w:p>
    <w:p>
      <w:pPr>
        <w:spacing w:before="0" w:after="200" w:lineRule="auto" w:line="276"/>
      </w:pPr>
      <w:r>
        <w:rPr>
          <w:b/>
        </w:rPr>
        <w:t xml:space="preserve">Abstract (EN): </w:t>
      </w:r>
      <w:r>
        <w:t>Understanding and exploiting noncovalent interactions are essential for advancing chemical transformations and catalysis. While both cation–π and anion–π interactions have attracted growing attention, their deliberate use as a dominant design element remains elusive. Here, we present an ion–π catalysis strategy employing both π interactions as the key driving force to steer challenging stereoselective carbocation transformation, enabling catalytic enantioconvergent S</w:t>
      </w:r>
      <w:r>
        <w:t xml:space="preserve"> </w:t>
      </w:r>
      <w:r>
        <w:t>N</w:t>
      </w:r>
      <w:r>
        <w:t xml:space="preserve"> </w:t>
      </w:r>
      <w:r>
        <w:t>1 reactions. Through straightforward one‐pot synthesis, we efficiently constructed a series of chiral cages composed solely of aromatic units, featuring electron‐rich asymmetric π clefts and electron‐deficient π exterior surfaces. This all‐π system leverages strong cation–π interactions to trap and stabilize carbocation intermediates within its chiral V‐cleft, while simultaneously engaging the counteranion via anion–π interactions on its exterior surface. This synergistic π network drives a highly enantioconvergent S</w:t>
      </w:r>
      <w:r>
        <w:t xml:space="preserve"> </w:t>
      </w:r>
      <w:r>
        <w:t>N</w:t>
      </w:r>
      <w:r>
        <w:t xml:space="preserve"> </w:t>
      </w:r>
      <w:r>
        <w:t>1 process, enabling asymmetric allylation of propargyl acetates to form congested quaternary stereocenters. This system shows considerable sensitivity to subtle electronic and steric changes, resembling enzymatic behavior. This work provides a strategic approach for harnessing noncovalent π interactions to address challenging transformations.</w:t>
      </w:r>
    </w:p>
    <w:p>
      <w:pPr>
        <w:spacing w:before="120" w:after="120"/>
      </w:pPr>
      <w:r>
        <w:rPr>
          <w:sz w:val="18"/>
        </w:rPr>
        <w:t>——————————————————————————————————————————————————————————————————————</w:t>
      </w:r>
    </w:p>
    <w:p>
      <w:pPr>
        <w:spacing w:before="160" w:after="40" w:line="240" w:lineRule="auto"/>
      </w:pPr>
      <w:r>
        <w:rPr>
          <w:b/>
        </w:rPr>
        <w:t xml:space="preserve">[72] </w:t>
      </w:r>
      <w:hyperlink r:id="rId356">
        <w:r>
          <w:rPr>
            <w:color w:val="1155CC"/>
            <w:u w:val="single"/>
          </w:rPr>
          <w:t>有机电化学晶体管的生物相容性接口可实现生物粘附和过度膨胀抑制</w:t>
        </w:r>
      </w:hyperlink>
    </w:p>
    <w:p>
      <w:pPr>
        <w:spacing w:before="0" w:after="80"/>
      </w:pPr>
      <w:r>
        <w:rPr>
          <w:i/>
          <w:sz w:val="20"/>
        </w:rPr>
        <w:t>EN: Biocompatible Interface for Organic Electrochemical Transistors Enables Bioadhesion and Over‐Swelling Suppression</w:t>
      </w:r>
    </w:p>
    <w:p>
      <w:pPr>
        <w:spacing w:before="0" w:after="120"/>
      </w:pPr>
      <w:r>
        <w:rPr>
          <w:b/>
        </w:rPr>
        <w:t xml:space="preserve">Source: </w:t>
      </w:r>
      <w:r>
        <w:t>Wiley: Angewandte Chemie International Edition: Table of Contents</w:t>
      </w:r>
      <w:r>
        <w:t xml:space="preserve">    </w:t>
      </w:r>
      <w:r>
        <w:rPr>
          <w:b/>
        </w:rPr>
        <w:t xml:space="preserve">Pub date: </w:t>
      </w:r>
      <w:r>
        <w:t>2026-05-18 03:23:46+00:00</w:t>
      </w:r>
      <w:r>
        <w:t xml:space="preserve">    </w:t>
      </w:r>
      <w:r>
        <w:rPr>
          <w:b/>
        </w:rPr>
        <w:t xml:space="preserve">DOI: </w:t>
      </w:r>
      <w:hyperlink r:id="rId357">
        <w:r>
          <w:rPr>
            <w:color w:val="1155CC"/>
            <w:u w:val="single"/>
          </w:rPr>
          <w:t>10.1002/anie.9977686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电子接口需要的设备不仅能够与生物组织机械对齐，而且能够有效粘附到潮湿表面并长期保持电化学稳定性。然而，有机电化学晶体管（OECT）中的乙醇酸共轭聚合物（g-CP）通道由于机械不相容性和膨胀引起的降解而面临挑战。我们提出了一种多功能界面设计，采用保形水凝胶涂层，将各种 p 型和 n 型 g-CP 转化为可以与组织协调并保持粘附的生物电子界面。这种创新涂层确保设备和生物组织之间的无缝相互作用，同时减轻通道肿胀。因此，涂层 OECT 表现出品质因数</w:t>
      </w:r>
      <w:r>
        <w:t xml:space="preserve"> </w:t>
      </w:r>
      <w:r>
        <w:t>µ</w:t>
      </w:r>
      <w:r>
        <w:t xml:space="preserve"> </w:t>
      </w:r>
      <w:r>
        <w:t>C* 大约是未涂层 OECT 的两倍，并且在 1800 个操作周期中显示出增强的稳定性。当在灵活的互补电路中使用时，这些涂层 OECT 可提供 210 V V 的大幅电压增益</w:t>
      </w:r>
      <w:r>
        <w:t xml:space="preserve"> </w:t>
      </w:r>
      <w:r>
        <w:t>−1</w:t>
      </w:r>
      <w:r>
        <w:t xml:space="preserve"> </w:t>
      </w:r>
      <w:r>
        <w:t>并且功耗极低，仅为 20 nW。通过体内皮质电图记录验证，该平台的信噪比达到 28 dB，显着超过传统电极，凸显了其高保真神经接口的潜力。这项研究通过精心设计的界面工程，将软水凝胶的力学与有机电子学的卓越性能完美地结合在一起。</w:t>
      </w:r>
    </w:p>
    <w:p>
      <w:pPr>
        <w:spacing w:before="0" w:after="200" w:lineRule="auto" w:line="276"/>
      </w:pPr>
      <w:r>
        <w:rPr>
          <w:b/>
        </w:rPr>
        <w:t xml:space="preserve">Abstract (EN): </w:t>
      </w:r>
      <w:r>
        <w:t>Bioelectronic interfaces necessitate devices that not only align mechanically with biological tissues but also adhere effectively to wet surfaces and maintain electrochemical stability over extended periods. However, glycolated conjugated polymer (g‐CP) channels in organic electrochemical transistors (OECTs) face challenges due to mechanical incompatibility and swelling‐induced degradation. We propose a versatile interfacial design employing a conformal hydrogel coating that transforms various p‐type and n‐type g‐CPs into bioelectronic interfaces that can harmonize with tissue and maintain adhesion. This innovative coating ensures seamless interaction between the device and biological tissues, while concurrently mitigating channel swelling. As a result, the coated OECTs exhibit a figure‐of‐merit</w:t>
      </w:r>
      <w:r>
        <w:t xml:space="preserve"> </w:t>
      </w:r>
      <w:r>
        <w:t>µ</w:t>
      </w:r>
      <w:r>
        <w:t xml:space="preserve"> </w:t>
      </w:r>
      <w:r>
        <w:t>C* roughly double that of uncoated OECTs and show enhanced stability over 1800 operational cycles. When utilized within a flexible, complementary circuit, these coated OECTs deliver a substantial voltage gain of 210 V V</w:t>
      </w:r>
      <w:r>
        <w:t xml:space="preserve"> </w:t>
      </w:r>
      <w:r>
        <w:t>−1</w:t>
      </w:r>
      <w:r>
        <w:t xml:space="preserve"> </w:t>
      </w:r>
      <w:r>
        <w:t>and consume an exceptionally low power of 20 nW. Validated through in vivo electrocorticographic recordings, the platform achieves a signal‐to‐noise ratio of 28 dB—significantly surpassing that of conventional electrodes—highlighting its potential for high‐fidelity neural interfacing. This study elegantly combines the mechanics of soft hydrogels with the superior performance of organic electronics through deliberate interface engineering, providing a comprehensive strategy for cutting‐edge biointegration.</w:t>
      </w:r>
    </w:p>
    <w:p>
      <w:pPr>
        <w:spacing w:before="120" w:after="120"/>
      </w:pPr>
      <w:r>
        <w:rPr>
          <w:sz w:val="18"/>
        </w:rPr>
        <w:t>——————————————————————————————————————————————————————————————————————</w:t>
      </w:r>
    </w:p>
    <w:p>
      <w:pPr>
        <w:spacing w:before="160" w:after="40" w:line="240" w:lineRule="auto"/>
      </w:pPr>
      <w:r>
        <w:rPr>
          <w:b/>
        </w:rPr>
        <w:t xml:space="preserve">[73] </w:t>
      </w:r>
      <w:hyperlink r:id="rId358">
        <w:r>
          <w:rPr>
            <w:color w:val="1155CC"/>
            <w:u w:val="single"/>
          </w:rPr>
          <w:t>N掺杂碳上Ni-Fe对和Ni团簇的协同作用实现炔醇的节能电催化半氢化</w:t>
        </w:r>
      </w:hyperlink>
    </w:p>
    <w:p>
      <w:pPr>
        <w:spacing w:before="0" w:after="80"/>
      </w:pPr>
      <w:r>
        <w:rPr>
          <w:i/>
          <w:sz w:val="20"/>
        </w:rPr>
        <w:t>EN: Energy‐Efficient Electrocatalytic Semi‐Hydrogenation of Alkynols by Synergistic Ni‐Fe Pairs and Ni Clusters on N‐Doped Carbon</w:t>
      </w:r>
    </w:p>
    <w:p>
      <w:pPr>
        <w:spacing w:before="0" w:after="120"/>
      </w:pPr>
      <w:r>
        <w:rPr>
          <w:b/>
        </w:rPr>
        <w:t xml:space="preserve">Source: </w:t>
      </w:r>
      <w:r>
        <w:t>Wiley: Angewandte Chemie International Edition: Table of Contents</w:t>
      </w:r>
      <w:r>
        <w:t xml:space="preserve">    </w:t>
      </w:r>
      <w:r>
        <w:rPr>
          <w:b/>
        </w:rPr>
        <w:t xml:space="preserve">Pub date: </w:t>
      </w:r>
      <w:r>
        <w:t>2026-05-18 03:26:45+00:00</w:t>
      </w:r>
      <w:r>
        <w:t xml:space="preserve">    </w:t>
      </w:r>
      <w:r>
        <w:rPr>
          <w:b/>
        </w:rPr>
        <w:t xml:space="preserve">DOI: </w:t>
      </w:r>
      <w:hyperlink r:id="rId359">
        <w:r>
          <w:rPr>
            <w:color w:val="1155CC"/>
            <w:u w:val="single"/>
          </w:rPr>
          <w:t>10.1002/anie.2624816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以水为氢源的炔烃电催化半加氢（ECSH）有望为传统加氢工艺的升级提供革命性的解决方案。需要巧妙的电催化剂设计来打破活性、选择性和法拉第效率（FE）之间的权衡。在此，通过两步退火方法构建了一种非贵金属催化体系，该体系包含明确的 Ni-Fe 原子对和氮掺杂碳上的 Ni 簇，用于炔醇的节能 ECSH。具有协同 Ni-Fe 对和 Ni 团簇的优化催化剂有效抑制析氢反应 (HER) 竞争和 C=C 过度氢化，并在超低外加电位（-0.125 V vs. RHE）下同时实现三个关键目标：接近 100% 的转化率、100% 的选择性和高达 98% 的高 FE（持续 2 小时）。联合实验和理论计算表明，相邻的 Ni-Fe 对可以电子调节相邻的 Ni 团簇，由此产生的协同作用使两个位点的功能互补：Ni-Fe 对加速 H</w:t>
      </w:r>
      <w:r>
        <w:rPr>
          <w:vertAlign w:val="subscript"/>
        </w:rPr>
        <w:t>2</w:t>
      </w:r>
      <w:r>
        <w:t>O 解离，而 Ni 簇调节炔醇/烯醇吸附以进行选择性半氢化。这种低成本催化剂具有优异的稳定性、广泛的底物通用性、超高的TOF和低能耗，使其有别于FE较差的贵金属体系，为设计高效的多晶型组分催化剂提供了一种有前途的策略。</w:t>
      </w:r>
    </w:p>
    <w:p>
      <w:pPr>
        <w:spacing w:before="0" w:after="200" w:lineRule="auto" w:line="276"/>
      </w:pPr>
      <w:r>
        <w:rPr>
          <w:b/>
        </w:rPr>
        <w:t xml:space="preserve">Abstract (EN): </w:t>
      </w:r>
      <w:r>
        <w:t>Electrocatalytic semi‐hydrogenation (ECSH) of alkynes using water as a hydrogen source is expected to provide a revolutionary solution for upgrading the traditional hydrogenation process. An ingenious design of the electrocatalyst is required to break the tradeoff between activity, selectivity, and Faradaic efficiency (FE). Herein, a non‐noble metal catalytic system, containing well‐defined Ni‐Fe atom pairs and Ni clusters on N‐doped carbon, is constructed by a two‐step annealing method for energy‐efficient ECSH of alkynols. The optimized catalyst with collaborative Ni‐Fe pairs and Ni clusters effectively suppresses hydrogen evolution reaction (HER) competition and C═C over‐hydrogenation, and simultaneously accomplishes three critical objectives at ultra‐low applied potential (−0.125 V vs. RHE): nearly 100% conversion, 100% selectivity, and high FE of up to 98% (for 2 h). Joint experiments and theoretical calculations demonstrate that adjacent Ni‐Fe pairs electronically tune the neighboring Ni clusters, and the resulting synergy enables complementary functions of the two sites: Ni‐Fe pairs accelerate H</w:t>
      </w:r>
      <w:r>
        <w:rPr>
          <w:vertAlign w:val="subscript"/>
        </w:rPr>
        <w:t>2</w:t>
      </w:r>
      <w:r>
        <w:t>O dissociation, whereas Ni clusters regulate alkynol/alkenol adsorption for selective semi‐hydrogenation. The excellent stability, wide substrate universality, ultrahigh TOF, and low energy consumption of this low‐cost catalyst distinguish it from noble‐metal‐based systems with poor FE, offering a promising strategy for designing efficient polymorphic component catalysts.</w:t>
      </w:r>
    </w:p>
    <w:p>
      <w:pPr>
        <w:spacing w:before="120" w:after="120"/>
      </w:pPr>
      <w:r>
        <w:rPr>
          <w:sz w:val="18"/>
        </w:rPr>
        <w:t>——————————————————————————————————————————————————————————————————————</w:t>
      </w:r>
    </w:p>
    <w:p>
      <w:pPr>
        <w:spacing w:before="160" w:after="40" w:line="240" w:lineRule="auto"/>
      </w:pPr>
      <w:r>
        <w:rPr>
          <w:b/>
        </w:rPr>
        <w:t xml:space="preserve">[74] </w:t>
      </w:r>
      <w:hyperlink r:id="rId360">
        <w:r>
          <w:rPr>
            <w:color w:val="1155CC"/>
            <w:u w:val="single"/>
          </w:rPr>
          <w:t>有机插层实现可控单原子配位，实现高效 H2O2 电合成</w:t>
        </w:r>
      </w:hyperlink>
    </w:p>
    <w:p>
      <w:pPr>
        <w:spacing w:before="0" w:after="80"/>
      </w:pPr>
      <w:r>
        <w:rPr>
          <w:i/>
          <w:sz w:val="20"/>
        </w:rPr>
        <w:t>EN: Organic Intercalation Enables Controllable Single‐Atom Coordination for Efficient H2O2 Electrosynthesis</w:t>
      </w:r>
    </w:p>
    <w:p>
      <w:pPr>
        <w:spacing w:before="0" w:after="120"/>
      </w:pPr>
      <w:r>
        <w:rPr>
          <w:b/>
        </w:rPr>
        <w:t xml:space="preserve">Source: </w:t>
      </w:r>
      <w:r>
        <w:t>Wiley: Angewandte Chemie International Edition: Table of Contents</w:t>
      </w:r>
      <w:r>
        <w:t xml:space="preserve">    </w:t>
      </w:r>
      <w:r>
        <w:rPr>
          <w:b/>
        </w:rPr>
        <w:t xml:space="preserve">Pub date: </w:t>
      </w:r>
      <w:r>
        <w:t>2026-05-18 03:31:14+00:00</w:t>
      </w:r>
      <w:r>
        <w:t xml:space="preserve">    </w:t>
      </w:r>
      <w:r>
        <w:rPr>
          <w:b/>
        </w:rPr>
        <w:t xml:space="preserve">DOI: </w:t>
      </w:r>
      <w:hyperlink r:id="rId361">
        <w:r>
          <w:rPr>
            <w:color w:val="1155CC"/>
            <w:u w:val="single"/>
          </w:rPr>
          <w:t>10.1002/anie.9067210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单原子催化剂介导的电化学双电子氧还原反应为现场制H提供了一条可持续且有效的途径</w:t>
      </w:r>
      <w:r>
        <w:rPr>
          <w:vertAlign w:val="subscript"/>
        </w:rPr>
        <w:t>2</w:t>
      </w:r>
      <w:r>
        <w:t>氧</w:t>
      </w:r>
      <w:r>
        <w:rPr>
          <w:vertAlign w:val="subscript"/>
        </w:rPr>
        <w:t>2</w:t>
      </w:r>
      <w:r>
        <w:t>生产。尽管第一配位层的杂原子工程已被证明可以有效地调节催化性能，但现有策略通常通过多步骤过程引入杂原子，使得难以在热解之前控制目标配位环境的形成。在此，我们提出了一种有机插层驱动的前驱体调制策略，该策略预先组织配位原子源，以改变热解过程中第一配位球形成的热力学偏好，从而能够优先形成Co-N</w:t>
      </w:r>
      <w:r>
        <w:rPr>
          <w:vertAlign w:val="subscript"/>
        </w:rPr>
        <w:t>3</w:t>
      </w:r>
      <w:r>
        <w:t>O/C 协调环境。这种潜在的通用策略通过实现原位协调工程，为传统的多步骤合成后修饰提供了一种可控的替代方案。所得 Co-N</w:t>
      </w:r>
      <w:r>
        <w:rPr>
          <w:vertAlign w:val="subscript"/>
        </w:rPr>
        <w:t>3</w:t>
      </w:r>
      <w:r>
        <w:t>O/C催化剂实现了H</w:t>
      </w:r>
      <w:r>
        <w:rPr>
          <w:vertAlign w:val="subscript"/>
        </w:rPr>
        <w:t>2</w:t>
      </w:r>
      <w:r>
        <w:t>氧</w:t>
      </w:r>
      <w:r>
        <w:rPr>
          <w:vertAlign w:val="subscript"/>
        </w:rPr>
        <w:t>2</w:t>
      </w:r>
      <w:r>
        <w:t>选择性为 97.5%，在环境空气馈电条件下、电流密度为 100 mA cm 时可保持稳定运行 120 小时</w:t>
      </w:r>
      <w:r>
        <w:t xml:space="preserve"> </w:t>
      </w:r>
      <w:r>
        <w:t>−2</w:t>
      </w:r>
      <w:r>
        <w:t xml:space="preserve"> </w:t>
      </w:r>
      <w:r>
        <w:t>，累积 3.2 wt% H</w:t>
      </w:r>
      <w:r>
        <w:rPr>
          <w:vertAlign w:val="subscript"/>
        </w:rPr>
        <w:t>2</w:t>
      </w:r>
      <w:r>
        <w:t>氧</w:t>
      </w:r>
      <w:r>
        <w:rPr>
          <w:vertAlign w:val="subscript"/>
        </w:rPr>
        <w:t>2</w:t>
      </w:r>
      <w:r>
        <w:t>解决方案。至关重要的是，</w:t>
      </w:r>
    </w:p>
    <w:p>
      <w:pPr>
        <w:spacing w:before="0" w:after="200" w:lineRule="auto" w:line="276"/>
      </w:pPr>
      <w:r>
        <w:rPr>
          <w:b/>
        </w:rPr>
        <w:t xml:space="preserve">Abstract (EN): </w:t>
      </w:r>
      <w:r>
        <w:t>The electrochemical two‐electron oxygen reduction reaction mediated by single‐atom catalysts provides a sustainable and efficient route for on‐site H</w:t>
      </w:r>
      <w:r>
        <w:rPr>
          <w:vertAlign w:val="subscript"/>
        </w:rPr>
        <w:t>2</w:t>
      </w:r>
      <w:r>
        <w:t>O</w:t>
      </w:r>
      <w:r>
        <w:rPr>
          <w:vertAlign w:val="subscript"/>
        </w:rPr>
        <w:t>2</w:t>
      </w:r>
      <w:r>
        <w:t>production. Although heteroatom engineering of the first coordination sphere has been shown to effectively tune catalytic performance, existing strategies typically introduce heteroatoms through multistep processes, making it difficult to control the formation of the target coordination environment prior to pyrolysis. Herein, we propose an organic intercalation‐driven precursor modulation strategy that pre‐organizes coordinating atom sources to alter the thermodynamic preference for first‐coordination‐sphere formation during pyrolysis, enabling the preferential formation of the Co‐N</w:t>
      </w:r>
      <w:r>
        <w:rPr>
          <w:vertAlign w:val="subscript"/>
        </w:rPr>
        <w:t>3</w:t>
      </w:r>
      <w:r>
        <w:t>O/C coordination environment. This potentially generalizable strategy offers a controllable alternative to conventional multi‐step post‐synthetic modification by enabling in situ coordination engineering. The resulting Co‐N</w:t>
      </w:r>
      <w:r>
        <w:rPr>
          <w:vertAlign w:val="subscript"/>
        </w:rPr>
        <w:t>3</w:t>
      </w:r>
      <w:r>
        <w:t>O/C catalyst achieves an H</w:t>
      </w:r>
      <w:r>
        <w:rPr>
          <w:vertAlign w:val="subscript"/>
        </w:rPr>
        <w:t>2</w:t>
      </w:r>
      <w:r>
        <w:t>O</w:t>
      </w:r>
      <w:r>
        <w:rPr>
          <w:vertAlign w:val="subscript"/>
        </w:rPr>
        <w:t>2</w:t>
      </w:r>
      <w:r>
        <w:t>selectivity of 97.5% and maintains stable operation for 120 h under ambient‐air‐fed conditions at a current density of 100 mA cm</w:t>
      </w:r>
      <w:r>
        <w:t xml:space="preserve"> </w:t>
      </w:r>
      <w:r>
        <w:t>−2</w:t>
      </w:r>
      <w:r>
        <w:t xml:space="preserve"> </w:t>
      </w:r>
      <w:r>
        <w:t>, accumulating a 3.2 wt% H</w:t>
      </w:r>
      <w:r>
        <w:rPr>
          <w:vertAlign w:val="subscript"/>
        </w:rPr>
        <w:t>2</w:t>
      </w:r>
      <w:r>
        <w:t>O</w:t>
      </w:r>
      <w:r>
        <w:rPr>
          <w:vertAlign w:val="subscript"/>
        </w:rPr>
        <w:t>2</w:t>
      </w:r>
      <w:r>
        <w:t>solution. Crucially, the local coordination structure indicates that O incorporation tunes the electronic structure and modulates *OOH adsorption, thereby kinetically favoring *OOH protonation over O─O bond cleavage. This work provides a potentially generalizable strategy for controlling first‐coordination‐sphere formation in single‐atom catalysts and offers deep insights into coordination‐mediated enhancement for industrial‐scale H</w:t>
      </w:r>
      <w:r>
        <w:rPr>
          <w:vertAlign w:val="subscript"/>
        </w:rPr>
        <w:t>2</w:t>
      </w:r>
      <w:r>
        <w:t>O</w:t>
      </w:r>
      <w:r>
        <w:rPr>
          <w:vertAlign w:val="subscript"/>
        </w:rPr>
        <w:t>2</w:t>
      </w:r>
      <w:r>
        <w:t>electrosynthesis.</w:t>
      </w:r>
    </w:p>
    <w:p>
      <w:pPr>
        <w:spacing w:before="120" w:after="120"/>
      </w:pPr>
      <w:r>
        <w:rPr>
          <w:sz w:val="18"/>
        </w:rPr>
        <w:t>——————————————————————————————————————————————————————————————————————</w:t>
      </w:r>
    </w:p>
    <w:p>
      <w:pPr>
        <w:spacing w:before="160" w:after="40" w:line="240" w:lineRule="auto"/>
      </w:pPr>
      <w:r>
        <w:rPr>
          <w:b/>
        </w:rPr>
        <w:t xml:space="preserve">[75] </w:t>
      </w:r>
      <w:hyperlink r:id="rId362">
        <w:r>
          <w:rPr>
            <w:color w:val="1155CC"/>
            <w:u w:val="single"/>
          </w:rPr>
          <w:t>防冻材料的开发与应用：从自然到设计</w:t>
        </w:r>
      </w:hyperlink>
    </w:p>
    <w:p>
      <w:pPr>
        <w:spacing w:before="0" w:after="80"/>
      </w:pPr>
      <w:r>
        <w:rPr>
          <w:i/>
          <w:sz w:val="20"/>
        </w:rPr>
        <w:t>EN: Development and Applications of Antifreeze Materials: From Nature to Design</w:t>
      </w:r>
    </w:p>
    <w:p>
      <w:pPr>
        <w:spacing w:before="0" w:after="120"/>
      </w:pPr>
      <w:r>
        <w:rPr>
          <w:b/>
        </w:rPr>
        <w:t xml:space="preserve">Source: </w:t>
      </w:r>
      <w:r>
        <w:t>Wiley: Advanced Materials: Table of Contents</w:t>
      </w:r>
      <w:r>
        <w:t xml:space="preserve">    </w:t>
      </w:r>
      <w:r>
        <w:rPr>
          <w:b/>
        </w:rPr>
        <w:t xml:space="preserve">Pub date: </w:t>
      </w:r>
      <w:r>
        <w:t>2026-05-18 06:10:32+00:00</w:t>
      </w:r>
      <w:r>
        <w:t xml:space="preserve">    </w:t>
      </w:r>
      <w:r>
        <w:rPr>
          <w:b/>
        </w:rPr>
        <w:t xml:space="preserve">DOI: </w:t>
      </w:r>
      <w:hyperlink r:id="rId363">
        <w:r>
          <w:rPr>
            <w:color w:val="1155CC"/>
            <w:u w:val="single"/>
          </w:rPr>
          <w:t>10.1002/adma.73293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冰的形成给生物医学、食品工业、基础设施和智能传感器等多个领域带来了重大挑战，其中冰冻环境可能会导致严重的功能和安全问题。开发有效的防冻材料已成为当务之急。大自然在这方面提供了宝贵的见解，进化出了从微生物到植物和鱼类的多种耐冷生物体。在这些生物体中，负责耐寒的关键小分子和大分子已逐渐被识别。受他们的启发，近年来通过生物制造或化学合成设计和合成了一系列高性能防冻材料。本综述强调了防冻材料的重大进展，追溯了它们从自然模型到理性设计系统的演变：（1）天然防冻材料及其机理见解，重点是冰抑制的分子教训； （2）基于新兴构效关系的抗冻蛋白的生物制造和合理设计； （3）受自然启发的合成防冻材料，例如聚合物、水凝胶和弹性体； (4)在低温保存、食品保鲜、防冰涂层和耐冻柔性传感器方面的关键应用。虽然已经取得了有希望的进展，但本次审查还解决了将这些实验室创新转化为可扩展应用的持续挑战。</w:t>
      </w:r>
    </w:p>
    <w:p>
      <w:pPr>
        <w:spacing w:before="0" w:after="200" w:lineRule="auto" w:line="276"/>
      </w:pPr>
      <w:r>
        <w:rPr>
          <w:b/>
        </w:rPr>
        <w:t xml:space="preserve">Abstract (EN): </w:t>
      </w:r>
      <w:r>
        <w:t>Ice formation poses significant challenges across multiple domains, including biomedicine, food industry, infrastructure, and intelligent sensors, where freezing environments can cause serious functional and safety issues. The development of effective antifreeze materials has become an urgent priority. Nature offers valuable insights in this regard, having evolved diverse psychrotolerant organisms from microorganisms to plants and fish. Within these organisms, key small molecules and macromolecules responsible for cold tolerance have been progressively identified. Inspired by them, recent years have witnessed the design and synthesis of a series of high‐performance antifreeze materials through biomanufacturing or chemical synthesis. This review highlights the significant progress in antifreeze materials, tracing their evolution from natural models to rational design systems: (1) natural antifreeze materials and their mechanistic insights, with emphasis on molecular lessons for ice inhibition; (2) biomanufacturing and rational design of antifreeze proteins based on emerging structure‐activity relationships; (3) nature‐inspired synthetic antifreeze materials, such as polymers, hydrogels, and elastomers; and (4) key applications in cryopreservation, food preservation, anti‐icing coatings, and freezing‐tolerant flexible sensors. While promising advances have been made, this review also addresses persistent challenges in translating these laboratory innovations into scalable applications.</w:t>
      </w:r>
    </w:p>
    <w:p>
      <w:pPr>
        <w:spacing w:before="120" w:after="120"/>
      </w:pPr>
      <w:r>
        <w:rPr>
          <w:sz w:val="18"/>
        </w:rPr>
        <w:t>——————————————————————————————————————————————————————————————————————</w:t>
      </w:r>
    </w:p>
    <w:p>
      <w:pPr>
        <w:spacing w:before="160" w:after="40" w:line="240" w:lineRule="auto"/>
      </w:pPr>
      <w:r>
        <w:rPr>
          <w:b/>
        </w:rPr>
        <w:t xml:space="preserve">[76] </w:t>
      </w:r>
      <w:hyperlink r:id="rId364">
        <w:r>
          <w:rPr>
            <w:color w:val="1155CC"/>
            <w:u w:val="single"/>
          </w:rPr>
          <w:t>选举政治影响非正式城市住区的扩张和所有权</w:t>
        </w:r>
      </w:hyperlink>
    </w:p>
    <w:p>
      <w:pPr>
        <w:spacing w:before="0" w:after="80"/>
      </w:pPr>
      <w:r>
        <w:rPr>
          <w:i/>
          <w:sz w:val="20"/>
        </w:rPr>
        <w:t>EN: Electoral politics influence expansion and titling of informal urban settlements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5">
        <w:r>
          <w:rPr>
            <w:color w:val="1155CC"/>
            <w:u w:val="single"/>
          </w:rPr>
          <w:t>10.1073/pnas.2421303123</w:t>
        </w:r>
      </w:hyperlink>
    </w:p>
    <w:p>
      <w:pPr>
        <w:spacing w:before="0" w:after="120"/>
      </w:pPr>
      <w:r>
        <w:rPr>
          <w:b/>
        </w:rPr>
        <w:t xml:space="preserve">Notes: </w:t>
      </w:r>
      <w:r>
        <w:t>abstract_source=crossref</w:t>
      </w:r>
    </w:p>
    <w:p>
      <w:pPr>
        <w:spacing w:before="0" w:after="80" w:lineRule="auto" w:line="276"/>
      </w:pPr>
      <w:r>
        <w:rPr>
          <w:b/>
        </w:rPr>
        <w:t xml:space="preserve">摘要（ZH）: </w:t>
      </w:r>
      <w:r>
        <w:t>了解是什么和谁塑造了城市增长以及城市增长如何在全球南方展开，对于确保城市扩张以及全球环境变化的理论和预测模型在当代背景下具有重要意义至关重要。南半球国家的大部分城市扩张发生在非正式住区，这些住区的城市化并未得到官方许可，居民往往无法获得基本服务和基础设施。因此，正式和解成为政治交易的一项资产，政治家提供头衔并改善条件以换取居民的选票。然而，这些政治交易对土地变化的累积影响仍然未知，导致城市化的土地系统科学模型中缺乏选举动态。在这里，我们使用面板回归来研究 1997 年至 2015 年墨西哥城选举周期和投票模式对城市扩张和产权正式化的影响。我们发现，在地方选举前的几个月里，向居民分配的土地所有权有所增加，历史上占主导地位的政党的核心投票社区也获得了更多的土地所有权。此外，在选举竞争激烈的地区，城市建成区面积也会增加。这些结果表明，选举政治会影响合法城市边界何时何地扩展、谁可以获得安全的保有权，以及潜在的定居点增长。这些结果意味着社会政治动态塑造了城市的可持续性。将政治动态与城市扩张之间的量化联系结合起来可以改善m</w:t>
      </w:r>
    </w:p>
    <w:p>
      <w:pPr>
        <w:spacing w:before="0" w:after="200" w:lineRule="auto" w:line="276"/>
      </w:pPr>
      <w:r>
        <w:rPr>
          <w:b/>
        </w:rPr>
        <w:t xml:space="preserve">Abstract (EN): </w:t>
      </w:r>
      <w:r>
        <w:t>Understanding what and who shapes urban growth and how it unfolds in the Global South is critical to ensure theories and predictive models of urban expansion and, consequently, global environmental change, are salient to contemporary contexts. Much of the urban expansion in the Global South occurs in informal settlements where urbanization is not officially permitted and residents often lack access to basic services and infrastructure. As a result, formalizing settlements becomes an asset for political transactions where politicians provide titles and improve conditions in exchange for residents’ votes. Yet the cumulative effect of these political transactions on land change remains unknown, rendering electoral dynamics absent from land system science models of urbanization. Here we use panel regression to examine the influence of electoral cycles and voting patterns on urban expansion and formalization of property titles from 1997–2015 in Mexico City. We find the distribution of land titles to residents increases in the months leading up to local elections, and more titles are given to core voting neighborhoods of the historically dominant party. Furthermore, urban built-up area increases in districts with higher electoral competition. These results demonstrate that electoral politics influence when and where the legal city boundary expands, who can access secure tenure, and potentially which settlements grow. These results imply sociopolitical dynamics shape urban sustainability. Incorporating quantified links between political dynamics and urban expansion could improve models of future urban growth and identify relevant levers to improve urban sustainability.</w:t>
      </w:r>
    </w:p>
    <w:p>
      <w:pPr>
        <w:spacing w:before="120" w:after="120"/>
      </w:pPr>
      <w:r>
        <w:rPr>
          <w:sz w:val="18"/>
        </w:rPr>
        <w:t>——————————————————————————————————————————————————————————————————————</w:t>
      </w:r>
    </w:p>
    <w:p>
      <w:pPr>
        <w:spacing w:before="160" w:after="40" w:line="240" w:lineRule="auto"/>
      </w:pPr>
      <w:r>
        <w:rPr>
          <w:b/>
        </w:rPr>
        <w:t xml:space="preserve">[77] </w:t>
      </w:r>
      <w:hyperlink r:id="rId366">
        <w:r>
          <w:rPr>
            <w:color w:val="1155CC"/>
            <w:u w:val="single"/>
          </w:rPr>
          <w:t>决策参考点病理学：人类重度抑郁症的认知机制及其相关性</w:t>
        </w:r>
      </w:hyperlink>
    </w:p>
    <w:p>
      <w:pPr>
        <w:spacing w:before="0" w:after="80"/>
      </w:pPr>
      <w:r>
        <w:rPr>
          <w:i/>
          <w:sz w:val="20"/>
        </w:rPr>
        <w:t>EN: Decisional reference point pathology: A cognitive mechanism for and a correlate of major depressive disorder in humans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7">
        <w:r>
          <w:rPr>
            <w:color w:val="1155CC"/>
            <w:u w:val="single"/>
          </w:rPr>
          <w:t>10.1073/pnas.2518826123</w:t>
        </w:r>
      </w:hyperlink>
    </w:p>
    <w:p>
      <w:pPr>
        <w:spacing w:before="0" w:after="120"/>
      </w:pPr>
      <w:r>
        <w:rPr>
          <w:b/>
        </w:rPr>
        <w:t xml:space="preserve">Notes: </w:t>
      </w:r>
      <w:r>
        <w:t>abstract_source=crossref</w:t>
      </w:r>
    </w:p>
    <w:p>
      <w:pPr>
        <w:spacing w:before="0" w:after="80" w:lineRule="auto" w:line="276"/>
      </w:pPr>
      <w:r>
        <w:rPr>
          <w:b/>
        </w:rPr>
        <w:t xml:space="preserve">摘要（ZH）: </w:t>
      </w:r>
      <w:r>
        <w:t>决策参考点是行为经济学的核心机制，决定了我们对所有强化物的评估。给定事件的体验是积极的还是消极的取决于这个参考点。参考点的病态升高会导致一个人将曾经令人愉悦的活动体验为负面强化物。因此，有人假设参考点病理学可能在重度抑郁症（MDD）的症状学中发挥关键作用。在这里，我们测试了这样的假设：与健康对照相比，重度抑郁症患者的参考点在病理上升高且动态不灵活。我们发现抑郁症与参考点的显着升高有关，并且这种升高的幅度与疾病的严重程度相关。 MDD 患者动态调整环境参考点的能力也存在功能障碍。我们的研究结果将先前证明的通过深部脑刺激治疗抑郁症与前扣带皮层参考点的调节联系起来，并将参考点设置动态中的病理学确定为该疾病的潜在认知机制。最后，这些结果表明，测量参考点的三分钟视频游戏式任务与抑郁症严重程度密切相关。经过进一步的临床有效性测试后，这种快速检测可以作为评估和监测抑郁症的潜在工具。</w:t>
      </w:r>
    </w:p>
    <w:p>
      <w:pPr>
        <w:spacing w:before="0" w:after="200" w:lineRule="auto" w:line="276"/>
      </w:pPr>
      <w:r>
        <w:rPr>
          <w:b/>
        </w:rPr>
        <w:t xml:space="preserve">Abstract (EN): </w:t>
      </w:r>
      <w:r>
        <w:t>The decisional reference point, the central mechanism underlying behavioral economics, conditions our evaluations of all reinforcers. Whether a given event is experienced as positive or negative depends on this reference point. A pathological elevation of the reference point would lead a person to experience once pleasurable activities as negative reinforcers. Thus, it has been hypothesized that a reference point pathology may play a critical role in the symptomology of major depressive disorder (MDD). Here, we test the hypothesis that the reference point is pathologically elevated and dynamically inflexible in patients suffering with MDD compared to healthy controls. We find that depression is associated with a significant elevation of the reference point, and the magnitude of this elevation correlates with disease severity. The ability of patients with MDD to dynamically adjust their reference point to the environment is also dysfunctional. Our findings link the previously demonstrated treatment of depression by deep brain stimulation to modulation of the reference point in the anterior cingulate cortex and identify pathology in the dynamics of reference point setting as a potential cognitive mechanism in the disorder. Finally, these results reveal that a three-minute video game-like task measuring the reference point strongly correlates with depression severity. After further testing for clinical validity, this rapid assay may serve as a potential tool for assessing and monitoring depression.</w:t>
      </w:r>
    </w:p>
    <w:p>
      <w:pPr>
        <w:spacing w:before="120" w:after="120"/>
      </w:pPr>
      <w:r>
        <w:rPr>
          <w:sz w:val="18"/>
        </w:rPr>
        <w:t>——————————————————————————————————————————————————————————————————————</w:t>
      </w:r>
    </w:p>
    <w:p>
      <w:pPr>
        <w:spacing w:before="160" w:after="40" w:line="240" w:lineRule="auto"/>
      </w:pPr>
      <w:r>
        <w:rPr>
          <w:b/>
        </w:rPr>
        <w:t xml:space="preserve">[78] </w:t>
      </w:r>
      <w:hyperlink r:id="rId368">
        <w:r>
          <w:rPr>
            <w:color w:val="1155CC"/>
            <w:u w:val="single"/>
          </w:rPr>
          <w:t>利用医疗保健环境增强对轻触式福利外展的信任</w:t>
        </w:r>
      </w:hyperlink>
    </w:p>
    <w:p>
      <w:pPr>
        <w:spacing w:before="0" w:after="80"/>
      </w:pPr>
      <w:r>
        <w:rPr>
          <w:i/>
          <w:sz w:val="20"/>
        </w:rPr>
        <w:t>EN: Leveraging health care settings to strengthen trust in light-touch benefit outreach</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9">
        <w:r>
          <w:rPr>
            <w:color w:val="1155CC"/>
            <w:u w:val="single"/>
          </w:rPr>
          <w:t>10.1073/pnas.2537008123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370">
        <w:r>
          <w:rPr>
            <w:color w:val="1155CC"/>
            <w:u w:val="single"/>
          </w:rPr>
          <w:t>东非第一批牧民饮食差异的同位素证据</w:t>
        </w:r>
      </w:hyperlink>
    </w:p>
    <w:p>
      <w:pPr>
        <w:spacing w:before="0" w:after="80"/>
      </w:pPr>
      <w:r>
        <w:rPr>
          <w:i/>
          <w:sz w:val="20"/>
        </w:rPr>
        <w:t>EN: Isotopic evidence for dietary variability among eastern Africa’s first pastoralists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1">
        <w:r>
          <w:rPr>
            <w:color w:val="1155CC"/>
            <w:u w:val="single"/>
          </w:rPr>
          <w:t>10.1073/pnas.2532741123</w:t>
        </w:r>
      </w:hyperlink>
    </w:p>
    <w:p>
      <w:pPr>
        <w:spacing w:before="0" w:after="120"/>
      </w:pPr>
      <w:r>
        <w:rPr>
          <w:b/>
        </w:rPr>
        <w:t xml:space="preserve">Notes: </w:t>
      </w:r>
      <w:r>
        <w:t>abstract_source=crossref</w:t>
      </w:r>
    </w:p>
    <w:p>
      <w:pPr>
        <w:spacing w:before="0" w:after="80" w:lineRule="auto" w:line="276"/>
      </w:pPr>
      <w:r>
        <w:rPr>
          <w:b/>
        </w:rPr>
        <w:t xml:space="preserve">摘要（ZH）: </w:t>
      </w:r>
      <w:r>
        <w:t>在更新世末期到全新世期间，饮食多样性的变化标志着全球许多地区人类与食物资源的关系方式发生了根本性转变。为了了解肯尼亚和坦桑尼亚向粮食生产过渡期间当地和区域饮食的变化，我们比较了距今约 9,500-230 年的 111 名古代采集者和牧民的生物组织（牙釉质和骨胶原）的同位素值，以及当代东非人的同位素数据，并将这些发现与古代叶蜡和陶瓷脂质残留物联系起来。渔民的生存方式非常多样化，约 5000 年前肯尼亚图尔卡纳盆地最早的牧民在重大的环境和文化变化中保留了饮食多样性。直到牲畜首次引入后一千年，牧民饮食才转向更专业化。</w:t>
      </w:r>
    </w:p>
    <w:p>
      <w:pPr>
        <w:spacing w:before="0" w:after="200" w:lineRule="auto" w:line="276"/>
      </w:pPr>
      <w:r>
        <w:rPr>
          <w:b/>
        </w:rPr>
        <w:t xml:space="preserve">Abstract (EN): </w:t>
      </w:r>
      <w:r>
        <w:t>During the terminal Pleistocene through Holocene, changes in dietary diversity signaled fundamental shifts in the way humans related to food resources in many parts of the globe. To understand local and regional dietary variation across the transition to food production in Kenya and Tanzania, we compare isotopic values of biological tissues (tooth enamel and bone collagen) from 111 ancient foragers and herders dated ~9,500–230 B.P., alongside isotopic data from contemporary eastern Africans, and contextualize these findings with ancient leaf wax and ceramic lipid residues. Fisher-foragers had remarkably diverse approaches to subsistence, and the earliest pastoralists in Kenya’s Turkana Basin ~5,000 years ago retained dietary diversity amid major environmental and cultural changes. The shift to more specialized pastoralist diets did not occur until a millennium after the initial introduction of livestock.</w:t>
      </w:r>
    </w:p>
    <w:p>
      <w:pPr>
        <w:spacing w:before="120" w:after="120"/>
      </w:pPr>
      <w:r>
        <w:rPr>
          <w:sz w:val="18"/>
        </w:rPr>
        <w:t>——————————————————————————————————————————————————————————————————————</w:t>
      </w:r>
    </w:p>
    <w:p>
      <w:pPr>
        <w:spacing w:before="160" w:after="40" w:line="240" w:lineRule="auto"/>
      </w:pPr>
      <w:r>
        <w:rPr>
          <w:b/>
        </w:rPr>
        <w:t xml:space="preserve">[80] </w:t>
      </w:r>
      <w:hyperlink r:id="rId372">
        <w:r>
          <w:rPr>
            <w:color w:val="1155CC"/>
            <w:u w:val="single"/>
          </w:rPr>
          <w:t>小RNA起源基因座的自然变异产生了秀丽隐杆线虫温度适应过程中的回路多样性</w:t>
        </w:r>
      </w:hyperlink>
    </w:p>
    <w:p>
      <w:pPr>
        <w:spacing w:before="0" w:after="80"/>
      </w:pPr>
      <w:r>
        <w:rPr>
          <w:i/>
          <w:sz w:val="20"/>
        </w:rPr>
        <w:t>EN: Natural variations in small RNA origin loci generate circuit diversity underlying temperature acclimation in Caenorhabditis elegans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3">
        <w:r>
          <w:rPr>
            <w:color w:val="1155CC"/>
            <w:u w:val="single"/>
          </w:rPr>
          <w:t>10.1073/pnas.2538076123</w:t>
        </w:r>
      </w:hyperlink>
    </w:p>
    <w:p>
      <w:pPr>
        <w:spacing w:before="0" w:after="120"/>
      </w:pPr>
      <w:r>
        <w:rPr>
          <w:b/>
        </w:rPr>
        <w:t xml:space="preserve">Notes: </w:t>
      </w:r>
      <w:r>
        <w:t>abstract_source=crossref</w:t>
      </w:r>
    </w:p>
    <w:p>
      <w:pPr>
        <w:spacing w:before="0" w:after="80" w:lineRule="auto" w:line="276"/>
      </w:pPr>
      <w:r>
        <w:rPr>
          <w:b/>
        </w:rPr>
        <w:t xml:space="preserve">摘要（ZH）: </w:t>
      </w:r>
      <w:r>
        <w:t>由于基因组序列的固有变化，个体对环境线索的反应不同。这项研究表明，胚胎内小 RNA (sRNA) 的自然变异在表观遗传上塑造了不同动物温度适应的适应性神经回路。我们进行了比较基因组分析</w:t>
      </w:r>
      <w:r>
        <w:t xml:space="preserve"> </w:t>
      </w:r>
      <w:r>
        <w:t>秀丽隐杆线虫</w:t>
      </w:r>
      <w:r>
        <w:t xml:space="preserve"> </w:t>
      </w:r>
      <w:r>
        <w:t>具有不同温度驯化的变体并被识别</w:t>
      </w:r>
      <w:r>
        <w:t xml:space="preserve"> </w:t>
      </w:r>
      <w:r>
        <w:t>smrn-1</w:t>
      </w:r>
      <w:r>
        <w:t xml:space="preserve"> </w:t>
      </w:r>
      <w:r>
        <w:t>，预计在线虫基因组中保守的一个新基因家族的成员。没想到，全长的确定</w:t>
      </w:r>
      <w:r>
        <w:t xml:space="preserve"> </w:t>
      </w:r>
      <w:r>
        <w:t>smrn-1</w:t>
      </w:r>
      <w:r>
        <w:t xml:space="preserve"> </w:t>
      </w:r>
      <w:r>
        <w:t>长读长测序揭示了人类基因组中存在 1791 个直系同源物。</w:t>
      </w:r>
      <w:r>
        <w:t xml:space="preserve"> </w:t>
      </w:r>
      <w:r>
        <w:t>smrn-1</w:t>
      </w:r>
      <w:r>
        <w:t xml:space="preserve"> </w:t>
      </w:r>
      <w:r>
        <w:t>是胚胎中发挥功能的解旋酶 ERI-6/7 下游最丰富的 sRNA 积累基因之一。</w:t>
      </w:r>
      <w:r>
        <w:t xml:space="preserve"> </w:t>
      </w:r>
      <w:r>
        <w:t>smrn-1</w:t>
      </w:r>
      <w:r>
        <w:t xml:space="preserve"> </w:t>
      </w:r>
      <w:r>
        <w:t>-衍生的sRNA被加载到Argonaute蛋白HRDE-1上，从而调节O的轴突发生</w:t>
      </w:r>
      <w:r>
        <w:rPr>
          <w:vertAlign w:val="subscript"/>
        </w:rPr>
        <w:t>2</w:t>
      </w:r>
      <w:r>
        <w:t>-通过上调轴突发生调节蛋白来感知 BAG 神经元。氧</w:t>
      </w:r>
      <w:r>
        <w:rPr>
          <w:vertAlign w:val="subscript"/>
        </w:rPr>
        <w:t>2</w:t>
      </w:r>
      <w:r>
        <w:t>来自 BAG 的信息会影响温度感知神经元的热响应能力，从而导致温度适应的个体多样性。因此，胚胎 sRNA 的自然变异在表观遗传上形成了与不同温度适应相关的适应性神经回路。我们建议积累o</w:t>
      </w:r>
    </w:p>
    <w:p>
      <w:pPr>
        <w:spacing w:before="0" w:after="200" w:lineRule="auto" w:line="276"/>
      </w:pPr>
      <w:r>
        <w:rPr>
          <w:b/>
        </w:rPr>
        <w:t xml:space="preserve">Abstract (EN): </w:t>
      </w:r>
      <w:r>
        <w:t>Individuals respond differently to environmental cues because of inherent variations in genome sequences. This study demonstrates that natural variation in small RNA (sRNA) within embryos epigenetically shapes adaptive neural circuits underlying diverse animal temperature acclimation. We performed comparative genome profiling of</w:t>
      </w:r>
      <w:r>
        <w:t xml:space="preserve"> </w:t>
      </w:r>
      <w:r>
        <w:t>Caenorhabditis elegans</w:t>
      </w:r>
      <w:r>
        <w:t xml:space="preserve"> </w:t>
      </w:r>
      <w:r>
        <w:t>variants with differential temperature acclimation and identified</w:t>
      </w:r>
      <w:r>
        <w:t xml:space="preserve"> </w:t>
      </w:r>
      <w:r>
        <w:t>smrn-1</w:t>
      </w:r>
      <w:r>
        <w:t xml:space="preserve"> </w:t>
      </w:r>
      <w:r>
        <w:t>, a member of a novel gene family predicted to be conserved within nematode genomes. Unexpectedly, determination of full-length</w:t>
      </w:r>
      <w:r>
        <w:t xml:space="preserve"> </w:t>
      </w:r>
      <w:r>
        <w:t>smrn-1</w:t>
      </w:r>
      <w:r>
        <w:t xml:space="preserve"> </w:t>
      </w:r>
      <w:r>
        <w:t>sequence by long-read sequencing revealed 1791 orthologues present in human genome.</w:t>
      </w:r>
      <w:r>
        <w:t xml:space="preserve"> </w:t>
      </w:r>
      <w:r>
        <w:t>smrn-1</w:t>
      </w:r>
      <w:r>
        <w:t xml:space="preserve"> </w:t>
      </w:r>
      <w:r>
        <w:t>was among the most abundant sRNA-accumulating genes downstream of the helicase ERI-6/7 functioning in embryos.</w:t>
      </w:r>
      <w:r>
        <w:t xml:space="preserve"> </w:t>
      </w:r>
      <w:r>
        <w:t>smrn-1</w:t>
      </w:r>
      <w:r>
        <w:t xml:space="preserve"> </w:t>
      </w:r>
      <w:r>
        <w:t>-derived sRNAs were loaded onto the Argonaute protein HRDE-1, thereby regulating axonogenesis of O</w:t>
      </w:r>
      <w:r>
        <w:rPr>
          <w:vertAlign w:val="subscript"/>
        </w:rPr>
        <w:t>2</w:t>
      </w:r>
      <w:r>
        <w:t>-sensing BAG neurons through upregulation of an axonogenesis regulator protein. O</w:t>
      </w:r>
      <w:r>
        <w:rPr>
          <w:vertAlign w:val="subscript"/>
        </w:rPr>
        <w:t>2</w:t>
      </w:r>
      <w:r>
        <w:t>information from BAG influences the thermal responsiveness of temperature-sensing neurons, resulting in individual diversity in temperature acclimation. Thus, natural variation in embryonic sRNA epigenetically forms adaptive neural circuits associated with diverse temperature acclimation. We propose that accumulation of gene polymorphisms producing epigenetic regulators during nematode evolution generates adaptive neural circuits for temperature acclimation.</w:t>
      </w:r>
    </w:p>
    <w:p>
      <w:pPr>
        <w:spacing w:before="120" w:after="120"/>
      </w:pPr>
      <w:r>
        <w:rPr>
          <w:sz w:val="18"/>
        </w:rPr>
        <w:t>——————————————————————————————————————————————————————————————————————</w:t>
      </w:r>
    </w:p>
    <w:p>
      <w:pPr>
        <w:spacing w:before="160" w:after="40" w:line="240" w:lineRule="auto"/>
      </w:pPr>
      <w:r>
        <w:rPr>
          <w:b/>
        </w:rPr>
        <w:t xml:space="preserve">[81] </w:t>
      </w:r>
      <w:hyperlink r:id="rId374">
        <w:r>
          <w:rPr>
            <w:color w:val="1155CC"/>
            <w:u w:val="single"/>
          </w:rPr>
          <w:t>睡眠大脑中电生理、血管和流体动力学之间的定向相互作用</w:t>
        </w:r>
      </w:hyperlink>
    </w:p>
    <w:p>
      <w:pPr>
        <w:spacing w:before="0" w:after="80"/>
      </w:pPr>
      <w:r>
        <w:rPr>
          <w:i/>
          <w:sz w:val="20"/>
        </w:rPr>
        <w:t>EN: Directed interactions between electrophysiological, vascular, and fluid dynamics in the sleeping brain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5">
        <w:r>
          <w:rPr>
            <w:color w:val="1155CC"/>
            <w:u w:val="single"/>
          </w:rPr>
          <w:t>10.1073/pnas.2608470123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376">
        <w:r>
          <w:rPr>
            <w:color w:val="1155CC"/>
            <w:u w:val="single"/>
          </w:rPr>
          <w:t>棉花（Gossypium hirsutum）的基因组多样性和驯化历史</w:t>
        </w:r>
      </w:hyperlink>
    </w:p>
    <w:p>
      <w:pPr>
        <w:spacing w:before="0" w:after="80"/>
      </w:pPr>
      <w:r>
        <w:rPr>
          <w:i/>
          <w:sz w:val="20"/>
        </w:rPr>
        <w:t>EN: Genomic diversity and the domestication history of cotton (Gossypium hirsutum)</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7">
        <w:r>
          <w:rPr>
            <w:color w:val="1155CC"/>
            <w:u w:val="single"/>
          </w:rPr>
          <w:t>10.1073/pnas.2607107123</w:t>
        </w:r>
      </w:hyperlink>
    </w:p>
    <w:p>
      <w:pPr>
        <w:spacing w:before="0" w:after="120"/>
      </w:pPr>
      <w:r>
        <w:rPr>
          <w:b/>
        </w:rPr>
        <w:t xml:space="preserve">Notes: </w:t>
      </w:r>
      <w:r>
        <w:t>abstract_source=crossref</w:t>
      </w:r>
    </w:p>
    <w:p>
      <w:pPr>
        <w:spacing w:before="0" w:after="80" w:lineRule="auto" w:line="276"/>
      </w:pPr>
      <w:r>
        <w:rPr>
          <w:b/>
        </w:rPr>
        <w:t xml:space="preserve">摘要（ZH）: </w:t>
      </w:r>
      <w:r>
        <w:t>陆地棉</w:t>
      </w:r>
      <w:r>
        <w:t xml:space="preserve"> </w:t>
      </w:r>
      <w:r>
        <w:t>是全球领先的纤维作物，但其作为驯化植物的起源和野生多样性模式仍有待阐明。在这里，我们使用野生种群的广泛采样和比较基因组序列数据来阐明野生棉花在其原生范围内的多样性范围和模式。分析证实了这样的假设：尤卡坦半岛（墨西哥）是驯化中心，原始的多年生品种和后来的现代一年生品种均源自该中心。种群结构和系统发育分析表明，相对于尤卡坦州东北部和加勒比海盆地较小且地理上分散的种群，尤卡坦州西北部拥有更大的遗传多样性。相对于其他地区，尤卡坦州西北部的遗传负荷和转座因子负担也最低，与其更大的多样性相一致，并反映了其他人群历史遗传瓶颈的影响。来自佛罗里达州和加勒比盆地其他地区的人口保持着独特的多样性。选择分析表明，棉花驯化需要长期积累突变，而表型影响相对较小，而不是涉及主要驯化基因的更间断的过程。我们的研究量化了野生棉花基因组多样性的范围和规模、栽培基因库的起源，以及塑造现存多样性和现代地理格局的可能的生态和人类过程。</w:t>
      </w:r>
    </w:p>
    <w:p>
      <w:pPr>
        <w:spacing w:before="0" w:after="200" w:lineRule="auto" w:line="276"/>
      </w:pPr>
      <w:r>
        <w:rPr>
          <w:b/>
        </w:rPr>
        <w:t xml:space="preserve">Abstract (EN): </w:t>
      </w:r>
      <w:r>
        <w:t>Gossypium hirsutum</w:t>
      </w:r>
      <w:r>
        <w:t xml:space="preserve"> </w:t>
      </w:r>
      <w:r>
        <w:t>is the leading fiber crop globally, but its origin as a domesticated plant and patterns of diversity in the wild remain to be elucidated. Here, we use extensive sampling of wild populations and comparative genome sequence data to illuminate the scope and patterning of wild cotton diversity across its native range. Analyses confirm the hypothesis that the Yucatán Peninsula (México) is the center of domestication, from which the original perennial forms and later modern annualized cultivars were derived. Population structure and phylogenomic analyses indicate that northwestern Yucatán harbors greater genetic diversity relative to smaller, geographically dispersed populations in northeastern Yucatán and the Caribbean basin. Genetic load and transposable element burden also are the lowest in northwestern Yucatán relative to other regions, consistent with its greater diversity and reflecting the effects of historical genetic bottlenecks in other populations. Populations from Florida and elsewhere in the Caribbean basin maintain unique pockets of diversity. Analyses of selection suggest that cotton domestication entailed long-term accumulation of mutations with relatively minor phenotypic effects, as opposed to a more punctuated process involving major domestication genes. Our study quantifies the scope and scale of genomic diversity in wild cotton, the origin of the cultivated gene pool, and the likely ecological and anthropogenic processes that shaped extant diversity and modern geographic patterning.</w:t>
      </w:r>
    </w:p>
    <w:p>
      <w:pPr>
        <w:spacing w:before="120" w:after="120"/>
      </w:pPr>
      <w:r>
        <w:rPr>
          <w:sz w:val="18"/>
        </w:rPr>
        <w:t>——————————————————————————————————————————————————————————————————————</w:t>
      </w:r>
    </w:p>
    <w:p>
      <w:pPr>
        <w:spacing w:before="160" w:after="40" w:line="240" w:lineRule="auto"/>
      </w:pPr>
      <w:r>
        <w:rPr>
          <w:b/>
        </w:rPr>
        <w:t xml:space="preserve">[83] </w:t>
      </w:r>
      <w:hyperlink r:id="rId378">
        <w:r>
          <w:rPr>
            <w:color w:val="1155CC"/>
            <w:u w:val="single"/>
          </w:rPr>
          <w:t>大量青少年纵向样本中的注意力问题和皮质成熟：考虑性别差异的重要性</w:t>
        </w:r>
      </w:hyperlink>
    </w:p>
    <w:p>
      <w:pPr>
        <w:spacing w:before="0" w:after="80"/>
      </w:pPr>
      <w:r>
        <w:rPr>
          <w:i/>
          <w:sz w:val="20"/>
        </w:rPr>
        <w:t>EN: Attention problems and cortical maturation in a large longitudinal sample of youths: The importance of accounting for sex differences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9">
        <w:r>
          <w:rPr>
            <w:color w:val="1155CC"/>
            <w:u w:val="single"/>
          </w:rPr>
          <w:t>10.1073/pnas.2605729123</w:t>
        </w:r>
      </w:hyperlink>
    </w:p>
    <w:p>
      <w:pPr>
        <w:spacing w:before="0" w:after="120"/>
      </w:pPr>
      <w:r>
        <w:rPr>
          <w:b/>
        </w:rPr>
        <w:t xml:space="preserve">Notes: </w:t>
      </w:r>
      <w:r>
        <w:t>abstract_source=crossref</w:t>
      </w:r>
    </w:p>
    <w:p>
      <w:pPr>
        <w:spacing w:before="0" w:after="80" w:lineRule="auto" w:line="276"/>
      </w:pPr>
      <w:r>
        <w:rPr>
          <w:b/>
        </w:rPr>
        <w:t xml:space="preserve">摘要（ZH）: </w:t>
      </w:r>
      <w:r>
        <w:t>与年龄相关的皮层变薄延迟已被提议作为与注意力相关的精神病理学和注意力缺陷/多动障碍（ADHD）的生物标志物，但这些发现尚未在大型纵向样本中得到充分复制，不足以解释潜在的混淆，例如同时发生的精神病理学和神经发育中的性别差异。在这里，我们研究了先前报道的注意力问题与皮质厚度发育迟缓之间的关联是否可以在一大群纵向的年轻人中复制。利用青少年大脑认知发展研究的数据，使用线性混合效应模型来评估儿童行为检查表上家长报告的注意力问题 (AP) 与年龄相关的皮质厚度变化之间的关联（N = 来自 11,025 名独特参与者的 26,496 次 MRI 扫描）。二次分析检查了 ADHD 多基因风险评分与皮质厚度发育之间的关联。在最初的性别汇总分析中，我们观察到 AP 与皮质变薄率降低之间的关联（β = 00594 至 0.0145，FDR 调整后）</w:t>
      </w:r>
      <w:r>
        <w:t xml:space="preserve"> </w:t>
      </w:r>
      <w:r>
        <w:t>磷</w:t>
      </w:r>
      <w:r>
        <w:t xml:space="preserve"> </w:t>
      </w:r>
      <w:r>
        <w:t>&lt; 0.05）。然而，当模型中包含年龄×性别交互作用项时，这些关联不再明显（所有 FDR 调整后的</w:t>
      </w:r>
      <w:r>
        <w:t xml:space="preserve"> </w:t>
      </w:r>
      <w:r>
        <w:t>磷</w:t>
      </w:r>
      <w:r>
        <w:t xml:space="preserve"> </w:t>
      </w:r>
      <w:r>
        <w:t>&gt; 0.05（跨 ROI）。后续性别分层分析显示，年龄 × AP 对男性或女性皮质厚度没有显着的交互作用。此外，没有证据表明 ADHD 的遗传倾向与此相关。</w:t>
      </w:r>
    </w:p>
    <w:p>
      <w:pPr>
        <w:spacing w:before="0" w:after="200" w:lineRule="auto" w:line="276"/>
      </w:pPr>
      <w:r>
        <w:rPr>
          <w:b/>
        </w:rPr>
        <w:t xml:space="preserve">Abstract (EN): </w:t>
      </w:r>
      <w:r>
        <w:t>Delayed age-related cortical thinning has been proposed as a biomarker of attention-related psychopathology and attention-deficit/hyperactivity disorder (ADHD), but these findings have not been adequately replicated in large, longitudinal samples with sufficient power to account for potential confounds such as co-occurring psychopathology and sex differences in neurodevelopment. Here, we examined whether previously reported associations between attention problems and delayed cortical thickness development could be replicated in a large, longitudinal cohort of youths. Leveraging data from the Adolescent Brain Cognitive Development Study, linear mixed-effects models were used to assess the association between parent-reported attention problems (AP) on the Child Behavior Checklist and age-related cortical thickness change (N = 26,496 MRI scans from 11,025 unique participants). Secondary analyses examined the association between a polygenic risk score for ADHD and cortical thickness development. In initial sex-pooled analyses, we observed associations between AP and reduced rates of cortical thinning (β = 00594 to 0.0145, FDR-adjusted</w:t>
      </w:r>
      <w:r>
        <w:t xml:space="preserve"> </w:t>
      </w:r>
      <w:r>
        <w:t>P</w:t>
      </w:r>
      <w:r>
        <w:t xml:space="preserve"> </w:t>
      </w:r>
      <w:r>
        <w:t>&amp;lt; 0.05). However, when an age × sex interaction term was included in the model, these associations were no longer evident (all FDR-adjusted</w:t>
      </w:r>
      <w:r>
        <w:t xml:space="preserve"> </w:t>
      </w:r>
      <w:r>
        <w:t>P</w:t>
      </w:r>
      <w:r>
        <w:t xml:space="preserve"> </w:t>
      </w:r>
      <w:r>
        <w:t>&amp;gt; 0.05 across ROIs). Follow-up sex-stratified analyses revealed no significant age × AP interactions on cortical thickness in males or females. Further, there was no evidence of genetic liability for ADHD being associated with reduced age-related cortical thinning. Taken together, these findings suggest that previously reported associations between AP and delayed cortical thinning likely reflect unaccounted-for sex differences in neurodevelopment rather than AP-specific maturational delays, questioning the utility of cortical maturation patterns as diagnostic biomarkers for ADHD-related behavior.</w:t>
      </w:r>
    </w:p>
    <w:p>
      <w:pPr>
        <w:spacing w:before="120" w:after="120"/>
      </w:pPr>
      <w:r>
        <w:rPr>
          <w:sz w:val="18"/>
        </w:rPr>
        <w:t>——————————————————————————————————————————————————————————————————————</w:t>
      </w:r>
    </w:p>
    <w:p>
      <w:pPr>
        <w:spacing w:before="160" w:after="40" w:line="240" w:lineRule="auto"/>
      </w:pPr>
      <w:r>
        <w:rPr>
          <w:b/>
        </w:rPr>
        <w:t xml:space="preserve">[84] </w:t>
      </w:r>
      <w:hyperlink r:id="rId380">
        <w:r>
          <w:rPr>
            <w:color w:val="1155CC"/>
            <w:u w:val="single"/>
          </w:rPr>
          <w:t>来自福音派讲坛的系统性竞选活动：来自计算分析的证据</w:t>
        </w:r>
      </w:hyperlink>
    </w:p>
    <w:p>
      <w:pPr>
        <w:spacing w:before="0" w:after="80"/>
      </w:pPr>
      <w:r>
        <w:rPr>
          <w:i/>
          <w:sz w:val="20"/>
        </w:rPr>
        <w:t>EN: Systemic electioneering from the evangelical pulpit: Evidence from a computational analysis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1">
        <w:r>
          <w:rPr>
            <w:color w:val="1155CC"/>
            <w:u w:val="single"/>
          </w:rPr>
          <w:t>10.1073/pnas.2603911123</w:t>
        </w:r>
      </w:hyperlink>
    </w:p>
    <w:p>
      <w:pPr>
        <w:spacing w:before="0" w:after="120"/>
      </w:pPr>
      <w:r>
        <w:rPr>
          <w:b/>
        </w:rPr>
        <w:t xml:space="preserve">Notes: </w:t>
      </w:r>
      <w:r>
        <w:t>abstract_source=crossref</w:t>
      </w:r>
    </w:p>
    <w:p>
      <w:pPr>
        <w:spacing w:before="0" w:after="80" w:lineRule="auto" w:line="276"/>
      </w:pPr>
      <w:r>
        <w:rPr>
          <w:b/>
        </w:rPr>
        <w:t xml:space="preserve">摘要（ZH）: </w:t>
      </w:r>
      <w:r>
        <w:t>宗教机构参与被禁止的选举宣传日益引起民主治理的关注。在美国，这种动员在福音派运动中尤其明显。我们使用来自主要福音派教会的 88,546 篇布道语料库来研究这一现象，这些讲道是从 2020 年、2022 年和 2024 年选举周期和非选举控制期的 63,683 小时的周日礼拜中转录而来的。对该语料库的分析表明，直接的政治倡导和支持非常普遍：14.7% 的教会在 2024 年选举前后的三个月内参与了这次演讲。这种行为遵循明显的选举节奏，在选举日前夕达到顶峰，当时有 3.5% 的教会动员起来。地理分析表明，宣传与县党派构成相关，但缺乏战略目标；摇摆州的利率与安全州的利率没有区别。我们的研究结果对美国讲坛上的政治言论进行了大规模量化，这些言论构成了当前国税局 (IRS) 指导方针下禁止的竞选活动，揭示了一种由当地党派背景而非国家选举战略驱动的基层动员模式。</w:t>
      </w:r>
    </w:p>
    <w:p>
      <w:pPr>
        <w:spacing w:before="0" w:after="200" w:lineRule="auto" w:line="276"/>
      </w:pPr>
      <w:r>
        <w:rPr>
          <w:b/>
        </w:rPr>
        <w:t xml:space="preserve">Abstract (EN): </w:t>
      </w:r>
      <w:r>
        <w:t>Religious institutions’ engagement in prohibited electoral advocacy is a growing concern for democratic governance. In the United States, such mobilization has been especially visible within the evangelical movement. We examine this phenomenon using a corpus of 88,546 sermons from predominantly evangelical churches, transcribed from 63,683 h of Sunday services spanning the 2020, 2022, and 2024 election cycles and a nonelection control period. Analysis of this corpus reveals that direct political advocacy and endorsements are widespread: 14.7% of churches engaged in this speech during the three months surrounding the 2024 election. This behavior follows a clear electoral rhythm, peaking on the Sunday before Election Day, when 3.5% of churches mobilized. Geographic analysis indicates that advocacy correlates with county partisan composition but lacks strategic targeting; rates in swing states are indistinguishable from those in safe states. Our results provide large-scale quantification of political speech from American pulpits that constitutes prohibited electioneering under current Internal Revenue Service (IRS) guidelines, revealing a pattern of base mobilization driven by local partisan context rather than national electoral strategy.</w:t>
      </w:r>
    </w:p>
    <w:p>
      <w:pPr>
        <w:spacing w:before="120" w:after="120"/>
      </w:pPr>
      <w:r>
        <w:rPr>
          <w:sz w:val="18"/>
        </w:rPr>
        <w:t>——————————————————————————————————————————————————————————————————————</w:t>
      </w:r>
    </w:p>
    <w:p>
      <w:pPr>
        <w:spacing w:before="160" w:after="40" w:line="240" w:lineRule="auto"/>
      </w:pPr>
      <w:r>
        <w:rPr>
          <w:b/>
        </w:rPr>
        <w:t xml:space="preserve">[85] </w:t>
      </w:r>
      <w:hyperlink r:id="rId382">
        <w:r>
          <w:rPr>
            <w:color w:val="1155CC"/>
            <w:u w:val="single"/>
          </w:rPr>
          <w:t>在白垩纪-古近纪大规模灭绝之前，北极生态系统塑造了哺乳动物的扩散和多样化</w:t>
        </w:r>
      </w:hyperlink>
    </w:p>
    <w:p>
      <w:pPr>
        <w:spacing w:before="0" w:after="80"/>
      </w:pPr>
      <w:r>
        <w:rPr>
          <w:i/>
          <w:sz w:val="20"/>
        </w:rPr>
        <w:t>EN: Arctic ecosystems shaped mammalian dispersal and diversification before the Cretaceous–Paleogene mass extinction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3">
        <w:r>
          <w:rPr>
            <w:color w:val="1155CC"/>
            <w:u w:val="single"/>
          </w:rPr>
          <w:t>10.1073/pnas.2601794123</w:t>
        </w:r>
      </w:hyperlink>
    </w:p>
    <w:p>
      <w:pPr>
        <w:spacing w:before="0" w:after="120"/>
      </w:pPr>
      <w:r>
        <w:rPr>
          <w:b/>
        </w:rPr>
        <w:t xml:space="preserve">Notes: </w:t>
      </w:r>
      <w:r>
        <w:t>abstract_source=crossref</w:t>
      </w:r>
    </w:p>
    <w:p>
      <w:pPr>
        <w:spacing w:before="0" w:after="80" w:lineRule="auto" w:line="276"/>
      </w:pPr>
      <w:r>
        <w:rPr>
          <w:b/>
        </w:rPr>
        <w:t xml:space="preserve">摘要（ZH）: </w:t>
      </w:r>
      <w:r>
        <w:t>高纬度陆地生态系统通常被视为深层进化创新的边缘环境，但它们在塑造生物扩散、多样化和生存方面的作用仍然知之甚少。阿拉斯加北部的上白垩统 Prince Creek 地层（古纬度约 80–85°N）孕育出已知最北的中生代哺乳动物，为研究极地陆地生态系统的生态和生物地理作用提供了难得的机会。在这里，我们描述了三种多瘤物种，</w:t>
      </w:r>
      <w:r>
        <w:t xml:space="preserve"> </w:t>
      </w:r>
      <w:r>
        <w:t>北方卡氏齿龙</w:t>
      </w:r>
      <w:r>
        <w:t xml:space="preserve"> </w:t>
      </w:r>
      <w:r>
        <w:t>,</w:t>
      </w:r>
      <w:r>
        <w:t xml:space="preserve"> </w:t>
      </w:r>
      <w:r>
        <w:t>游隼</w:t>
      </w:r>
      <w:r>
        <w:t xml:space="preserve"> </w:t>
      </w:r>
      <w:r>
        <w:t>, 和</w:t>
      </w:r>
      <w:r>
        <w:t xml:space="preserve"> </w:t>
      </w:r>
      <w:r>
        <w:t>北极熊</w:t>
      </w:r>
      <w:r>
        <w:t xml:space="preserve"> </w:t>
      </w:r>
      <w:r>
        <w:t>，并将比较形态学与系统发育和生物地理学分析相结合，以评估高纬度亚美陆地走廊的扩散和多样化的模式和时间。</w:t>
      </w:r>
      <w:r>
        <w:t xml:space="preserve"> </w:t>
      </w:r>
      <w:r>
        <w:t>游隼</w:t>
      </w:r>
      <w:r>
        <w:t xml:space="preserve"> </w:t>
      </w:r>
      <w:r>
        <w:t>在蒙古 Djadochtatherioidea 中发现，代表了多瘤动物从亚洲传播到北美的最早直接证据。</w:t>
      </w:r>
      <w:r>
        <w:t xml:space="preserve"> </w:t>
      </w:r>
      <w:r>
        <w:t>北极熊</w:t>
      </w:r>
      <w:r>
        <w:t xml:space="preserve"> </w:t>
      </w:r>
      <w:r>
        <w:t>构成了小宇宙齿科中已知最古老的成员，这表明北美谱系的高纬度起源，后来在白垩纪-古近纪大规模灭绝之后的古新世期间多样化。</w:t>
      </w:r>
      <w:r>
        <w:t xml:space="preserve"> </w:t>
      </w:r>
      <w:r>
        <w:t>北方卡氏齿龙</w:t>
      </w:r>
      <w:r>
        <w:t xml:space="preserve"> </w:t>
      </w:r>
      <w:r>
        <w:t>代表 Cimolomyidae 的最北端出现。牙齿吗酚的显着变化</w:t>
      </w:r>
    </w:p>
    <w:p>
      <w:pPr>
        <w:spacing w:before="0" w:after="200" w:lineRule="auto" w:line="276"/>
      </w:pPr>
      <w:r>
        <w:rPr>
          <w:b/>
        </w:rPr>
        <w:t xml:space="preserve">Abstract (EN): </w:t>
      </w:r>
      <w:r>
        <w:t>High-latitude terrestrial ecosystems are commonly viewed as marginal environments to deep-time evolutionary innovation, yet their role in shaping biotic dispersal, diversification, and survivorship remains poorly understood. The Upper Cretaceous Prince Creek Formation of northern Alaska (paleolatitude ~80–85°N) yields the most northerly known Mesozoic mammals and provides a rare opportunity to examine the ecological and biogeographic roles of polar terrestrial ecosystems. Here, we describe three multituberculate species,</w:t>
      </w:r>
      <w:r>
        <w:t xml:space="preserve"> </w:t>
      </w:r>
      <w:r>
        <w:t>Camurodon borealis</w:t>
      </w:r>
      <w:r>
        <w:t xml:space="preserve"> </w:t>
      </w:r>
      <w:r>
        <w:t>,</w:t>
      </w:r>
      <w:r>
        <w:t xml:space="preserve"> </w:t>
      </w:r>
      <w:r>
        <w:t>Qayaqgruk peregrinus</w:t>
      </w:r>
      <w:r>
        <w:t xml:space="preserve"> </w:t>
      </w:r>
      <w:r>
        <w:t>, and</w:t>
      </w:r>
      <w:r>
        <w:t xml:space="preserve"> </w:t>
      </w:r>
      <w:r>
        <w:t>Kaniqsiqcosmodon polaris</w:t>
      </w:r>
      <w:r>
        <w:t xml:space="preserve"> </w:t>
      </w:r>
      <w:r>
        <w:t>, and integrate comparative morphology with phylogenetic and biogeographic analyses to evaluate patterns and timing of dispersal and diversification across a high-latitude Asian–American terrestrial corridor.</w:t>
      </w:r>
      <w:r>
        <w:t xml:space="preserve"> </w:t>
      </w:r>
      <w:r>
        <w:t>Qayaqgruk peregrinus</w:t>
      </w:r>
      <w:r>
        <w:t xml:space="preserve"> </w:t>
      </w:r>
      <w:r>
        <w:t>is recovered within the Mongolian Djadochtatherioidea, representing the earliest direct evidence for multituberculate dispersal from Asia into North America.</w:t>
      </w:r>
      <w:r>
        <w:t xml:space="preserve"> </w:t>
      </w:r>
      <w:r>
        <w:t>Kaniqsiqcosmodon polaris</w:t>
      </w:r>
      <w:r>
        <w:t xml:space="preserve"> </w:t>
      </w:r>
      <w:r>
        <w:t>constitutes the oldest known member of the Microcosmodontidae, suggesting a high-latitude origin for a derived North American lineage that later diversified during the Paleocene following the Cretaceous–Paleogene mass extinction.</w:t>
      </w:r>
      <w:r>
        <w:t xml:space="preserve"> </w:t>
      </w:r>
      <w:r>
        <w:t>Camurodon borealis</w:t>
      </w:r>
      <w:r>
        <w:t xml:space="preserve"> </w:t>
      </w:r>
      <w:r>
        <w:t>represents the northernmost occurrence of the Cimolomyidae. Pronounced variation in dental morphology among the Prince Creek multituberculates indicates ecological differentiation and niche partitioning within an extreme, highly seasonal polar environment. Our findings indicate that Late Cretaceous Arctic ecosystems supported both sustained intercontinental exchanges as early as 91.82 Ma and endemism. Our results challenge interpretations of polar regions as evolutionary peripheries and instead identify them as important contributors to mammalian evolutionary dynamics prior to the Cretaceous–Paleogene mass extinction.</w:t>
      </w:r>
    </w:p>
    <w:p>
      <w:pPr>
        <w:spacing w:before="120" w:after="120"/>
      </w:pPr>
      <w:r>
        <w:rPr>
          <w:sz w:val="18"/>
        </w:rPr>
        <w:t>——————————————————————————————————————————————————————————————————————</w:t>
      </w:r>
    </w:p>
    <w:p>
      <w:pPr>
        <w:spacing w:before="160" w:after="40" w:line="240" w:lineRule="auto"/>
      </w:pPr>
      <w:r>
        <w:rPr>
          <w:b/>
        </w:rPr>
        <w:t xml:space="preserve">[86] </w:t>
      </w:r>
      <w:hyperlink r:id="rId384">
        <w:r>
          <w:rPr>
            <w:color w:val="1155CC"/>
            <w:u w:val="single"/>
          </w:rPr>
          <w:t>通过核酸相互作用和线粒体 SSB 调节 Pfh1 解旋酶活性</w:t>
        </w:r>
      </w:hyperlink>
    </w:p>
    <w:p>
      <w:pPr>
        <w:spacing w:before="0" w:after="80"/>
      </w:pPr>
      <w:r>
        <w:rPr>
          <w:i/>
          <w:sz w:val="20"/>
        </w:rPr>
        <w:t>EN: Regulation of Pfh1 helicase activity by nucleic acid interactions and mitochondrial SSB</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5">
        <w:r>
          <w:rPr>
            <w:color w:val="1155CC"/>
            <w:u w:val="single"/>
          </w:rPr>
          <w:t>10.1073/pnas.2602528123</w:t>
        </w:r>
      </w:hyperlink>
    </w:p>
    <w:p>
      <w:pPr>
        <w:spacing w:before="0" w:after="120"/>
      </w:pPr>
      <w:r>
        <w:rPr>
          <w:b/>
        </w:rPr>
        <w:t xml:space="preserve">Notes: </w:t>
      </w:r>
      <w:r>
        <w:t>abstract_source=crossref</w:t>
      </w:r>
    </w:p>
    <w:p>
      <w:pPr>
        <w:spacing w:before="0" w:after="80" w:lineRule="auto" w:line="276"/>
      </w:pPr>
      <w:r>
        <w:rPr>
          <w:b/>
        </w:rPr>
        <w:t xml:space="preserve">摘要（ZH）: </w:t>
      </w:r>
      <w:r>
        <w:t>Pif1 家族解旋酶对于核和线粒体基因组的正常维护至关重要，但其活性的调节仍不完全清楚。在这里，我们使用单分子操作和可视化技术来剖析 Pfh1（唯一的 Pif1 家族解旋酶）的实时机械化学行为。</w:t>
      </w:r>
      <w:r>
        <w:t xml:space="preserve"> </w:t>
      </w:r>
      <w:r>
        <w:t>粟酒裂殖酵母。</w:t>
      </w:r>
      <w:r>
        <w:t xml:space="preserve"> </w:t>
      </w:r>
      <w:r>
        <w:t>我们系统地改变力、ATP 浓度、叉组成和单链 DNA 结合蛋白 spRim1，以量化 Pfh1 的解旋和单链 DNA 易位特性。我们发现 Pfh1 通过解卷-重绕循环发挥作用，在此期间与叉子处两条 DNA 链的协调相互作用优化了 ATP 的利用。与易位链的接触调节 ATP 亲和力，而与移位链的相互作用控制最大解旋速度。 spRim1 与移位链的结合会破坏后者的相互作用，从而增加解旋速度。解旋酶与分叉处两条链的稳定相互作用可能会将解旋持续性限制在约 20 bp，最终触发向反旋的转变。重绕是通过 ATP 依赖性过程进行的，该过程与链转换不相容，其中 ATP 周转调节 DNA 接触和重绕速率。 spRim1 与置换链的结合可能通过与解旋酶-DNA 相互作用竞争，进一步加速重绕，并在叉重绕后促进主动解旋构象的恢复。总之，这些发现表明 Pfh1 平衡</w:t>
      </w:r>
    </w:p>
    <w:p>
      <w:pPr>
        <w:spacing w:before="0" w:after="200" w:lineRule="auto" w:line="276"/>
      </w:pPr>
      <w:r>
        <w:rPr>
          <w:b/>
        </w:rPr>
        <w:t xml:space="preserve">Abstract (EN): </w:t>
      </w:r>
      <w:r>
        <w:t>Pif1-family helicases are essential for proper nuclear and mitochondrial genome maintenance, yet the regulation of their activities remains incompletely understood. Here, we use single-molecule manipulation and visualization techniques to dissect the real-time mechanochemical behavior of Pfh1, the sole Pif1-family helicase in</w:t>
      </w:r>
      <w:r>
        <w:t xml:space="preserve"> </w:t>
      </w:r>
      <w:r>
        <w:t>Schizosaccharomyces pombe.</w:t>
      </w:r>
      <w:r>
        <w:t xml:space="preserve"> </w:t>
      </w:r>
      <w:r>
        <w:t>We systematically varied force, ATP concentration, fork composition, and the single-stranded DNA–binding protein spRim1, to quantify the unwinding and single-stranded DNA translocation properties of Pfh1. We find that Pfh1 operates through unwinding-rewinding cycles during which coordinated interactions with both DNA strands at the fork optimize ATP utilization. Contacts with the translocating strand modulate ATP affinity, while interactions with the displaced strand control maximum unwinding velocity. Binding of spRim1 to the displaced strand disrupts the latter interactions, increasing the unwinding velocity. Stable interactions of the helicase with both strands at the fork may limit unwinding processivity to ~20 bp, eventually triggering transition to rewinding. Rewinding proceeds through an ATP-dependent process that is incompatible with strand switching, in which ATP turnover modulates DNA contacts and rewinding rate. Binding of spRim1 to the displaced strand further accelerates rewinding, possibly by competing with helicase–DNA interactions, and facilitates recovery of the active unwinding conformation once the fork has rewound. Together, these findings suggest that Pfh1 balances unwinding and rewinding through coordinated ATP-dependent strand interactions, providing insight into how Pif1-family helicases are controlled at replication forks.</w:t>
      </w:r>
    </w:p>
    <w:p>
      <w:pPr>
        <w:spacing w:before="120" w:after="120"/>
      </w:pPr>
      <w:r>
        <w:rPr>
          <w:sz w:val="18"/>
        </w:rPr>
        <w:t>——————————————————————————————————————————————————————————————————————</w:t>
      </w:r>
    </w:p>
    <w:p>
      <w:pPr>
        <w:spacing w:before="160" w:after="40" w:line="240" w:lineRule="auto"/>
      </w:pPr>
      <w:r>
        <w:rPr>
          <w:b/>
        </w:rPr>
        <w:t xml:space="preserve">[87] </w:t>
      </w:r>
      <w:hyperlink r:id="rId386">
        <w:r>
          <w:rPr>
            <w:color w:val="1155CC"/>
            <w:u w:val="single"/>
          </w:rPr>
          <w:t>不断增加的 ICE 活动如何影响儿童保育劳动力</w:t>
        </w:r>
      </w:hyperlink>
    </w:p>
    <w:p>
      <w:pPr>
        <w:spacing w:before="0" w:after="80"/>
      </w:pPr>
      <w:r>
        <w:rPr>
          <w:i/>
          <w:sz w:val="20"/>
        </w:rPr>
        <w:t>EN: How rising ICE activity influences the childcare workforce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7">
        <w:r>
          <w:rPr>
            <w:color w:val="1155CC"/>
            <w:u w:val="single"/>
          </w:rPr>
          <w:t>10.1073/pnas.2602686123</w:t>
        </w:r>
      </w:hyperlink>
    </w:p>
    <w:p>
      <w:pPr>
        <w:spacing w:before="0" w:after="120"/>
      </w:pPr>
      <w:r>
        <w:rPr>
          <w:b/>
        </w:rPr>
        <w:t xml:space="preserve">Notes: </w:t>
      </w:r>
      <w:r>
        <w:t>abstract_source=crossref</w:t>
      </w:r>
    </w:p>
    <w:p>
      <w:pPr>
        <w:spacing w:before="0" w:after="80" w:lineRule="auto" w:line="276"/>
      </w:pPr>
      <w:r>
        <w:rPr>
          <w:b/>
        </w:rPr>
        <w:t xml:space="preserve">摘要（ZH）: </w:t>
      </w:r>
      <w:r>
        <w:t>移民在美国儿童保育劳动力中发挥着关键作用，但人们对移民执法如何影响这一重要部门的就业知之甚少。我们研究了 2025 年初特朗普总统就职后基于社区的移民和海关执法 (ICE) 活动的急剧升级如何影响美国的儿童保育就业。当前人口调查的月度数据与 2023 年 9 月至 2025 年 9 月期间汇编的州级 ICE 逮捕记录相关联，以了解执法强度的变化如何影响监管和可见度不同的托儿机构的就业。我们发现，ICE 活动的增加导致外国出生女性的就业率大幅下降，其影响集中在受到高度监管和公开可见的中心环境中。与此同时，私人家庭儿童保育领域的就业人数有所增加，这与重新分配到不那么明显和不太正式的安排而不是完全退出该部门是一致的。这些影响在 2025 年初之后显着加强，这一时期的特点是非监狱 ICE 逮捕人数急剧增加，而且公众对移民执法的关注度也提高了。在本土出生的女性中，就业反应的规模有限，并且仅限于数量有限的特定护理机构，几乎没有证据表明外国出生的工人可以被广泛替代。总体而言，结果表明，移民执法不仅重塑了儿童保育劳动力的规模，而且还重塑了其结构，具有重要的潜在影响</w:t>
      </w:r>
    </w:p>
    <w:p>
      <w:pPr>
        <w:spacing w:before="0" w:after="200" w:lineRule="auto" w:line="276"/>
      </w:pPr>
      <w:r>
        <w:rPr>
          <w:b/>
        </w:rPr>
        <w:t xml:space="preserve">Abstract (EN): </w:t>
      </w:r>
      <w:r>
        <w:t>Immigrants play a critical role in the US childcare workforce, yet little is known about how immigration enforcement shapes employment in this essential sector. We study how the sharp escalation in community-based Immigration and Customs Enforcement (ICE) activity following President Trump’s inauguration in early 2025 affected childcare employment in the United States. Monthly data from the Current Population Survey are linked to compiled state-level ICE arrest records from September 2023 through September 2025, to ask how changes in enforcement intensity influence employment across childcare settings that differ in regulation and visibility. We find that increased ICE activity led to significant declines in employment among foreign-born women, with effects concentrated in center-based settings that are highly regulated and publicly visible. At the same time, employment in private household childcare increased, consistent with a reallocation toward less visible and less formal arrangements rather than a complete exit from the sector. These effects strengthened markedly after early 2025, a period characterized both by a sharp rise in nonprison ICE arrests and heightened public attention to immigration enforcement. Among native-born women, employment responses are limited in magnitude and confined to a limited number of specific care settings, providing little evidence of broad substitution for foreign-born workers. Overall, the results show that immigration enforcement reshapes not only the size but also the structure of the childcare workforce, with important potential implications for childcare access, labor markets, and families.</w:t>
      </w:r>
    </w:p>
    <w:p>
      <w:pPr>
        <w:spacing w:before="120" w:after="120"/>
      </w:pPr>
      <w:r>
        <w:rPr>
          <w:sz w:val="18"/>
        </w:rPr>
        <w:t>——————————————————————————————————————————————————————————————————————</w:t>
      </w:r>
    </w:p>
    <w:p>
      <w:pPr>
        <w:spacing w:before="160" w:after="40" w:line="240" w:lineRule="auto"/>
      </w:pPr>
      <w:r>
        <w:rPr>
          <w:b/>
        </w:rPr>
        <w:t xml:space="preserve">[88] </w:t>
      </w:r>
      <w:hyperlink r:id="rId388">
        <w:r>
          <w:rPr>
            <w:color w:val="1155CC"/>
            <w:u w:val="single"/>
          </w:rPr>
          <w:t>人类心肌细胞筛选鉴定出用于体内心脏基因编辑的优化脂质纳米颗粒</w:t>
        </w:r>
      </w:hyperlink>
    </w:p>
    <w:p>
      <w:pPr>
        <w:spacing w:before="0" w:after="80"/>
      </w:pPr>
      <w:r>
        <w:rPr>
          <w:i/>
          <w:sz w:val="20"/>
        </w:rPr>
        <w:t>EN: A human cardiomyocyte screen identifies optimized lipid nanoparticles for in vivo cardiac gene editing</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9">
        <w:r>
          <w:rPr>
            <w:color w:val="1155CC"/>
            <w:u w:val="single"/>
          </w:rPr>
          <w:t>10.1073/pnas.2528477123</w:t>
        </w:r>
      </w:hyperlink>
    </w:p>
    <w:p>
      <w:pPr>
        <w:spacing w:before="0" w:after="120"/>
      </w:pPr>
      <w:r>
        <w:rPr>
          <w:b/>
        </w:rPr>
        <w:t xml:space="preserve">Notes: </w:t>
      </w:r>
      <w:r>
        <w:t>abstract_source=crossref</w:t>
      </w:r>
    </w:p>
    <w:p>
      <w:pPr>
        <w:spacing w:before="0" w:after="80" w:lineRule="auto" w:line="276"/>
      </w:pPr>
      <w:r>
        <w:rPr>
          <w:b/>
        </w:rPr>
        <w:t xml:space="preserve">摘要（ZH）: </w:t>
      </w:r>
      <w:r>
        <w:t>RNA疗法为治疗心脏病提供了广阔的前景；然而，它们的临床应用因心脏输送不足而受到限制。在这里，我们开发了一个筛选平台，使用人类诱导多能干细胞衍生的心肌细胞（hiPSC-CM）来识别人类心肌脂质纳米颗粒（LNP）。通过筛选化学多样化的 LNP 文库，我们确定了一个领先的 LNP，18:1 TAP10，具有有效的人类心脏转染能力。使用 Ai14 LoxP-Stop-LoxP-tdTomato 报告小鼠模型，我们通过四种给药途径（静脉内、胸腔内、冠状动脉内和心肌内 (IM)）评估了 Cre mRNA 在体内的 18:1 TAP10 LNP 递送，发现每种给药途径都不同程度地实现了心脏中的空间分布和细胞向性。虽然所有途径均在非 CM 群体中实现了稳健的转染（内皮细胞高达 40%），但 IM 注射显着实现了大量 CM 转染（注射部位 36%，远端 13%）。为了证明治疗潜力，使用 18:1 TAP10 LNP 将腺嘌呤碱基编辑器 (ABE) 成分递送至杜氏肌营养不良症 (DMD) 患者来源的 hiPSC-CM，从而实现 80% 的目标基因校正并恢复肌营养不良蛋白表达。在人源化 DMD 小鼠模型中，我们在肌注 LNP-ABE 后在注射的左心室中观察到肌营养不良蛋白阳性心肌细胞。这项工作建立了一个基于人类细胞的平台，用于发现面向器官的递送载体，并强调 LNP 作为治疗性 mRNA 递送的潜在方式</w:t>
      </w:r>
    </w:p>
    <w:p>
      <w:pPr>
        <w:spacing w:before="0" w:after="200" w:lineRule="auto" w:line="276"/>
      </w:pPr>
      <w:r>
        <w:rPr>
          <w:b/>
        </w:rPr>
        <w:t xml:space="preserve">Abstract (EN): </w:t>
      </w:r>
      <w:r>
        <w:t>RNA therapeutics offer promising potential for treating heart disease; however, their clinical application has been limited by insufficient cardiac delivery. Here, we developed a screening platform using human induced pluripotent stem cell–derived cardiomyocytes (hiPSC-CMs) to identify human cardiotropic lipid nanoparticles (LNPs). By screening a chemically diverse LNP library, we identified a lead LNP, 18:1 TAP10, with potent human cardiac transfection capability. Using the Ai14 LoxP-Stop-LoxP-tdTomato reporter mouse model, we assessed 18:1 TAP10 LNP delivery of Cre mRNA in vivo via four administration routes (intravenous, intrathoracic, intracoronary, and intramyocardial (IM)) and found that each administration path enabled both the spatial distribution and cellular tropism in the heart to varying degrees. While all routes achieved robust transfection across non-CM populations (up to 40% in endothelial cells), IM injection notably enabled substantial CM transfection (36% at injection site, 13% distally). To demonstrate therapeutic potential, 18:1 TAP10 LNPs were used to deliver adenine base editor (ABE) components to Duchenne muscular dystrophy (DMD) patient-derived hiPSC-CMs, resulting in 80% on-target gene correction and restoration of dystrophin expression. In a humanized DMD mouse model, we observed dystrophin-positive cardiomyocytes in the injected left ventricle following IM administration of LNP-ABE. This work establishes a human cell-based platform for discovering organ-tropic delivery vehicles and highlights LNPs as a potential modality for therapeutic mRNA delivery and gene editing in the heart.</w:t>
      </w:r>
    </w:p>
    <w:p>
      <w:pPr>
        <w:spacing w:before="120" w:after="120"/>
      </w:pPr>
      <w:r>
        <w:rPr>
          <w:sz w:val="18"/>
        </w:rPr>
        <w:t>——————————————————————————————————————————————————————————————————————</w:t>
      </w:r>
    </w:p>
    <w:p>
      <w:pPr>
        <w:spacing w:before="160" w:after="40" w:line="240" w:lineRule="auto"/>
      </w:pPr>
      <w:r>
        <w:rPr>
          <w:b/>
        </w:rPr>
        <w:t xml:space="preserve">[89] </w:t>
      </w:r>
      <w:hyperlink r:id="rId390">
        <w:r>
          <w:rPr>
            <w:color w:val="1155CC"/>
            <w:u w:val="single"/>
          </w:rPr>
          <w:t>人类本质无序蛋白质组的功能图</w:t>
        </w:r>
      </w:hyperlink>
    </w:p>
    <w:p>
      <w:pPr>
        <w:spacing w:before="0" w:after="80"/>
      </w:pPr>
      <w:r>
        <w:rPr>
          <w:i/>
          <w:sz w:val="20"/>
        </w:rPr>
        <w:t>EN: A functional map of the human intrinsically disordered proteome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1">
        <w:r>
          <w:rPr>
            <w:color w:val="1155CC"/>
            <w:u w:val="single"/>
          </w:rPr>
          <w:t>10.1073/pnas.2604562123</w:t>
        </w:r>
      </w:hyperlink>
    </w:p>
    <w:p>
      <w:pPr>
        <w:spacing w:before="0" w:after="120"/>
      </w:pPr>
      <w:r>
        <w:rPr>
          <w:b/>
        </w:rPr>
        <w:t xml:space="preserve">Notes: </w:t>
      </w:r>
      <w:r>
        <w:t>abstract_source=crossref</w:t>
      </w:r>
    </w:p>
    <w:p>
      <w:pPr>
        <w:spacing w:before="0" w:after="80" w:lineRule="auto" w:line="276"/>
      </w:pPr>
      <w:r>
        <w:rPr>
          <w:b/>
        </w:rPr>
        <w:t xml:space="preserve">摘要（ZH）: </w:t>
      </w:r>
      <w:r>
        <w:t>本质无序区域（IDR）至少占人类蛋白质组的三分之一，并且违背了既定的结构-功能范式。由于 IDR 通常具有有限的位置序列保守性，因此使用标准生物信息学对 IDR 进行功能分类通常是不可能的。在这里，我们展示了 IDR 在进化上保守的分子特征，使得人类无序蛋白质组 (IDRome) 能够聚类成具有强大功能富集的图谱。我们量化保守的 IDR 特征如何与功能术语相关，并针对术语的子集，提供 IDR 注释的蛋白质组范围预测。此外，我们还表明，IDR 的保守特征可以预测蛋白质定位到不同的生物分子凝聚物，并成为凝聚物相关 IDR 中簇内连接性升高的基础，以及丰富相互作用伙伴之间的短线性基序结合域。我们强调了功能未知的无序蛋白质和富含疾病风险基因编码的蛋白质的簇中的保守模式。我们的人类 IDR-ome 图谱应该是有助于发现新的 IDR 生物学的宝贵资源。</w:t>
      </w:r>
    </w:p>
    <w:p>
      <w:pPr>
        <w:spacing w:before="0" w:after="200" w:lineRule="auto" w:line="276"/>
      </w:pPr>
      <w:r>
        <w:rPr>
          <w:b/>
        </w:rPr>
        <w:t xml:space="preserve">Abstract (EN): </w:t>
      </w:r>
      <w:r>
        <w:t>Intrinsically disordered regions (IDRs) represent at least one-third of the human proteome and defy the established structure–function paradigm. Because IDRs often have limited positional sequence conservation, the functional classification of IDRs using standard bioinformatics is generally not possible. Here, we show that evolutionarily conserved molecular features of IDRs enable clustering of the human disordered proteome (IDRome) into a map with strong functional enrichments. We quantify how conserved IDR features correlate with functional terms and, for a subset of terms, provide proteome-wide predictions of annotations for IDRs. Further, we show that conserved features of IDRs can predict protein localization to different biomolecular condensates and underlie elevated intracluster connectivity in condensate-associated IDRs, as well as enrich for short-linear motif-binding domains among interaction partners. We highlight patterns of conservation in disordered proteins with unknown function and in clusters enriched for proteins encoded by disease-risk genes. Our map of the human IDR-ome should be a valuable resource that aids in the discovery of new IDR biology.</w:t>
      </w:r>
    </w:p>
    <w:p>
      <w:pPr>
        <w:spacing w:before="120" w:after="120"/>
      </w:pPr>
      <w:r>
        <w:rPr>
          <w:sz w:val="18"/>
        </w:rPr>
        <w:t>——————————————————————————————————————————————————————————————————————</w:t>
      </w:r>
    </w:p>
    <w:p>
      <w:pPr>
        <w:spacing w:before="160" w:after="40" w:line="240" w:lineRule="auto"/>
      </w:pPr>
      <w:r>
        <w:rPr>
          <w:b/>
        </w:rPr>
        <w:t xml:space="preserve">[90] </w:t>
      </w:r>
      <w:hyperlink r:id="rId392">
        <w:r>
          <w:rPr>
            <w:color w:val="1155CC"/>
            <w:u w:val="single"/>
          </w:rPr>
          <w:t>LGI1自身抗体对人CA3锥体神经元的功能影响</w:t>
        </w:r>
      </w:hyperlink>
    </w:p>
    <w:p>
      <w:pPr>
        <w:spacing w:before="0" w:after="80"/>
      </w:pPr>
      <w:r>
        <w:rPr>
          <w:i/>
          <w:sz w:val="20"/>
        </w:rPr>
        <w:t>EN: The functional impact of LGI1 autoantibodies on human CA3 pyramidal neurons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3">
        <w:r>
          <w:rPr>
            <w:color w:val="1155CC"/>
            <w:u w:val="single"/>
          </w:rPr>
          <w:t>10.1073/pnas.2510121123</w:t>
        </w:r>
      </w:hyperlink>
    </w:p>
    <w:p>
      <w:pPr>
        <w:spacing w:before="0" w:after="120"/>
      </w:pPr>
      <w:r>
        <w:rPr>
          <w:b/>
        </w:rPr>
        <w:t xml:space="preserve">Notes: </w:t>
      </w:r>
      <w:r>
        <w:t>abstract_source=crossref</w:t>
      </w:r>
    </w:p>
    <w:p>
      <w:pPr>
        <w:spacing w:before="0" w:after="80" w:lineRule="auto" w:line="276"/>
      </w:pPr>
      <w:r>
        <w:rPr>
          <w:b/>
        </w:rPr>
        <w:t xml:space="preserve">摘要（ZH）: </w:t>
      </w:r>
      <w:r>
        <w:t>针对富含亮氨酸的神经胶质瘤失活 1 蛋白 (LGI1) 的自身抗体会导致边缘脑炎，这是一种罕见的神经系统自身免疫性疾病，其特征是面臂肌张力障碍性癫痫发作和记忆缺陷。虽然动物模型为 LGI1 自身抗体作用机制提供了宝贵的见解，但缺乏物种特异性的确认。在这项研究中，我们使用离体培养的人海马切片研究了患者来源的 LGI1 单克隆抗体 (LGI1 mAb) 对 CA3 锥体神经元的影响，为在同源、临床相关背景下研究疾病机制提供了一个独特的平台。在孵化条件下，人类 CA3 神经元保留了其形态，本质上是可兴奋的，并接收到自发的兴奋性电流，其幅度和频率表明“巨大”的 AMPA 受体介导的电流。在暴露于 LGI1 mAb 的切片中，人类 CA3 锥体神经元表现出动作电位 (AP) 放电频率增加，反映了用 K 观察到的效果</w:t>
      </w:r>
      <w:r>
        <w:t xml:space="preserve"> </w:t>
      </w:r>
      <w:r>
        <w:t>v</w:t>
      </w:r>
      <w:r>
        <w:t xml:space="preserve"> </w:t>
      </w:r>
      <w:r>
        <w:t>1.1通道阻滞剂树突毒素-K(DTX-K)。这种增加可能是由于 K 减少所致</w:t>
      </w:r>
      <w:r>
        <w:t xml:space="preserve"> </w:t>
      </w:r>
      <w:r>
        <w:t>v</w:t>
      </w:r>
      <w:r>
        <w:t xml:space="preserve"> </w:t>
      </w:r>
      <w:r>
        <w:t>1.1 轴突初始段的通道活动，如 AP 属性的变化所示，包括流变基的尖峰潜伏期和去极化斜坡斜率。 LGI1 mAb 和 DTX-K 对某些 AP 特性的影响之间的差异表明了不同的作用机制，并强调需要进一步探索下游途径。我们的研究结果强调了物种特异性的重要性</w:t>
      </w:r>
    </w:p>
    <w:p>
      <w:pPr>
        <w:spacing w:before="0" w:after="200" w:lineRule="auto" w:line="276"/>
      </w:pPr>
      <w:r>
        <w:rPr>
          <w:b/>
        </w:rPr>
        <w:t xml:space="preserve">Abstract (EN): </w:t>
      </w:r>
      <w:r>
        <w:t>Autoantibodies against leucine-rich glioma inactivated 1 protein (LGI1) lead to limbic encephalitis, a rare neurological autoimmune disorder characterized by faciobrachial dystonic seizures and memory deficits. While animal models provide precious insights into the mechanisms of LGI1 autoantibody action, species-specific confirmation is lacking. In this study, we investigated the effects of patient-derived LGI1 monoclonal antibodies (LGI1 mAb) on CA3 pyramidal neurons using cultured ex vivo human hippocampal slices, providing a unique platform to study disease mechanisms in a homologous, clinically relevant context. Under incubation conditions, human CA3 neurons preserved their morphology, were intrinsically excitable and received spontaneous excitatory currents with large amplitudes and frequencies suggestive of “giant” AMPA receptor-mediated currents. In slices exposed to LGI1 mAb, human CA3 pyramidal neurons displayed increased action potential (AP) firing frequency, mirroring the effects observed with the K</w:t>
      </w:r>
      <w:r>
        <w:t xml:space="preserve"> </w:t>
      </w:r>
      <w:r>
        <w:t>v</w:t>
      </w:r>
      <w:r>
        <w:t xml:space="preserve"> </w:t>
      </w:r>
      <w:r>
        <w:t>1.1 channel blocker dendrotoxin-K (DTX-K). This increase likely resulted from a decreased K</w:t>
      </w:r>
      <w:r>
        <w:t xml:space="preserve"> </w:t>
      </w:r>
      <w:r>
        <w:t>v</w:t>
      </w:r>
      <w:r>
        <w:t xml:space="preserve"> </w:t>
      </w:r>
      <w:r>
        <w:t>1.1 channel activity at the axonal initial segment, as indicated by alterations in AP properties, including spike latency at rheobase and depolarizing ramp slope. Differences between LGI1 mAb and DTX-K effects on some AP properties suggested distinct mechanisms of action and emphasized the need for further exploration of downstream pathways. Our findings underscore the importance of species-specific confirmatory studies of disease mechanisms and give insight into possibilities and limitations of human hippocampal slice cultures as a translational model for the investigation of disease mechanisms beyond epilepsy, including the effects of pharmacological compounds and autoantibodies.</w:t>
      </w:r>
    </w:p>
    <w:p>
      <w:pPr>
        <w:spacing w:before="120" w:after="120"/>
      </w:pPr>
      <w:r>
        <w:rPr>
          <w:sz w:val="18"/>
        </w:rPr>
        <w:t>——————————————————————————————————————————————————————————————————————</w:t>
      </w:r>
    </w:p>
    <w:p>
      <w:pPr>
        <w:spacing w:before="160" w:after="40" w:line="240" w:lineRule="auto"/>
      </w:pPr>
      <w:r>
        <w:rPr>
          <w:b/>
        </w:rPr>
        <w:t xml:space="preserve">[91] </w:t>
      </w:r>
      <w:hyperlink r:id="rId394">
        <w:r>
          <w:rPr>
            <w:color w:val="1155CC"/>
            <w:u w:val="single"/>
          </w:rPr>
          <w:t>Corell-Escuin 等人的修正，Dermcidin 具有抗病毒活性并可预防流感</w:t>
        </w:r>
      </w:hyperlink>
    </w:p>
    <w:p>
      <w:pPr>
        <w:spacing w:before="0" w:after="80"/>
      </w:pPr>
      <w:r>
        <w:rPr>
          <w:i/>
          <w:sz w:val="20"/>
        </w:rPr>
        <w:t>EN: Correction for Corell-Escuin et al., Dermcidin has antiviral activity and protects against influenza</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5">
        <w:r>
          <w:rPr>
            <w:color w:val="1155CC"/>
            <w:u w:val="single"/>
          </w:rPr>
          <w:t>10.1073/pnas.2613956123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396">
        <w:r>
          <w:rPr>
            <w:color w:val="1155CC"/>
            <w:u w:val="single"/>
          </w:rPr>
          <w:t>ECgo：全光诱导脑内单个内皮细胞损伤和毛细血管闭塞</w:t>
        </w:r>
      </w:hyperlink>
    </w:p>
    <w:p>
      <w:pPr>
        <w:spacing w:before="0" w:after="80"/>
      </w:pPr>
      <w:r>
        <w:rPr>
          <w:i/>
          <w:sz w:val="20"/>
        </w:rPr>
        <w:t>EN: ECgo: All-optical induction of single endothelial cell injury and capillary occlusion in the brain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7">
        <w:r>
          <w:rPr>
            <w:color w:val="1155CC"/>
            <w:u w:val="single"/>
          </w:rPr>
          <w:t>10.1073/pnas.2513515123</w:t>
        </w:r>
      </w:hyperlink>
    </w:p>
    <w:p>
      <w:pPr>
        <w:spacing w:before="0" w:after="120"/>
      </w:pPr>
      <w:r>
        <w:rPr>
          <w:b/>
        </w:rPr>
        <w:t xml:space="preserve">Notes: </w:t>
      </w:r>
      <w:r>
        <w:t>abstract_source=crossref</w:t>
      </w:r>
    </w:p>
    <w:p>
      <w:pPr>
        <w:spacing w:before="0" w:after="80" w:lineRule="auto" w:line="276"/>
      </w:pPr>
      <w:r>
        <w:rPr>
          <w:b/>
        </w:rPr>
        <w:t xml:space="preserve">摘要（ZH）: </w:t>
      </w:r>
      <w:r>
        <w:t>以高空间精度诱导小鼠大脑内皮细胞（EC）损伤的能力对于脑毛细血管损伤和修复的机制研究具有不可估量的价值。在这里，我们介绍一种称为内皮细胞引导消除（ECgo）的光学方法，该方法利用双光子可激发的卟啉基光敏剂（</w:t>
      </w:r>
      <w:r>
        <w:t xml:space="preserve"> </w:t>
      </w:r>
      <w:r>
        <w:t>PS2P</w:t>
      </w:r>
      <w:r>
        <w:t xml:space="preserve"> </w:t>
      </w:r>
      <w:r>
        <w:t>）选择性地消除大脑微血管网络内的单个 EC。使用所开发的方法，我们能够以高度时空控制诱导单个毛细血管闭塞，同时保留周围组织。与纵向双光子成像相结合，ECgo 能够研究健康和患病条件下体内靶向单毛细血管 EC 损伤的形态和功能后果。</w:t>
      </w:r>
    </w:p>
    <w:p>
      <w:pPr>
        <w:spacing w:before="0" w:after="200" w:lineRule="auto" w:line="276"/>
      </w:pPr>
      <w:r>
        <w:rPr>
          <w:b/>
        </w:rPr>
        <w:t xml:space="preserve">Abstract (EN): </w:t>
      </w:r>
      <w:r>
        <w:t>The ability to induce endothelial cell (EC) damage in the mouse brain with high spatial precision is invaluable for mechanistic studies of brain capillary injury and repair. Here, we introduce an optical method, termed Endothelial Cell guided obliteration (ECgo), that utilizes a two-photon-excitable porphyrin-based photosensitizer (</w:t>
      </w:r>
      <w:r>
        <w:t xml:space="preserve"> </w:t>
      </w:r>
      <w:r>
        <w:t>Ps2P</w:t>
      </w:r>
      <w:r>
        <w:t xml:space="preserve"> </w:t>
      </w:r>
      <w:r>
        <w:t>) to selectively obliterate single ECs within the brain microvascular network. Using the developed approach, we were able to induce occlusions of single capillaries with high spatiotemporal control, while preserving the surrounding tissue. Combined with longitudinal two-photon imaging, ECgo enables studies of morphological and functional consequences of targeted single capillary EC injury in vivo under healthy and diseased conditions.</w:t>
      </w:r>
    </w:p>
    <w:p>
      <w:pPr>
        <w:spacing w:before="120" w:after="120"/>
      </w:pPr>
      <w:r>
        <w:rPr>
          <w:sz w:val="18"/>
        </w:rPr>
        <w:t>——————————————————————————————————————————————————————————————————————</w:t>
      </w:r>
    </w:p>
    <w:p>
      <w:pPr>
        <w:spacing w:before="160" w:after="40" w:line="240" w:lineRule="auto"/>
      </w:pPr>
      <w:r>
        <w:rPr>
          <w:b/>
        </w:rPr>
        <w:t xml:space="preserve">[93] </w:t>
      </w:r>
      <w:hyperlink r:id="rId398">
        <w:r>
          <w:rPr>
            <w:color w:val="1155CC"/>
            <w:u w:val="single"/>
          </w:rPr>
          <w:t>对Zhang等人的更正，Conserved use of tetraspanin CD9 as an Entry Receptor by tabdoviruses across multiple属</w:t>
        </w:r>
      </w:hyperlink>
    </w:p>
    <w:p>
      <w:pPr>
        <w:spacing w:before="0" w:after="80"/>
      </w:pPr>
      <w:r>
        <w:rPr>
          <w:i/>
          <w:sz w:val="20"/>
        </w:rPr>
        <w:t>EN: Correction for Zhang et al., Conserved use of tetraspanin CD9 as an entry receptor by rhabdoviruses spanning multiple genera</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9">
        <w:r>
          <w:rPr>
            <w:color w:val="1155CC"/>
            <w:u w:val="single"/>
          </w:rPr>
          <w:t>10.1073/pnas.2614621123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400">
        <w:r>
          <w:rPr>
            <w:color w:val="1155CC"/>
            <w:u w:val="single"/>
          </w:rPr>
          <w:t>对 Sava-Segal 等人的修正，叙事“扭曲”改变了可分离故事特征的个体神经表征</w:t>
        </w:r>
      </w:hyperlink>
    </w:p>
    <w:p>
      <w:pPr>
        <w:spacing w:before="0" w:after="80"/>
      </w:pPr>
      <w:r>
        <w:rPr>
          <w:i/>
          <w:sz w:val="20"/>
        </w:rPr>
        <w:t>EN: Correction for Sava-Segal et al., Narrative “twist” shifts within-individual neural representations of dissociable story features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1">
        <w:r>
          <w:rPr>
            <w:color w:val="1155CC"/>
            <w:u w:val="single"/>
          </w:rPr>
          <w:t>10.1073/pnas.2614323123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 </w:t>
      </w:r>
      <w:hyperlink r:id="rId402">
        <w:r>
          <w:rPr>
            <w:color w:val="1155CC"/>
            <w:u w:val="single"/>
          </w:rPr>
          <w:t>由于囚徒困境中对手的特定反应而出现合作</w:t>
        </w:r>
      </w:hyperlink>
    </w:p>
    <w:p>
      <w:pPr>
        <w:spacing w:before="0" w:after="80"/>
      </w:pPr>
      <w:r>
        <w:rPr>
          <w:i/>
          <w:sz w:val="20"/>
        </w:rPr>
        <w:t>EN: Emergence of cooperation due to opponent-specific responses in Prisoner’s Dilemma</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3">
        <w:r>
          <w:rPr>
            <w:color w:val="1155CC"/>
            <w:u w:val="single"/>
          </w:rPr>
          <w:t>10.1073/pnas.2513282123</w:t>
        </w:r>
      </w:hyperlink>
    </w:p>
    <w:p>
      <w:pPr>
        <w:spacing w:before="0" w:after="120"/>
      </w:pPr>
      <w:r>
        <w:rPr>
          <w:b/>
        </w:rPr>
        <w:t xml:space="preserve">Notes: </w:t>
      </w:r>
      <w:r>
        <w:t>abstract_source=crossref</w:t>
      </w:r>
    </w:p>
    <w:p>
      <w:pPr>
        <w:spacing w:before="0" w:after="80" w:lineRule="auto" w:line="276"/>
      </w:pPr>
      <w:r>
        <w:rPr>
          <w:b/>
        </w:rPr>
        <w:t xml:space="preserve">摘要（ZH）: </w:t>
      </w:r>
      <w:r>
        <w:t>如果没有生物组织各个层面的合作，复杂的生命就不可能存在。然而，达尔文选择通常被认为有利于自私行为，使得合作者社会容易受到欺骗。这种行为的一个典型模型是囚徒困境游戏，其中作弊者总是获胜，尽管合作会带来更大的回报。人们提出了许多设想，允许在限制性环境中合作的演变，这些环境假设遗传亲属之间的利他主义，探索直接和间接互惠机制，关注群体之间的竞争，或将空间结构强加于人口。很难想象这些情景将如何解释缺乏复杂评估机制且没有空间限制的生物体种群中合作的演变。在这里，我们证明了在囚徒困境游戏中实现高水平的合作是可能的，而不需要引入任何关于遗传相关性、种群结构或明确的互惠安排的额外假设。唯一的要求是合作意愿因对手而异，例如针对对手的外表和行为模式。这种机制需要在多次遭遇中一致的对手识别。由于对手特异性反应而导致的合作性进化可能是许多生物环境中唯一可用的机制，并且可以作为更复杂的合作模式的起点。</w:t>
      </w:r>
    </w:p>
    <w:p>
      <w:pPr>
        <w:spacing w:before="0" w:after="200" w:lineRule="auto" w:line="276"/>
      </w:pPr>
      <w:r>
        <w:rPr>
          <w:b/>
        </w:rPr>
        <w:t xml:space="preserve">Abstract (EN): </w:t>
      </w:r>
      <w:r>
        <w:t>Complex life would be impossible without cooperation at all levels of biological organization. However, Darwinian selection is commonly believed to favor selfish behavior, making societies of cooperators vulnerable to cheaters. A quintessential model of this behavior is the game of Prisoner’s Dilemma in which cheaters always win, even though being cooperative results in greater rewards. Numerous scenarios have been proposed that allow for the evolution of cooperation in restrictive settings that postulate altruism between genetic relatives, explore mechanisms of direct and indirect reciprocity, focus on competition between groups, or impose spatial structure on the population. It is difficult to imagine how these scenarios would account for the evolution of cooperation in populations of organisms that lack sophisticated assessment mechanisms and have no spatial constraints. Here we demonstrate that it is possible to achieve high levels of cooperativity in the game of Prisoner’s Dilemma without introducing any additional assumptions about genetic relatedness, population structure, or explicit reciprocal arrangements. The only requirement is that the willingness to cooperate varies depending on the opponent, for example in response to the opponent’s physical appearance and patterns of behavior. This mechanism requires consistent opponent recognition during multiple encounters. Evolution of cooperativity due to opponent-specific responses may be the only available mechanism in many biological settings and may serve as a starting point for more sophisticated modes of cooperation observed in animal and human societies.</w:t>
      </w:r>
    </w:p>
    <w:p>
      <w:pPr>
        <w:spacing w:before="120" w:after="120"/>
      </w:pPr>
      <w:r>
        <w:rPr>
          <w:sz w:val="18"/>
        </w:rPr>
        <w:t>——————————————————————————————————————————————————————————————————————</w:t>
      </w:r>
    </w:p>
    <w:p>
      <w:pPr>
        <w:spacing w:before="160" w:after="40" w:line="240" w:lineRule="auto"/>
      </w:pPr>
      <w:r>
        <w:rPr>
          <w:b/>
        </w:rPr>
        <w:t xml:space="preserve">[96] </w:t>
      </w:r>
      <w:hyperlink r:id="rId404">
        <w:r>
          <w:rPr>
            <w:color w:val="1155CC"/>
            <w:u w:val="single"/>
          </w:rPr>
          <w:t>回复 Zadegan 等人：空间依赖性是真实存在的，但并非每次修正都能顺利进行</w:t>
        </w:r>
      </w:hyperlink>
    </w:p>
    <w:p>
      <w:pPr>
        <w:spacing w:before="0" w:after="80"/>
      </w:pPr>
      <w:r>
        <w:rPr>
          <w:i/>
          <w:sz w:val="20"/>
        </w:rPr>
        <w:t>EN: Reply to Zadegan et al.: Spatial dependence is real, but not every correction travels well</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5">
        <w:r>
          <w:rPr>
            <w:color w:val="1155CC"/>
            <w:u w:val="single"/>
          </w:rPr>
          <w:t>10.1073/pnas.2613518123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406">
        <w:r>
          <w:rPr>
            <w:color w:val="1155CC"/>
            <w:u w:val="single"/>
          </w:rPr>
          <w:t>HIV-1 Vif 依赖性 SUMO 化调节病毒 RNA 剪接</w:t>
        </w:r>
      </w:hyperlink>
    </w:p>
    <w:p>
      <w:pPr>
        <w:spacing w:before="0" w:after="80"/>
      </w:pPr>
      <w:r>
        <w:rPr>
          <w:i/>
          <w:sz w:val="20"/>
        </w:rPr>
        <w:t>EN: HIV-1 Vif–dependent SUMOylation regulates viral RNA splicing</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7">
        <w:r>
          <w:rPr>
            <w:color w:val="1155CC"/>
            <w:u w:val="single"/>
          </w:rPr>
          <w:t>10.1073/pnas.2611974123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[98] </w:t>
      </w:r>
      <w:hyperlink r:id="rId408">
        <w:r>
          <w:rPr>
            <w:color w:val="1155CC"/>
            <w:u w:val="single"/>
          </w:rPr>
          <w:t>拉丁裔人口健康的情境化研究：对高盛和佩布利的评论</w:t>
        </w:r>
      </w:hyperlink>
    </w:p>
    <w:p>
      <w:pPr>
        <w:spacing w:before="0" w:after="80"/>
      </w:pPr>
      <w:r>
        <w:rPr>
          <w:i/>
          <w:sz w:val="20"/>
        </w:rPr>
        <w:t>EN: Contextualizing research on Latino population health: Commentary on Goldman and Pebley</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9">
        <w:r>
          <w:rPr>
            <w:color w:val="1155CC"/>
            <w:u w:val="single"/>
          </w:rPr>
          <w:t>10.1073/pnas.2610118123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410">
        <w:r>
          <w:rPr>
            <w:color w:val="1155CC"/>
            <w:u w:val="single"/>
          </w:rPr>
          <w:t>回复 Guido 等人：可信度在外展干预中的重要性</w:t>
        </w:r>
      </w:hyperlink>
    </w:p>
    <w:p>
      <w:pPr>
        <w:spacing w:before="0" w:after="80"/>
      </w:pPr>
      <w:r>
        <w:rPr>
          <w:i/>
          <w:sz w:val="20"/>
        </w:rPr>
        <w:t>EN: Reply to Guido et al.: The importance of credibility in outreach interventions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1">
        <w:r>
          <w:rPr>
            <w:color w:val="1155CC"/>
            <w:u w:val="single"/>
          </w:rPr>
          <w:t>10.1073/pnas.2609000123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412">
        <w:r>
          <w:rPr>
            <w:color w:val="1155CC"/>
            <w:u w:val="single"/>
          </w:rPr>
          <w:t>梅纳德·史密斯的类比得到实现：共同的祖先限制了蛋白质空间的进化渗透</w:t>
        </w:r>
      </w:hyperlink>
    </w:p>
    <w:p>
      <w:pPr>
        <w:spacing w:before="0" w:after="80"/>
      </w:pPr>
      <w:r>
        <w:rPr>
          <w:i/>
          <w:sz w:val="20"/>
        </w:rPr>
        <w:t>EN: Maynard Smith’s analogy, realized: Common ancestry constrains evolutionary percolation through protein space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3">
        <w:r>
          <w:rPr>
            <w:color w:val="1155CC"/>
            <w:u w:val="single"/>
          </w:rPr>
          <w:t>10.1073/pnas.2610113123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414">
        <w:r>
          <w:rPr>
            <w:color w:val="1155CC"/>
            <w:u w:val="single"/>
          </w:rPr>
          <w:t>IglF 介导 VI 型分泌系统尖峰组装并促进弗朗西斯菌毒力</w:t>
        </w:r>
      </w:hyperlink>
    </w:p>
    <w:p>
      <w:pPr>
        <w:spacing w:before="0" w:after="80"/>
      </w:pPr>
      <w:r>
        <w:rPr>
          <w:i/>
          <w:sz w:val="20"/>
        </w:rPr>
        <w:t>EN: IglF mediates type VI secretion system spike assembly and promotes Francisella virulence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5">
        <w:r>
          <w:rPr>
            <w:color w:val="1155CC"/>
            <w:u w:val="single"/>
          </w:rPr>
          <w:t>10.1073/pnas.2530804123</w:t>
        </w:r>
      </w:hyperlink>
    </w:p>
    <w:p>
      <w:pPr>
        <w:spacing w:before="0" w:after="120"/>
      </w:pPr>
      <w:r>
        <w:rPr>
          <w:b/>
        </w:rPr>
        <w:t xml:space="preserve">Notes: </w:t>
      </w:r>
      <w:r>
        <w:t>abstract_source=crossref</w:t>
      </w:r>
    </w:p>
    <w:p>
      <w:pPr>
        <w:spacing w:before="0" w:after="80" w:lineRule="auto" w:line="276"/>
      </w:pPr>
      <w:r>
        <w:rPr>
          <w:b/>
        </w:rPr>
        <w:t xml:space="preserve">摘要（ZH）: </w:t>
      </w:r>
      <w:r>
        <w:t>VI型分泌系统（T6SS）广泛分布在革兰氏阴性细菌中，它们主要起到促进细菌战的作用。细菌来自</w:t>
      </w:r>
      <w:r>
        <w:t xml:space="preserve"> </w:t>
      </w:r>
      <w:r>
        <w:t>弗朗西斯拉</w:t>
      </w:r>
      <w:r>
        <w:t xml:space="preserve"> </w:t>
      </w:r>
      <w:r>
        <w:t>属拥有在系统发育上与所有其他 T6SS 不同的 T6SS，并构成 T6SSii 亚型。</w:t>
      </w:r>
      <w:r>
        <w:t xml:space="preserve"> </w:t>
      </w:r>
      <w:r>
        <w:t>弗朗西斯拉</w:t>
      </w:r>
      <w:r>
        <w:t xml:space="preserve"> </w:t>
      </w:r>
      <w:r>
        <w:t>土拉菌是兔热病的病原体，依靠其 T6SS 将效应物分泌到宿主细胞中。尽管这种纳米机器在</w:t>
      </w:r>
      <w:r>
        <w:t xml:space="preserve"> </w:t>
      </w:r>
      <w:r>
        <w:t>弗朗西斯拉</w:t>
      </w:r>
      <w:r>
        <w:t xml:space="preserve"> </w:t>
      </w:r>
      <w:r>
        <w:t>T6SSii 的毒力、结构及其组装机制仍然知之甚少。在这里，使用</w:t>
      </w:r>
      <w:r>
        <w:t xml:space="preserve"> </w:t>
      </w:r>
      <w:r>
        <w:t>新杀弗朗西斯菌</w:t>
      </w:r>
      <w:r>
        <w:t xml:space="preserve"> </w:t>
      </w:r>
      <w:r>
        <w:t>，我们重点了解尖峰的结构和组装、最顶端的 T6SS 复合体耦合效应器传递和膜穿刺活性。我们解析了功能未知的蛋白质 IglF 的结构，该蛋白质与 IglG（T6SSii PAAR 蛋白质）的 N 末端结构域复合。 IglF 和 IglG 之间的相互作用使得成熟的 T6SS 尖峰复合物的组装能够在</w:t>
      </w:r>
      <w:r>
        <w:t xml:space="preserve"> </w:t>
      </w:r>
      <w:r>
        <w:t>弗朗西斯拉</w:t>
      </w:r>
      <w:r>
        <w:t xml:space="preserve"> </w:t>
      </w:r>
      <w:r>
        <w:t>以及在异源表达系统中。相反，破坏 IglF:IglG 相互作用会阻止 PAAR 蛋白与中央刺突复合物的组装，并使 T6SS 组装失效，如通过监测 T6SS 动态或分泌所显示的那样。因此，需要 IglF:IglG 相互作用</w:t>
      </w:r>
      <w:r>
        <w:t xml:space="preserve"> </w:t>
      </w:r>
      <w:r>
        <w:t>新凶手镰刀菌</w:t>
      </w:r>
      <w:r>
        <w:t xml:space="preserve"> </w:t>
      </w:r>
      <w:r>
        <w:t>体外和兔热病小鼠模型中的毒力。总而言之，我们的</w:t>
      </w:r>
    </w:p>
    <w:p>
      <w:pPr>
        <w:spacing w:before="0" w:after="200" w:lineRule="auto" w:line="276"/>
      </w:pPr>
      <w:r>
        <w:rPr>
          <w:b/>
        </w:rPr>
        <w:t xml:space="preserve">Abstract (EN): </w:t>
      </w:r>
      <w:r>
        <w:t>Type VI secretion systems (T6SSs) are widely distributed among Gram-negative bacteria, where they mostly act to promote bacterial warfare. Bacteria from the</w:t>
      </w:r>
      <w:r>
        <w:t xml:space="preserve"> </w:t>
      </w:r>
      <w:r>
        <w:t>Francisella</w:t>
      </w:r>
      <w:r>
        <w:t xml:space="preserve"> </w:t>
      </w:r>
      <w:r>
        <w:t>genus possess T6SSs that phylogenetically diverge from all other T6SSs and constitute the T6SSii subtype.</w:t>
      </w:r>
      <w:r>
        <w:t xml:space="preserve"> </w:t>
      </w:r>
      <w:r>
        <w:t>Francisella</w:t>
      </w:r>
      <w:r>
        <w:t xml:space="preserve"> </w:t>
      </w:r>
      <w:r>
        <w:t>tularensis, the agent of tularemia, relies on its T6SS to secrete effectors into host cells. Despite the key role of this nanomachine in</w:t>
      </w:r>
      <w:r>
        <w:t xml:space="preserve"> </w:t>
      </w:r>
      <w:r>
        <w:t>Francisella</w:t>
      </w:r>
      <w:r>
        <w:t xml:space="preserve"> </w:t>
      </w:r>
      <w:r>
        <w:t>virulence, the structure of T6SSii and the mechanism underlying its assembly are still poorly understood. Here, using</w:t>
      </w:r>
      <w:r>
        <w:t xml:space="preserve"> </w:t>
      </w:r>
      <w:r>
        <w:t>Francisella novicida</w:t>
      </w:r>
      <w:r>
        <w:t xml:space="preserve"> </w:t>
      </w:r>
      <w:r>
        <w:t>, we focused on understanding the structure and assembly of the spike, the most apical T6SS complex coupling effector delivery and membrane-puncturing activity. We solved the structure of the protein of unknown function, IglF, in complex with the N-terminal domain of IglG, the T6SSii PAAR protein. Interaction between IglF and IglG enabled the assembly of a mature T6SS spike complex both in</w:t>
      </w:r>
      <w:r>
        <w:t xml:space="preserve"> </w:t>
      </w:r>
      <w:r>
        <w:t>Francisella</w:t>
      </w:r>
      <w:r>
        <w:t xml:space="preserve"> </w:t>
      </w:r>
      <w:r>
        <w:t>and in a heterologous expression system. In contrast, disrupting IglF:IglG interactions prevented assembly of the PAAR protein with the central spike complex and invalidated T6SS assembly, as visualized by monitoring T6SS dynamics or secretion. Accordingly, IglF:IglG interactions were required for</w:t>
      </w:r>
      <w:r>
        <w:t xml:space="preserve"> </w:t>
      </w:r>
      <w:r>
        <w:t>F. novicida</w:t>
      </w:r>
      <w:r>
        <w:t xml:space="preserve"> </w:t>
      </w:r>
      <w:r>
        <w:t>virulence in vitro and in a mouse model of tularemia. Altogether, our findings shed light on the assembly mechanism of the</w:t>
      </w:r>
      <w:r>
        <w:t xml:space="preserve"> </w:t>
      </w:r>
      <w:r>
        <w:t>Francisella</w:t>
      </w:r>
      <w:r>
        <w:t xml:space="preserve"> </w:t>
      </w:r>
      <w:r>
        <w:t>T6SSii spike complex and its importance in virulence.</w:t>
      </w:r>
    </w:p>
    <w:p>
      <w:pPr>
        <w:spacing w:before="120" w:after="120"/>
      </w:pPr>
      <w:r>
        <w:rPr>
          <w:sz w:val="18"/>
        </w:rPr>
        <w:t>——————————————————————————————————————————————————————————————————————</w:t>
      </w:r>
    </w:p>
    <w:p>
      <w:pPr>
        <w:spacing w:before="160" w:after="40" w:line="240" w:lineRule="auto"/>
      </w:pPr>
      <w:r>
        <w:rPr>
          <w:b/>
        </w:rPr>
        <w:t xml:space="preserve">[102] </w:t>
      </w:r>
      <w:hyperlink r:id="rId416">
        <w:r>
          <w:rPr>
            <w:color w:val="1155CC"/>
            <w:u w:val="single"/>
          </w:rPr>
          <w:t>hiPSC 上皮皮质类固醇的可逆超变形能力</w:t>
        </w:r>
      </w:hyperlink>
    </w:p>
    <w:p>
      <w:pPr>
        <w:spacing w:before="0" w:after="80"/>
      </w:pPr>
      <w:r>
        <w:rPr>
          <w:i/>
          <w:sz w:val="20"/>
        </w:rPr>
        <w:t>EN: Reversible superdeformability of hiPSC epithelial cortinoids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7">
        <w:r>
          <w:rPr>
            <w:color w:val="1155CC"/>
            <w:u w:val="single"/>
          </w:rPr>
          <w:t>10.1073/pnas.2528603123</w:t>
        </w:r>
      </w:hyperlink>
    </w:p>
    <w:p>
      <w:pPr>
        <w:spacing w:before="0" w:after="120"/>
      </w:pPr>
      <w:r>
        <w:rPr>
          <w:b/>
        </w:rPr>
        <w:t xml:space="preserve">Notes: </w:t>
      </w:r>
      <w:r>
        <w:t>abstract_source=crossref</w:t>
      </w:r>
    </w:p>
    <w:p>
      <w:pPr>
        <w:spacing w:before="0" w:after="80" w:lineRule="auto" w:line="276"/>
      </w:pPr>
      <w:r>
        <w:rPr>
          <w:b/>
        </w:rPr>
        <w:t xml:space="preserve">摘要（ZH）: </w:t>
      </w:r>
      <w:r>
        <w:t>上皮皮质类固醇是由诱导多能干细胞 (iPSC) 形成的充满液体的外壳，必须适应生长和形态发生过程中的大变形。使用膨胀-紧缩测定和高分辨率成像，我们发现这些充满液体的外壳受到微弱的加压，并通过细胞骨架适应的可逆软变形模式实现极端的变形能力。我们发现，沿着细胞侧边缘定位的细胞骨架元件（例如肌动蛋白）会经历倾斜和弯曲不稳定性，从而通过将顶端-基底拉伸与侧向延伸解耦来缓冲机械负荷。这些可逆的不稳定性充当弹性安全阀，允许大的形状变化而不损失上皮水力和拓扑完整性。最小的理论和计算模型展示了倾斜和弯曲如何降低对径向变薄的有效阻力，并解释了观察到的压力应变软化。因此，iPSC 壳利用可逆的细胞骨架不稳定性作为机械缓冲器，从而能够对发育中的上皮细胞的大变形具有强大的耐受性。</w:t>
      </w:r>
    </w:p>
    <w:p>
      <w:pPr>
        <w:spacing w:before="0" w:after="200" w:lineRule="auto" w:line="276"/>
      </w:pPr>
      <w:r>
        <w:rPr>
          <w:b/>
        </w:rPr>
        <w:t xml:space="preserve">Abstract (EN): </w:t>
      </w:r>
      <w:r>
        <w:t>Epithelial cortinoids, fluid-filled shells formed from induced pluripotent stem cells (iPSCs), must accommodate large deformations during growth and morphogenesis. Using inflation–deflation assays and high-resolution imaging, we find that these fluid-filled shells are weakly pressurized and achieve extreme deformability through reversible soft modes of deformation accommodated by the cytoskeleton. We show that cytoskeletal elements such as actin localized along lateral cell edges undergo tilt and bend instabilities that buffer mechanical load by decoupling apico–basal stretching from lateral extension. These reversible instabilities act as elastic safety valves, permitting large shape changes without loss of epithelial hydraulic and topological integrity. A minimal theoretical and computational model demonstrates how tilt and bend reduce effective resistance to radial thinning and explains the observed pressure–strain softening. Thus, iPSC shells exploit reversible cytoskeletal instabilities as mechanical buffers, enabling robust tolerance of large deformations in developing epithelia.</w:t>
      </w:r>
    </w:p>
    <w:p>
      <w:pPr>
        <w:spacing w:before="120" w:after="120"/>
      </w:pPr>
      <w:r>
        <w:rPr>
          <w:sz w:val="18"/>
        </w:rPr>
        <w:t>——————————————————————————————————————————————————————————————————————</w:t>
      </w:r>
    </w:p>
    <w:p>
      <w:pPr>
        <w:spacing w:before="160" w:after="40" w:line="240" w:lineRule="auto"/>
      </w:pPr>
      <w:r>
        <w:rPr>
          <w:b/>
        </w:rPr>
        <w:t xml:space="preserve">[103] </w:t>
      </w:r>
      <w:hyperlink r:id="rId418">
        <w:r>
          <w:rPr>
            <w:color w:val="1155CC"/>
            <w:u w:val="single"/>
          </w:rPr>
          <w:t>使用组织中分子的光驱动组合条形码进行空间可调谐多组学测序</w:t>
        </w:r>
      </w:hyperlink>
    </w:p>
    <w:p>
      <w:pPr>
        <w:spacing w:before="0" w:after="80"/>
      </w:pPr>
      <w:r>
        <w:rPr>
          <w:i/>
          <w:sz w:val="20"/>
        </w:rPr>
        <w:t>EN: Spatially tunable multiomic sequencing using light-driven combinatorial barcoding of molecules in tissues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9">
        <w:r>
          <w:rPr>
            <w:color w:val="1155CC"/>
            <w:u w:val="single"/>
          </w:rPr>
          <w:t>10.1073/pnas.2527896123</w:t>
        </w:r>
      </w:hyperlink>
    </w:p>
    <w:p>
      <w:pPr>
        <w:spacing w:before="0" w:after="120"/>
      </w:pPr>
      <w:r>
        <w:rPr>
          <w:b/>
        </w:rPr>
        <w:t xml:space="preserve">Notes: </w:t>
      </w:r>
      <w:r>
        <w:t>abstract_source=crossref</w:t>
      </w:r>
    </w:p>
    <w:p>
      <w:pPr>
        <w:spacing w:before="0" w:after="80" w:lineRule="auto" w:line="276"/>
      </w:pPr>
      <w:r>
        <w:rPr>
          <w:b/>
        </w:rPr>
        <w:t xml:space="preserve">摘要（ZH）: </w:t>
      </w:r>
      <w:r>
        <w:t>绘制细胞在其空间背景下的分子身份和功能是理解组织邻域内和组织邻域之间复杂相互作用的关键。最近有多种方法能够对细胞解剖环境进行空间分析，其中一些方法提供单细胞分辨率。它们使用不同的条形码方案来编码目标分子的位置或身份。然而，所有这些技术都面临着空间分辨率、分析深度和可扩展性之间的权衡。在这里，我们介绍</w:t>
      </w:r>
      <w:r>
        <w:t xml:space="preserve"> </w:t>
      </w:r>
      <w:r>
        <w:t>乙</w:t>
      </w:r>
      <w:r>
        <w:t xml:space="preserve"> </w:t>
      </w:r>
      <w:r>
        <w:t>编码由</w:t>
      </w:r>
      <w:r>
        <w:t xml:space="preserve"> </w:t>
      </w:r>
      <w:r>
        <w:t>一个</w:t>
      </w:r>
      <w:r>
        <w:t xml:space="preserve"> </w:t>
      </w:r>
      <w:r>
        <w:t>被激活的</w:t>
      </w:r>
      <w:r>
        <w:t xml:space="preserve"> </w:t>
      </w:r>
      <w:r>
        <w:t>L</w:t>
      </w:r>
      <w:r>
        <w:t xml:space="preserve"> </w:t>
      </w:r>
      <w:r>
        <w:t>的墨迹</w:t>
      </w:r>
      <w:r>
        <w:t xml:space="preserve"> </w:t>
      </w:r>
      <w:r>
        <w:t>我</w:t>
      </w:r>
      <w:r>
        <w:t xml:space="preserve"> </w:t>
      </w:r>
      <w:r>
        <w:t>indexes (BALI)，一种利用光将组合空间分子条形码直接写入原位目标分子上的方法，从而通过下一代测序实现多组学分析。 BALI 的一个独特功能是用户可以定义要询问的空间位置的数量、大小、形状和分辨率，有可能以亚细胞精度分析数百万个不同区域。作为概念证明，我们使用 BALI 从单个组织切片中的小鼠大脑不同区域捕获转录组、染色质可及性或同时捕获两者，证明与公开可用的数据集具有很强的一致性。我们还开发了一种集成仪器，可以自动在组织切片上写入组合条形码，从而实现高通量分析。因此，BALI 结合了高空间分辨率、高</w:t>
      </w:r>
    </w:p>
    <w:p>
      <w:pPr>
        <w:spacing w:before="0" w:after="200" w:lineRule="auto" w:line="276"/>
      </w:pPr>
      <w:r>
        <w:rPr>
          <w:b/>
        </w:rPr>
        <w:t xml:space="preserve">Abstract (EN): </w:t>
      </w:r>
      <w:r>
        <w:t>Mapping the molecular identities and functions of cells within their spatial context is key to understanding the complex interplay within and between tissue neighborhoods. A wide range of methods have recently enabled spatial profiling of cellular anatomical contexts, some offering single-cell resolution. These use different barcoding schemes to encode either the location or the identity of target molecules. However, all these technologies face a trade-off between spatial resolution, depth of profiling, and scalability. Here, we present</w:t>
      </w:r>
      <w:r>
        <w:t xml:space="preserve"> </w:t>
      </w:r>
      <w:r>
        <w:t>B</w:t>
      </w:r>
      <w:r>
        <w:t xml:space="preserve"> </w:t>
      </w:r>
      <w:r>
        <w:t>arcoding by</w:t>
      </w:r>
      <w:r>
        <w:t xml:space="preserve"> </w:t>
      </w:r>
      <w:r>
        <w:t>A</w:t>
      </w:r>
      <w:r>
        <w:t xml:space="preserve"> </w:t>
      </w:r>
      <w:r>
        <w:t>ctivated</w:t>
      </w:r>
      <w:r>
        <w:t xml:space="preserve"> </w:t>
      </w:r>
      <w:r>
        <w:t>L</w:t>
      </w:r>
      <w:r>
        <w:t xml:space="preserve"> </w:t>
      </w:r>
      <w:r>
        <w:t>inkage of</w:t>
      </w:r>
      <w:r>
        <w:t xml:space="preserve"> </w:t>
      </w:r>
      <w:r>
        <w:t>I</w:t>
      </w:r>
      <w:r>
        <w:t xml:space="preserve"> </w:t>
      </w:r>
      <w:r>
        <w:t>ndexes (BALI), a method that uses light to write combinatorial spatial molecular barcodes directly onto target molecules in situ, enabling multiomic profiling by next generation sequencing. A unique feature of BALI is that the user can define the number, size, shape, and resolution of the spatial locations to be interrogated, with the potential to profile millions of distinct regions with subcellular precision. As a proof of concept, we used BALI to capture the transcriptome, chromatin accessibility, or both simultaneously, from distinct areas of the mouse brain in single tissue sections, demonstrating strong concordance with publicly available datasets. We also developed an integrated instrument that automates combinatorial barcode writing on tissue sections, enabling high-throughput profiling. BALI therefore combines high spatial resolution, high throughput, compatibility with standard histological pipelines, and workflow accessibility to enable tunable spatial multi-omic profiling.</w:t>
      </w:r>
    </w:p>
    <w:p>
      <w:pPr>
        <w:spacing w:before="120" w:after="120"/>
      </w:pPr>
      <w:r>
        <w:rPr>
          <w:sz w:val="18"/>
        </w:rPr>
        <w:t>——————————————————————————————————————————————————————————————————————</w:t>
      </w:r>
    </w:p>
    <w:p>
      <w:pPr>
        <w:spacing w:before="160" w:after="40" w:line="240" w:lineRule="auto"/>
      </w:pPr>
      <w:r>
        <w:rPr>
          <w:b/>
        </w:rPr>
        <w:t xml:space="preserve">[104] </w:t>
      </w:r>
      <w:hyperlink r:id="rId420">
        <w:r>
          <w:rPr>
            <w:color w:val="1155CC"/>
            <w:u w:val="single"/>
          </w:rPr>
          <w:t>深度学习的预测表明蛋白质与碳水化合物之间存在大量相互作用</w:t>
        </w:r>
      </w:hyperlink>
    </w:p>
    <w:p>
      <w:pPr>
        <w:spacing w:before="0" w:after="80"/>
      </w:pPr>
      <w:r>
        <w:rPr>
          <w:i/>
          <w:sz w:val="20"/>
        </w:rPr>
        <w:t>EN: Predictions from deep learning propose substantial protein–carbohydrate interplay</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1">
        <w:r>
          <w:rPr>
            <w:color w:val="1155CC"/>
            <w:u w:val="single"/>
          </w:rPr>
          <w:t>10.1073/pnas.2523342123</w:t>
        </w:r>
      </w:hyperlink>
    </w:p>
    <w:p>
      <w:pPr>
        <w:spacing w:before="0" w:after="120"/>
      </w:pPr>
      <w:r>
        <w:rPr>
          <w:b/>
        </w:rPr>
        <w:t xml:space="preserve">Notes: </w:t>
      </w:r>
      <w:r>
        <w:t>abstract_source=crossref</w:t>
      </w:r>
    </w:p>
    <w:p>
      <w:pPr>
        <w:spacing w:before="0" w:after="80" w:lineRule="auto" w:line="276"/>
      </w:pPr>
      <w:r>
        <w:rPr>
          <w:b/>
        </w:rPr>
        <w:t xml:space="preserve">摘要（ZH）: </w:t>
      </w:r>
      <w:r>
        <w:t>蛋白质和碳水化合物（糖、聚糖）之间的非共价相互作用是从代谢调节到细胞间识别等生物功能的基础。识别生物体中的蛋白质-碳水化合物相互作用组是一个巨大的挑战。直接实验需要大量的聚糖文库来区分结合蛋白和非结合蛋白。计算筛选蛋白质的碳水化合物结合潜力提供了一种有吸引力的替代方案。目前的估计表明，&lt;5% 的蛋白质与碳水化合物结合，但这一数字尚未得到充分确定。因此，我们开发了一个神经网络“碳水化合物预测蛋白相互作用”(PiCAP)，来预测蛋白质是否与碳水化合物非共价结合。我们在手动整理的已知碳水化合物结合物和蛋白质数据集上对 PiCAP 进行了训练，我们认为这些数据可能是</w:t>
      </w:r>
      <w:r>
        <w:t xml:space="preserve"> </w:t>
      </w:r>
      <w:r>
        <w:t>不</w:t>
      </w:r>
      <w:r>
        <w:t xml:space="preserve"> </w:t>
      </w:r>
      <w:r>
        <w:t>结合碳水化合物（转录因子、细胞骨架成分和小分子结合蛋白）。 PiCAP 在碳水化合物结合/非结合的蛋白质水平预测上实现了 90% 的平衡准确度。使用相同的数据集，我们开发了碳水化合物蛋白质位点标识符 2 (CAPSIF2) 来预测与碳水化合物非共价相互作用的蛋白质残基。 CAPSIF2 在我们的独立测试数据集上的残留水平预测上实现了 0.57 的 Dice 系数，优于之前的模型。为了证明模型的生物学适用性，我们研究了人类细胞表面蛋白，并进一步预测了六种蛋白质中碳水化合物结合的可能性</w:t>
      </w:r>
    </w:p>
    <w:p>
      <w:pPr>
        <w:spacing w:before="0" w:after="200" w:lineRule="auto" w:line="276"/>
      </w:pPr>
      <w:r>
        <w:rPr>
          <w:b/>
        </w:rPr>
        <w:t xml:space="preserve">Abstract (EN): </w:t>
      </w:r>
      <w:r>
        <w:t>Noncovalent interaction between proteins and carbohydrates (sugars, glycans) is the basis for biological functions from metabolic regulation to intercellular recognition. It is a grand challenge to identify the protein–carbohydrate interactomes in organisms. Direct experiments would require extensive libraries of glycans to distinguish binding from nonbinding proteins. Computational screening of proteins for carbohydrate binding potential provides an attractive alternative. Current estimates propose that &amp;lt;5% of proteins bind carbohydrates, a number that is not well established. We therefore developed a neural network, “Protein interaction of Carbohydrates Predictor” (PiCAP), to predict whether a protein noncovalently binds to a carbohydrate. We trained PiCAP on a manually curated dataset of known carbohydrate binders and proteins that we identified as likely</w:t>
      </w:r>
      <w:r>
        <w:t xml:space="preserve"> </w:t>
      </w:r>
      <w:r>
        <w:t>not</w:t>
      </w:r>
      <w:r>
        <w:t xml:space="preserve"> </w:t>
      </w:r>
      <w:r>
        <w:t>to bind carbohydrates (transcription factors, cytoskeletal components, and small-molecule-binding proteins). PiCAP achieves 90% balanced accuracy on protein-level predictions of carbohydrate binding/nonbinding. Using the same datasets, we developed Carbohydrate Protein Site Identifier 2 (CAPSIF2) to predict protein residues that interact noncovalently with carbohydrates. CAPSIF2 achieves a Dice coefficient of 0.57 on residue-level predictions on our independent test dataset, outperforming previous models. To demonstrate the models’ biological applicability, we investigated human cell surface proteins and further predicted the likelihood of carbohydrate binding in six proteomes (</w:t>
      </w:r>
      <w:r>
        <w:t xml:space="preserve"> </w:t>
      </w:r>
      <w:r>
        <w:t>Escherichia coli</w:t>
      </w:r>
      <w:r>
        <w:t xml:space="preserve"> </w:t>
      </w:r>
      <w:r>
        <w:t>, Mus musculus, Homo sapiens, Saccharomyces cerevisiae, Caenorhabditis elegans, Drosophila melanogaster</w:t>
      </w:r>
      <w:r>
        <w:t xml:space="preserve"> </w:t>
      </w:r>
      <w:r>
        <w:t>). PiCAP predicts that ~35 to 40% of proteins in these proteomes bind carbohydrates, with 75% of extracellular and cell surface proteins predicted to bind. The PiCAP predicted binders are enriched for functions including growth factor receptor binding, inflammation, and cell–cell adhesion.</w:t>
      </w:r>
    </w:p>
    <w:p>
      <w:pPr>
        <w:spacing w:before="120" w:after="120"/>
      </w:pPr>
      <w:r>
        <w:rPr>
          <w:sz w:val="18"/>
        </w:rPr>
        <w:t>——————————————————————————————————————————————————————————————————————</w:t>
      </w:r>
    </w:p>
    <w:p>
      <w:pPr>
        <w:spacing w:before="160" w:after="40" w:line="240" w:lineRule="auto"/>
      </w:pPr>
      <w:r>
        <w:rPr>
          <w:b/>
        </w:rPr>
        <w:t xml:space="preserve">[105] </w:t>
      </w:r>
      <w:hyperlink r:id="rId422">
        <w:r>
          <w:rPr>
            <w:color w:val="1155CC"/>
            <w:u w:val="single"/>
          </w:rPr>
          <w:t>减少空气污染物排放减少气溶胶掩蔽在近期全球变暖加速中的作用（2013-2023）</w:t>
        </w:r>
      </w:hyperlink>
    </w:p>
    <w:p>
      <w:pPr>
        <w:spacing w:before="0" w:after="80"/>
      </w:pPr>
      <w:r>
        <w:rPr>
          <w:i/>
          <w:sz w:val="20"/>
        </w:rPr>
        <w:t>EN: The role of reduced aerosol masking from air pollutant emission reductions in recent global warming acceleration (2013–2023)</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3">
        <w:r>
          <w:rPr>
            <w:color w:val="1155CC"/>
            <w:u w:val="single"/>
          </w:rPr>
          <w:t>10.1073/pnas.2534130123</w:t>
        </w:r>
      </w:hyperlink>
    </w:p>
    <w:p>
      <w:pPr>
        <w:spacing w:before="0" w:after="120"/>
      </w:pPr>
      <w:r>
        <w:rPr>
          <w:b/>
        </w:rPr>
        <w:t xml:space="preserve">Notes: </w:t>
      </w:r>
      <w:r>
        <w:t>abstract_source=crossref</w:t>
      </w:r>
    </w:p>
    <w:p>
      <w:pPr>
        <w:spacing w:before="0" w:after="80" w:lineRule="auto" w:line="276"/>
      </w:pPr>
      <w:r>
        <w:rPr>
          <w:b/>
        </w:rPr>
        <w:t xml:space="preserve">摘要（ZH）: </w:t>
      </w:r>
      <w:r>
        <w:t>近年来，地球可能经历了加速变暖的趋势，引起了人们对可能的影响因素越来越多的兴趣。 2013年至2023年，全球人为空气污染物排放量显着下降，带来了巨大的公共健康效益，但温室变暖气溶胶掩蔽减少对近期趋势的贡献仍不确定。使用两个最先进的全球气候模型，我们表明 2013 年至 2023 年期间全球空气污染物排放减少导致全球有效辐射强迫为 0.16 W/m</w:t>
      </w:r>
      <w:r>
        <w:rPr>
          <w:vertAlign w:val="subscript"/>
        </w:rPr>
        <w:t>2</w:t>
      </w:r>
      <w:r>
        <w:t>（90% CI：0.13 至 0.20），国际航运、中国和其他陆地地区贡献 0.05 W/m</w:t>
      </w:r>
      <w:r>
        <w:rPr>
          <w:vertAlign w:val="subscript"/>
        </w:rPr>
        <w:t>2</w:t>
      </w:r>
      <w:r>
        <w:t>（0.00 至 0.09），0.07 瓦/米</w:t>
      </w:r>
      <w:r>
        <w:rPr>
          <w:vertAlign w:val="subscript"/>
        </w:rPr>
        <w:t>2</w:t>
      </w:r>
      <w:r>
        <w:t>（0.03 至 0.11）和 0.05 W/m</w:t>
      </w:r>
      <w:r>
        <w:rPr>
          <w:vertAlign w:val="subscript"/>
        </w:rPr>
        <w:t>2</w:t>
      </w:r>
      <w:r>
        <w:t>分别为（0.00 至 0.09）。相对于其减排量，国际航运对辐射强迫的贡献不成比例，凸显了其高强迫效率。据估计，2013-2023年期间，综合强迫导致气温升高0.044°C（0.012至0.076），相对于1970-2012年趋势，占观测到的变暖加速（0.084°C/十年）的52%（14至90%）。北太平洋地区气溶胶与云相互作用的减少尤其明显，这主要是由于东亚减排的顺风影响所致。气溶胶的暴露导致了近期气候变暖的加速，并凸显了准确量化空气污染的重要性</w:t>
      </w:r>
    </w:p>
    <w:p>
      <w:pPr>
        <w:spacing w:before="0" w:after="200" w:lineRule="auto" w:line="276"/>
      </w:pPr>
      <w:r>
        <w:rPr>
          <w:b/>
        </w:rPr>
        <w:t xml:space="preserve">Abstract (EN): </w:t>
      </w:r>
      <w:r>
        <w:t>In recent years, the Earth has likely experienced an accelerated warming trend, raising growing interest in the possible contributing factors. From 2013 to 2023, global anthropogenic air pollutant emissions declined significantly and brought enormous public health benefits, but the contribution of reduced aerosol masking of greenhouse warming to recent trends remains uncertain. Using two state-of-the-art global climate models, we show that global air pollutant emission reductions during 2013–2023 caused a global effective radiative forcing of 0.16 W/m</w:t>
      </w:r>
      <w:r>
        <w:rPr>
          <w:vertAlign w:val="subscript"/>
        </w:rPr>
        <w:t>2</w:t>
      </w:r>
      <w:r>
        <w:t>(90% CI: 0.13 to 0.20), with international shipping, China, and other land regions contributing 0.05 W/m</w:t>
      </w:r>
      <w:r>
        <w:rPr>
          <w:vertAlign w:val="subscript"/>
        </w:rPr>
        <w:t>2</w:t>
      </w:r>
      <w:r>
        <w:t>(0.00 to 0.09), 0.07 W/m</w:t>
      </w:r>
      <w:r>
        <w:rPr>
          <w:vertAlign w:val="subscript"/>
        </w:rPr>
        <w:t>2</w:t>
      </w:r>
      <w:r>
        <w:t>(0.03 to 0.11), and 0.05 W/m</w:t>
      </w:r>
      <w:r>
        <w:rPr>
          <w:vertAlign w:val="subscript"/>
        </w:rPr>
        <w:t>2</w:t>
      </w:r>
      <w:r>
        <w:t>(0.00 to 0.09), respectively. International shipping contributes disproportionately to radiative forcing relative to its emission reductions, highlighting its high forcing efficiency. The combined forcings are estimated to have contributed a warming of 0.044 °C (0.012 to 0.076) over 2013–2023, accounting for 52% (14 to 90%) of the observed warming acceleration (0.084 °C/decade) relative to the 1970–2012 trend. Especially strong reductions in aerosol–cloud interactions are found over the North Pacific, driven primarily by the downwind impacts of East Asian emission reductions. Aerosol unmasking contributes to the recent acceleration of warming and highlights the importance of accurately quantifying air pollutant emission changes for future climate projections.</w:t>
      </w:r>
    </w:p>
    <w:p>
      <w:pPr>
        <w:spacing w:before="120" w:after="120"/>
      </w:pPr>
      <w:r>
        <w:rPr>
          <w:sz w:val="18"/>
        </w:rPr>
        <w:t>——————————————————————————————————————————————————————————————————————</w:t>
      </w:r>
    </w:p>
    <w:p>
      <w:pPr>
        <w:spacing w:before="160" w:after="40" w:line="240" w:lineRule="auto"/>
      </w:pPr>
      <w:r>
        <w:rPr>
          <w:b/>
        </w:rPr>
        <w:t xml:space="preserve">[106] </w:t>
      </w:r>
      <w:hyperlink r:id="rId424">
        <w:r>
          <w:rPr>
            <w:color w:val="1155CC"/>
            <w:u w:val="single"/>
          </w:rPr>
          <w:t>位置相关的反馈驱动形态发生素梯度的缩放和鲁棒性</w:t>
        </w:r>
      </w:hyperlink>
    </w:p>
    <w:p>
      <w:pPr>
        <w:spacing w:before="0" w:after="80"/>
      </w:pPr>
      <w:r>
        <w:rPr>
          <w:i/>
          <w:sz w:val="20"/>
        </w:rPr>
        <w:t>EN: Position-dependent feedback drives scaling and robustness of morphogen gradients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5">
        <w:r>
          <w:rPr>
            <w:color w:val="1155CC"/>
            <w:u w:val="single"/>
          </w:rPr>
          <w:t>10.1073/pnas.2521182123</w:t>
        </w:r>
      </w:hyperlink>
    </w:p>
    <w:p>
      <w:pPr>
        <w:spacing w:before="0" w:after="120"/>
      </w:pPr>
      <w:r>
        <w:rPr>
          <w:b/>
        </w:rPr>
        <w:t xml:space="preserve">Notes: </w:t>
      </w:r>
      <w:r>
        <w:t>abstract_source=crossref</w:t>
      </w:r>
    </w:p>
    <w:p>
      <w:pPr>
        <w:spacing w:before="0" w:after="80" w:lineRule="auto" w:line="276"/>
      </w:pPr>
      <w:r>
        <w:rPr>
          <w:b/>
        </w:rPr>
        <w:t xml:space="preserve">摘要（ZH）: </w:t>
      </w:r>
      <w:r>
        <w:t>发育模式对于内在和外在的变化非常稳健。形态发生梯度是驱动图案化的关键机制，其本身通常随着发育组织的大小而变化，并对其他扰动表现出鲁棒性。最近的数据表明，扩张剂分子被认为通过扩张抑制（ER）反馈来驱动形态发生素缩放，其浓度分布与位置相关。这对目前接受的 ER 机制提出了挑战，该机制需要均匀的膨胀剂浓度和位置独立的反馈。为了协调这些观察结果，我们引入了一个 ER 基序，该基序支持均匀和位置依赖性扩展剂浓度的形态发生素缩放。我们将尺度量化为位置的函数，并证明尺度的空间分布和形态发生素产生中扰动的鲁棒性是高度相关的。与可以在单个位置赋予高水平的缩放和鲁棒性的均匀扩展剂浓度相比，位置依赖性扩展剂浓度可以增强整个目标组织的缩放和鲁棒性。我们探索了与扩展剂浓度的动态范围相关的权衡，揭示了可以改变它来调整形态发生素梯度同时赋予缩放、鲁棒性和精度的位置。这些发现提供了关于发育系统如何平衡竞争需求以实现可重复模式的见解，尽管生物变异性如此。</w:t>
      </w:r>
    </w:p>
    <w:p>
      <w:pPr>
        <w:spacing w:before="0" w:after="200" w:lineRule="auto" w:line="276"/>
      </w:pPr>
      <w:r>
        <w:rPr>
          <w:b/>
        </w:rPr>
        <w:t xml:space="preserve">Abstract (EN): </w:t>
      </w:r>
      <w:r>
        <w:t>Developmental patterning is remarkably robust to intrinsic and extrinsic variation. Morphogen gradients are a key mechanism driving patterning, and themselves often scale with the size of developing tissues and exhibit robustness to other perturbations. Recent data indicate that expander molecules, thought to drive morphogen scaling through expansion-repression (ER) feedback, have concentration profiles that are position dependent. This challenges the currently accepted ER mechanism that requires uniform expander concentrations and position independent feedback. To reconcile these observations, we introduce an ER motif that supports morphogen scaling with both uniform and position-dependent expander concentrations. We quantify scaling as a function of position, and demonstrate that the spatial profiles of scaling and robustness to perturbations in morphogen production are highly correlated. In contrast to uniform expander concentrations that can confer high levels of scaling and robustness at a single position, position-dependent expander concentrations can enhance both scaling and robustness throughout the entire target tissue. We explore trade-offs associated with the dynamic range of the expander concentration, revealing that it can be varied to tune the locations where morphogen gradients confer scaling, robustness, and precision simultaneously. These findings offer insight into how developmental systems balance competing demands to achieve reproducible patterning despite biological variability.</w:t>
      </w:r>
    </w:p>
    <w:p>
      <w:pPr>
        <w:spacing w:before="120" w:after="120"/>
      </w:pPr>
      <w:r>
        <w:rPr>
          <w:sz w:val="18"/>
        </w:rPr>
        <w:t>——————————————————————————————————————————————————————————————————————</w:t>
      </w:r>
    </w:p>
    <w:p>
      <w:pPr>
        <w:spacing w:before="160" w:after="40" w:line="240" w:lineRule="auto"/>
      </w:pPr>
      <w:r>
        <w:rPr>
          <w:b/>
        </w:rPr>
        <w:t xml:space="preserve">[107] </w:t>
      </w:r>
      <w:hyperlink r:id="rId426">
        <w:r>
          <w:rPr>
            <w:color w:val="1155CC"/>
            <w:u w:val="single"/>
          </w:rPr>
          <w:t>具有相容抗原的多价 mRNA 疫苗平台可针对正埃博拉病毒的暴露提供广谱保护</w:t>
        </w:r>
      </w:hyperlink>
    </w:p>
    <w:p>
      <w:pPr>
        <w:spacing w:before="0" w:after="80"/>
      </w:pPr>
      <w:r>
        <w:rPr>
          <w:i/>
          <w:sz w:val="20"/>
        </w:rPr>
        <w:t>EN: Multivalent mRNA vaccine platform with compatible antigens conferred broad-spectrum protection against orthoebolaviruses’ exposure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7">
        <w:r>
          <w:rPr>
            <w:color w:val="1155CC"/>
            <w:u w:val="single"/>
          </w:rPr>
          <w:t>10.1073/pnas.2517814123</w:t>
        </w:r>
      </w:hyperlink>
    </w:p>
    <w:p>
      <w:pPr>
        <w:spacing w:before="0" w:after="120"/>
      </w:pPr>
      <w:r>
        <w:rPr>
          <w:b/>
        </w:rPr>
        <w:t xml:space="preserve">Notes: </w:t>
      </w:r>
      <w:r>
        <w:t>abstract_source=crossref</w:t>
      </w:r>
    </w:p>
    <w:p>
      <w:pPr>
        <w:spacing w:before="0" w:after="80" w:lineRule="auto" w:line="276"/>
      </w:pPr>
      <w:r>
        <w:rPr>
          <w:b/>
        </w:rPr>
        <w:t xml:space="preserve">摘要（ZH）: </w:t>
      </w:r>
      <w:r>
        <w:t>已经建立了几种正埃博拉病毒，包括</w:t>
      </w:r>
      <w:r>
        <w:t xml:space="preserve"> </w:t>
      </w:r>
      <w:r>
        <w:t>扎伊尔正埃博拉病毒</w:t>
      </w:r>
      <w:r>
        <w:t xml:space="preserve"> </w:t>
      </w:r>
      <w:r>
        <w:t>[针对埃博拉病毒（EBOV）]，</w:t>
      </w:r>
      <w:r>
        <w:t xml:space="preserve"> </w:t>
      </w:r>
      <w:r>
        <w:t>苏丹正博拉病毒</w:t>
      </w:r>
      <w:r>
        <w:t xml:space="preserve"> </w:t>
      </w:r>
      <w:r>
        <w:t>[针对苏丹病毒（SUDV）]，以及</w:t>
      </w:r>
      <w:r>
        <w:t xml:space="preserve"> </w:t>
      </w:r>
      <w:r>
        <w:t>本迪布焦正埃博拉病毒</w:t>
      </w:r>
      <w:r>
        <w:t xml:space="preserve"> </w:t>
      </w:r>
      <w:r>
        <w:t>[针对本迪布焦病毒 (BDBV)]。正埃博拉病毒是一种剧毒病原体，可引起人类严重疾病。然而，大多数现有疫苗主要针对埃博拉病毒，无法针对其他致命的正埃博拉病毒提供强大的交叉保护。广谱疫苗的开发有可能有效减轻多种正埃博拉病毒引起的疫情。在这项研究中，我们开发并评估了一种广谱 mRNA 疫苗，命名为 [GPs+NP]@LNP，采用单一脂质纳米颗粒 (LNP) 平台配制，封装编码 EBOV、BDBV 和 SUDV 糖蛋白 (GP) 以及 EBOV 核蛋白 (NP) 的混合 mRNA 有效负载。这种合理的抗原组合旨在与免疫系统的体液和细胞臂结合。与该设计一致，驱动体液免疫的 GP 和主导细胞免疫的 NP 的相容性支持互补免疫反应，这些反应与动物模型中针对 EBOV、BDBV 和 SUDV 的广泛而持久的保护相关。因此，单一 LNP 制剂内的抗原协调可能是优化疫苗免疫原性、保护作用、耐久性和安全性的有效策略。总的来说，这些发现强调了[GP</w:t>
      </w:r>
    </w:p>
    <w:p>
      <w:pPr>
        <w:spacing w:before="0" w:after="200" w:lineRule="auto" w:line="276"/>
      </w:pPr>
      <w:r>
        <w:rPr>
          <w:b/>
        </w:rPr>
        <w:t xml:space="preserve">Abstract (EN): </w:t>
      </w:r>
      <w:r>
        <w:t>Several orthoebolaviruses have been established, including</w:t>
      </w:r>
      <w:r>
        <w:t xml:space="preserve"> </w:t>
      </w:r>
      <w:r>
        <w:t>Orthoebolavirus zairense</w:t>
      </w:r>
      <w:r>
        <w:t xml:space="preserve"> </w:t>
      </w:r>
      <w:r>
        <w:t>[for Ebola virus (EBOV)],</w:t>
      </w:r>
      <w:r>
        <w:t xml:space="preserve"> </w:t>
      </w:r>
      <w:r>
        <w:t>Orthoebolavirus sudanense</w:t>
      </w:r>
      <w:r>
        <w:t xml:space="preserve"> </w:t>
      </w:r>
      <w:r>
        <w:t>[for Sudan virus (SUDV)], and</w:t>
      </w:r>
      <w:r>
        <w:t xml:space="preserve"> </w:t>
      </w:r>
      <w:r>
        <w:t>Orthoebolavirus bundibugyoense</w:t>
      </w:r>
      <w:r>
        <w:t xml:space="preserve"> </w:t>
      </w:r>
      <w:r>
        <w:t>[for Bundibugyo virus (BDBV)]. Orthoebolaviruses are highly virulent pathogens that cause severe disease in humans. However, most existing vaccines primarily target EBOV, and fail to provide robust cross-protection against other lethal orthoebolaviruses. The development of a broad-spectrum vaccine has the potential to efficiently mitigate outbreaks caused by multiple orthoebolaviruses. In this study, we developed and evaluated a broad-spectrum mRNA vaccine, designated [GPs+NP]@LNP, formulated with a single lipid nanoparticle (LNP) platform to encapsulate a mixed mRNA payload encoding the glycoproteins (GPs) of EBOV, BDBV, and SUDV, along with the nucleoprotein (NP) of EBOV. This rational antigenic combination was designed to engage both humoral and cellular arms of the immune system. Consistent with this design, the compatibility of humoral immunity-driving GPs and cellular immune-dominating NPs supports complementary immune responses, which together are associated with broad and durable protection against EBOV, BDBV, and SUDV in animal models. Antigenic coordination within a single LNP formulation may therefore represent an effective strategy to optimize vaccine immunogenicity, protective effect, durability, and safety. Collectively, these findings highlight [GPs+NP]@LNP as a promising approach for the development of next-generation vaccines targeting multiple pathogenic orthoebolaviruses.</w:t>
      </w:r>
    </w:p>
    <w:p>
      <w:pPr>
        <w:spacing w:before="120" w:after="120"/>
      </w:pPr>
      <w:r>
        <w:rPr>
          <w:sz w:val="18"/>
        </w:rPr>
        <w:t>——————————————————————————————————————————————————————————————————————</w:t>
      </w:r>
    </w:p>
    <w:p>
      <w:pPr>
        <w:spacing w:before="160" w:after="40" w:line="240" w:lineRule="auto"/>
      </w:pPr>
      <w:r>
        <w:rPr>
          <w:b/>
        </w:rPr>
        <w:t xml:space="preserve">[108] </w:t>
      </w:r>
      <w:hyperlink r:id="rId428">
        <w:r>
          <w:rPr>
            <w:color w:val="1155CC"/>
            <w:u w:val="single"/>
          </w:rPr>
          <w:t>115,000 年前尼安德特人对季节性贝类的开发</w:t>
        </w:r>
      </w:hyperlink>
    </w:p>
    <w:p>
      <w:pPr>
        <w:spacing w:before="0" w:after="80"/>
      </w:pPr>
      <w:r>
        <w:rPr>
          <w:i/>
          <w:sz w:val="20"/>
        </w:rPr>
        <w:t>EN: Seasonal shellfish exploitation by Neanderthals 115,000 years ago</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9">
        <w:r>
          <w:rPr>
            <w:color w:val="1155CC"/>
            <w:u w:val="single"/>
          </w:rPr>
          <w:t>10.1073/pnas.2531880123</w:t>
        </w:r>
      </w:hyperlink>
    </w:p>
    <w:p>
      <w:pPr>
        <w:spacing w:before="0" w:after="120"/>
      </w:pPr>
      <w:r>
        <w:rPr>
          <w:b/>
        </w:rPr>
        <w:t xml:space="preserve">Notes: </w:t>
      </w:r>
      <w:r>
        <w:t>abstract_source=crossref</w:t>
      </w:r>
    </w:p>
    <w:p>
      <w:pPr>
        <w:spacing w:before="0" w:after="80" w:lineRule="auto" w:line="276"/>
      </w:pPr>
      <w:r>
        <w:rPr>
          <w:b/>
        </w:rPr>
        <w:t xml:space="preserve">摘要（ZH）: </w:t>
      </w:r>
      <w:r>
        <w:t>欧洲南部海岸一直是考古学争论的中心，对比尼安德特人和现代人类的社会和认知能力。尼安德特人在该地区开发海洋资源的早期证据对一些观点提出了挑战，即沿海适应是现代人类认知和行为的独特特征。虽然现在很明显尼安德特人开发了海洋资源，但他们的季节性觅食策略的性质仍然是一个悬而未决的问题。在这里，我们分析了尼安德特人在洛斯阿维奥内斯洞穴（伊比利亚半岛）收集的软体动物壳的氧同位素组成，证明他们主要在一年中较冷的月份里捕食潮间带软体动物。这种收获模式预示了在南欧后来的现代人类群体中观察到的占主导地位的季节性开发策略，突显了尼安德特人利用沿海生态系统的一定程度的行为灵活性。</w:t>
      </w:r>
    </w:p>
    <w:p>
      <w:pPr>
        <w:spacing w:before="0" w:after="200" w:lineRule="auto" w:line="276"/>
      </w:pPr>
      <w:r>
        <w:rPr>
          <w:b/>
        </w:rPr>
        <w:t xml:space="preserve">Abstract (EN): </w:t>
      </w:r>
      <w:r>
        <w:t>The southern coast of Europe has been at the center of archaeological debates contrasting the social and cognitive capabilities of Neanderthals and modern humans. Early evidence of marine resource exploitation by Neanderthals in this region challenged some views that coastal adaptation was a trait distinctive of modern human cognition and behavior. While it is now evident that Neanderthals exploited marine resources, the nature of their seasonal foraging strategies remains an open question. Here, we analyzed the oxygen isotope composition of mollusk shells collected by Neanderthals at Los Aviones Cave (Iberian Peninsula), demonstrating that they primarily exploited intertidal mollusks during the colder months of the year. This harvesting pattern anticipates the dominant seasonal exploitation strategies observed among later modern human populations in southern Europe, highlighting a degree of behavioral flexibility in Neanderthal use of coastal ecosystems.</w:t>
      </w:r>
    </w:p>
    <w:p>
      <w:pPr>
        <w:spacing w:before="120" w:after="120"/>
      </w:pPr>
      <w:r>
        <w:rPr>
          <w:sz w:val="18"/>
        </w:rPr>
        <w:t>——————————————————————————————————————————————————————————————————————</w:t>
      </w:r>
    </w:p>
    <w:p>
      <w:pPr>
        <w:spacing w:before="160" w:after="40" w:line="240" w:lineRule="auto"/>
      </w:pPr>
      <w:r>
        <w:rPr>
          <w:b/>
        </w:rPr>
        <w:t xml:space="preserve">[109] </w:t>
      </w:r>
      <w:hyperlink r:id="rId430">
        <w:r>
          <w:rPr>
            <w:color w:val="1155CC"/>
            <w:u w:val="single"/>
          </w:rPr>
          <w:t>极端主义不会止于国界，我们的模式也不应止步于国界</w:t>
        </w:r>
      </w:hyperlink>
    </w:p>
    <w:p>
      <w:pPr>
        <w:spacing w:before="0" w:after="80"/>
      </w:pPr>
      <w:r>
        <w:rPr>
          <w:i/>
          <w:sz w:val="20"/>
        </w:rPr>
        <w:t>EN: Extremism does not stop at borders, and neither should our models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31">
        <w:r>
          <w:rPr>
            <w:color w:val="1155CC"/>
            <w:u w:val="single"/>
          </w:rPr>
          <w:t>10.1073/pnas.2610939123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[110] </w:t>
      </w:r>
      <w:hyperlink r:id="rId432">
        <w:r>
          <w:rPr>
            <w:color w:val="1155CC"/>
            <w:u w:val="single"/>
          </w:rPr>
          <w:t>[尽快] 阳离子采样实现酮的区域差异远端功能化</w:t>
        </w:r>
      </w:hyperlink>
    </w:p>
    <w:p>
      <w:pPr>
        <w:spacing w:before="0" w:after="80"/>
      </w:pPr>
      <w:r>
        <w:rPr>
          <w:i/>
          <w:sz w:val="20"/>
        </w:rPr>
        <w:t>EN: [ASAP] Cation Sampling Enables Regiodivergent Distal Functionalization of Ketones</w:t>
      </w:r>
    </w:p>
    <w:p>
      <w:pPr>
        <w:spacing w:before="0" w:after="120"/>
      </w:pPr>
      <w:r>
        <w:rPr>
          <w:b/>
        </w:rPr>
        <w:t xml:space="preserve">Source: </w:t>
      </w:r>
      <w:r>
        <w:t>Journal of the American Chemical Society: Latest Articles (ACS Publications)</w:t>
      </w:r>
      <w:r>
        <w:t xml:space="preserve">    </w:t>
      </w:r>
      <w:r>
        <w:rPr>
          <w:b/>
        </w:rPr>
        <w:t xml:space="preserve">Pub date: </w:t>
      </w:r>
      <w:r>
        <w:t>2026-05-18 08:03:32+00:00</w:t>
      </w:r>
      <w:r>
        <w:t xml:space="preserve">    </w:t>
      </w:r>
      <w:r>
        <w:rPr>
          <w:b/>
        </w:rPr>
        <w:t xml:space="preserve">DOI: </w:t>
      </w:r>
      <w:hyperlink r:id="rId433">
        <w:r>
          <w:rPr>
            <w:color w:val="1155CC"/>
            <w:u w:val="single"/>
          </w:rPr>
          <w:t>10.1021/jacs.6c05299</w:t>
        </w:r>
      </w:hyperlink>
    </w:p>
    <w:p>
      <w:pPr>
        <w:spacing w:before="0" w:after="120"/>
      </w:pPr>
      <w:r>
        <w:rPr>
          <w:b/>
        </w:rPr>
        <w:t xml:space="preserve">Notes: </w:t>
      </w:r>
      <w:r>
        <w:t>abstract_source=pubmed</w:t>
      </w:r>
    </w:p>
    <w:p>
      <w:pPr>
        <w:spacing w:before="0" w:after="80" w:lineRule="auto" w:line="276"/>
      </w:pPr>
      <w:r>
        <w:rPr>
          <w:b/>
        </w:rPr>
        <w:t xml:space="preserve">摘要（ZH）: </w:t>
      </w:r>
      <w:r>
        <w:t>尽管在实现远端 Csp3-H 官能化的催化烯烃异构化过程中取得了显着进展，但大多数方法依赖于复杂的金属基催化系统，并且在实现区域差异结果方面面临着固有的挑战。在此，我们提出了一种概念上不同的方法，其中我们利用阳离子烯烃异构化进行区域发散的 Csp3-H 官能化，其中选择性来自酮辅助过程，我们称之为阳离子采样。该方法能够实现 sp3 杂化碳的位点选择性区域发散功能化，允许在具有挑战性的位置形成 C 杂原子键，并解锁以前通过基于金属的方法无法获得的产品。详细的机理研究支持了所提出的反应途径，该途径涉及控制该过程的区域选择性的两种关键的氧碳鎓物种的参与。</w:t>
      </w:r>
    </w:p>
    <w:p>
      <w:pPr>
        <w:spacing w:before="0" w:after="200" w:lineRule="auto" w:line="276"/>
      </w:pPr>
      <w:r>
        <w:rPr>
          <w:b/>
        </w:rPr>
        <w:t xml:space="preserve">Abstract (EN): </w:t>
      </w:r>
      <w:r>
        <w:t>Despite notable progress in catalytic olefin isomerization processes enabling distal Csp3-H functionalization, most methods depend on complex metal-based catalytic systems and face inherent challenges in achieving regiodivergent outcomes. Herein, we present a conceptually distinct approach in which we leverage cationic olefin isomerization for regiodivergent Csp3-H functionalization, wherein the selectivity results from a ketone-assisted process we term cation sampling. This method enables site-selective regiodivergent functionalization of sp3-hybridized carbons, allowing the formation of C-heteroatom bonds in challenging positions and unlocking access to products previously unattainable through metal-based methodologies. Detailed mechanistic studies support the proposed reaction pathway, which involves the engagement of two key oxocarbenium species that govern the regioselectivity of this process.</w:t>
      </w:r>
    </w:p>
    <w:p>
      <w:pPr>
        <w:spacing w:before="120" w:after="120"/>
      </w:pPr>
      <w:r>
        <w:rPr>
          <w:sz w:val="18"/>
        </w:rPr>
        <w:t>——————————————————————————————————————————————————————————————————————</w:t>
      </w:r>
    </w:p>
    <w:p>
      <w:pPr>
        <w:spacing w:before="160" w:after="40" w:line="240" w:lineRule="auto"/>
      </w:pPr>
      <w:r>
        <w:rPr>
          <w:b/>
        </w:rPr>
        <w:t xml:space="preserve">[111] </w:t>
      </w:r>
      <w:hyperlink r:id="rId434">
        <w:r>
          <w:rPr>
            <w:color w:val="1155CC"/>
            <w:u w:val="single"/>
          </w:rPr>
          <w:t>动态磁对准可提高磁性功能材料 DLP 制造中的剩磁和制造可靠性（Adv. Mater. 28/2026）</w:t>
        </w:r>
      </w:hyperlink>
    </w:p>
    <w:p>
      <w:pPr>
        <w:spacing w:before="0" w:after="80"/>
      </w:pPr>
      <w:r>
        <w:rPr>
          <w:i/>
          <w:sz w:val="20"/>
        </w:rPr>
        <w:t>EN: Dynamic Magnetic Alignment Boosts Remanence and Fabrication Reliability in DLP Manufacturing of Magnetic Functional Materials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5">
        <w:r>
          <w:rPr>
            <w:color w:val="1155CC"/>
            <w:u w:val="single"/>
          </w:rPr>
          <w:t>10.1002/adma.73280</w:t>
        </w:r>
      </w:hyperlink>
    </w:p>
    <w:p>
      <w:pPr>
        <w:spacing w:before="0" w:after="120"/>
      </w:pPr>
      <w:r>
        <w:rPr>
          <w:b/>
        </w:rPr>
        <w:t xml:space="preserve">Notes: </w:t>
      </w:r>
      <w:r>
        <w:t>abstract_source=openalex</w:t>
      </w:r>
    </w:p>
    <w:p>
      <w:pPr>
        <w:spacing w:before="0" w:after="80" w:lineRule="auto" w:line="276"/>
      </w:pPr>
      <w:r>
        <w:rPr>
          <w:b/>
        </w:rPr>
        <w:t xml:space="preserve">摘要（ZH）: </w:t>
      </w:r>
      <w:r>
        <w:t>动态磁场辅助 DLP 3D 打印 旋转磁动力学均匀分散硬磁颗粒，而对准场在 UV 光学固化过程中精确定向它们。这种集成方法成功地克服了颗粒聚集，从而能够制造复杂的高分辨率多向磁性结构（例如连续的 24 极环），并具有高度增强的对准效率和剩磁。更多详细信息，请参阅 Chengqian Zhang、Chengfeng Pan、Peng Zhu 及其同事的研究文章 (DOI: 10.1002/adma.202519123)。</w:t>
      </w:r>
    </w:p>
    <w:p>
      <w:pPr>
        <w:spacing w:before="0" w:after="200" w:lineRule="auto" w:line="276"/>
      </w:pPr>
      <w:r>
        <w:rPr>
          <w:b/>
        </w:rPr>
        <w:t xml:space="preserve">Abstract (EN): </w:t>
      </w:r>
      <w:r>
        <w:t>Dynamic Magnetic Field-Assisted DLP 3D Printing Rotational magnetic dynamics homogeneously disperse hard-magnetic particles, while an alignment field precisely orients them during UV optical curing. This integrated approach successfully overcomes particle aggregation, enabling the fabrication of sophisticated, high-resolution multi-directional magnetic structures—such as continuous 24-pole rings—with highly enhanced alignment efficiency and remanence. More details can be found in the Research Article by Chengqian Zhang, Chengfeng Pan, Peng Zhao, and co-workers (DOI: 10.1002/adma.202519123).</w:t>
      </w:r>
    </w:p>
    <w:p>
      <w:pPr>
        <w:spacing w:before="120" w:after="120"/>
      </w:pPr>
      <w:r>
        <w:rPr>
          <w:sz w:val="18"/>
        </w:rPr>
        <w:t>——————————————————————————————————————————————————————————————————————</w:t>
      </w:r>
    </w:p>
    <w:p>
      <w:pPr>
        <w:spacing w:before="160" w:after="40" w:line="240" w:lineRule="auto"/>
      </w:pPr>
      <w:r>
        <w:rPr>
          <w:b/>
        </w:rPr>
        <w:t xml:space="preserve">[112] </w:t>
      </w:r>
      <w:hyperlink r:id="rId436">
        <w:r>
          <w:rPr>
            <w:color w:val="1155CC"/>
            <w:u w:val="single"/>
          </w:rPr>
          <w:t>石墨烯纳米带中的边缘驱动边缘场效应、减少屏蔽和加宽带隙可实现单分子灵敏度（Adv. Mater. 28/2026）</w:t>
        </w:r>
      </w:hyperlink>
    </w:p>
    <w:p>
      <w:pPr>
        <w:spacing w:before="0" w:after="80"/>
      </w:pPr>
      <w:r>
        <w:rPr>
          <w:i/>
          <w:sz w:val="20"/>
        </w:rPr>
        <w:t>EN: Edge‐Driven Fringe‐Field Effects, Reduced Screening, and Bandgap Widening in Graphene Nanoribbons Enable Single‑Molecule Sensitivity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7">
        <w:r>
          <w:rPr>
            <w:color w:val="1155CC"/>
            <w:u w:val="single"/>
          </w:rPr>
          <w:t>10.1002/adma.73281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438">
        <w:r>
          <w:rPr>
            <w:color w:val="1155CC"/>
            <w:u w:val="single"/>
          </w:rPr>
          <w:t>稳定的纯绿色超荧光有机发光二极管，在高亮度下具有终极效率，符合 Rec 2020 标准（Adv. Mater. 28/2026）</w:t>
        </w:r>
      </w:hyperlink>
    </w:p>
    <w:p>
      <w:pPr>
        <w:spacing w:before="0" w:after="80"/>
      </w:pPr>
      <w:r>
        <w:rPr>
          <w:i/>
          <w:sz w:val="20"/>
        </w:rPr>
        <w:t>EN: Stable Pure‐Green Hyperfluorescent Organic Light‐Emitting Diodes with Ultimate Efficiency at High Brightness Toward Rec 2020 Standard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9">
        <w:r>
          <w:rPr>
            <w:color w:val="1155CC"/>
            <w:u w:val="single"/>
          </w:rPr>
          <w:t>10.1002/adma.73279</w:t>
        </w:r>
      </w:hyperlink>
    </w:p>
    <w:p>
      <w:pPr>
        <w:spacing w:before="0" w:after="120"/>
      </w:pPr>
      <w:r>
        <w:rPr>
          <w:b/>
        </w:rPr>
        <w:t xml:space="preserve">Notes: </w:t>
      </w:r>
      <w:r>
        <w:t>abstract_source=openalex</w:t>
      </w:r>
    </w:p>
    <w:p>
      <w:pPr>
        <w:spacing w:before="0" w:after="80" w:lineRule="auto" w:line="276"/>
      </w:pPr>
      <w:r>
        <w:rPr>
          <w:b/>
        </w:rPr>
        <w:t xml:space="preserve">摘要（ZH）: </w:t>
      </w:r>
      <w:r>
        <w:t>稳定的纯绿色超荧光有机发光二极管新设计的 MR-TADF 发射器 DBF-v-DABNA 使纯绿色超荧光 OLED 具有超高效率、出色的色纯度和长期运行稳定性。其刚性框架和空间屏蔽使超荧光 OLED 的 EQE 高达 35.6%，CIE y 为 0.73-0.79，器件寿命在 5000 cd m−2 下超过 600 小时。这项工作突出了一种有效的分子设计策略，可在下一代超高清显示器中实现高效且颜色纯的绿色发射。更多详细信息，请参阅 Byoung Ki Choi、Yun-Hi Kim 及其同事的研究文章 (DOI: 10.1002/adma.202518330)。</w:t>
      </w:r>
    </w:p>
    <w:p>
      <w:pPr>
        <w:spacing w:before="0" w:after="200" w:lineRule="auto" w:line="276"/>
      </w:pPr>
      <w:r>
        <w:rPr>
          <w:b/>
        </w:rPr>
        <w:t xml:space="preserve">Abstract (EN): </w:t>
      </w:r>
      <w:r>
        <w:t>Stable Pure-Green Hyperfluorescent Organic Light-Emitting Diodes A newly designed MR-TADF emitter, DBF-v-DABNA, enables pure-green hyperfluorescent OLEDs with ultrahigh efficiency, outstanding color purity, and long operational stability. Its rigid framework and steric shielding enable hyperfluorescent OLEDs with EQEs up to 35.6%, CIE y of 0.73–0.79, and device lifetimes exceeding 600 h at 5000 cd m−2. This work highlights an effective molecular design strategy for realizing highly efficient and color-pure green emission in next-generation UHD displays. More details can be found in the Research Article by Byoung Ki Choi, Yun-Hi Kim, and co-workers (DOI: 10.1002/adma.202518330).</w:t>
      </w:r>
    </w:p>
    <w:p>
      <w:pPr>
        <w:spacing w:before="120" w:after="120"/>
      </w:pPr>
      <w:r>
        <w:rPr>
          <w:sz w:val="18"/>
        </w:rPr>
        <w:t>——————————————————————————————————————————————————————————————————————</w:t>
      </w:r>
    </w:p>
    <w:p>
      <w:pPr>
        <w:spacing w:before="160" w:after="40" w:line="240" w:lineRule="auto"/>
      </w:pPr>
      <w:r>
        <w:rPr>
          <w:b/>
        </w:rPr>
        <w:t xml:space="preserve">[114] </w:t>
      </w:r>
      <w:hyperlink r:id="rId440">
        <w:r>
          <w:rPr>
            <w:color w:val="1155CC"/>
            <w:u w:val="single"/>
          </w:rPr>
          <w:t>通过飞秒激光混合蚀刻实现无衍射全向抗反射二元超表面（Adv. Mater. 28//2026）</w:t>
        </w:r>
      </w:hyperlink>
    </w:p>
    <w:p>
      <w:pPr>
        <w:spacing w:before="0" w:after="80"/>
      </w:pPr>
      <w:r>
        <w:rPr>
          <w:i/>
          <w:sz w:val="20"/>
        </w:rPr>
        <w:t>EN: Diffraction‐Free Omnidirectional Antireflection Binary Metasurface via Femtosecond Laser Hybrid Etching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41">
        <w:r>
          <w:rPr>
            <w:color w:val="1155CC"/>
            <w:u w:val="single"/>
          </w:rPr>
          <w:t>10.1002/adma.73283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442">
        <w:r>
          <w:rPr>
            <w:color w:val="1155CC"/>
            <w:u w:val="single"/>
          </w:rPr>
          <w:t>人类唾液中神经蛋白构象动力学的无标记 SERS 指纹图谱 (Adv. Mater. 28/2026)</w:t>
        </w:r>
      </w:hyperlink>
    </w:p>
    <w:p>
      <w:pPr>
        <w:spacing w:before="0" w:after="80"/>
      </w:pPr>
      <w:r>
        <w:rPr>
          <w:i/>
          <w:sz w:val="20"/>
        </w:rPr>
        <w:t>EN: Label‐Free SERS Fingerprinting of Neuroprotein Conformational Dynamics in Human Saliva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43">
        <w:r>
          <w:rPr>
            <w:color w:val="1155CC"/>
            <w:u w:val="single"/>
          </w:rPr>
          <w:t>10.1002/adma.73284</w:t>
        </w:r>
      </w:hyperlink>
    </w:p>
    <w:p>
      <w:pPr>
        <w:spacing w:before="0" w:after="120"/>
      </w:pPr>
      <w:r>
        <w:rPr>
          <w:b/>
        </w:rPr>
        <w:t xml:space="preserve">Notes: </w:t>
      </w:r>
      <w:r>
        <w:t>abstract_source=openalex</w:t>
      </w:r>
    </w:p>
    <w:p>
      <w:pPr>
        <w:spacing w:before="0" w:after="80" w:lineRule="auto" w:line="276"/>
      </w:pPr>
      <w:r>
        <w:rPr>
          <w:b/>
        </w:rPr>
        <w:t xml:space="preserve">摘要（ZH）: </w:t>
      </w:r>
      <w:r>
        <w:t>神经蛋白的无标记 SERS 指纹图谱 封面描绘了纳米海绵上的分子捕获，形成将神经蛋白锁定在热点中的外壳。激光激发产生 SERS 指纹，转化为大脑图谱。唾液构象特征使得机器学习能够对癫痫、精神分裂症和帕金森病进行分类。更多详细信息，请参阅 Ho Sang Jung 及其同事的研究文章 (DOI: 10.1002/adma.202513500)。</w:t>
      </w:r>
    </w:p>
    <w:p>
      <w:pPr>
        <w:spacing w:before="0" w:after="200" w:lineRule="auto" w:line="276"/>
      </w:pPr>
      <w:r>
        <w:rPr>
          <w:b/>
        </w:rPr>
        <w:t xml:space="preserve">Abstract (EN): </w:t>
      </w:r>
      <w:r>
        <w:t>Label-Free SERS Fingerprinting of Neuroprotein The cover depicts molecular entrapment on a nanosponge, forming shells that lock neuroproteins into hotspots. Laser excitation yields SERS fingerprints, translated into a brain map. Saliva conformational signatures enable machine learning classification of epilepsy, schizophrenia, and Parkinson's disease. More details can be found in the Research Article by Ho Sang Jung and co-workers (DOI: 10.1002/adma.202513500).</w:t>
      </w:r>
    </w:p>
    <w:p>
      <w:pPr>
        <w:spacing w:before="120" w:after="120"/>
      </w:pPr>
      <w:r>
        <w:rPr>
          <w:sz w:val="18"/>
        </w:rPr>
        <w:t>——————————————————————————————————————————————————————————————————————</w:t>
      </w:r>
    </w:p>
    <w:p>
      <w:pPr>
        <w:spacing w:before="160" w:after="40" w:line="240" w:lineRule="auto"/>
      </w:pPr>
      <w:r>
        <w:rPr>
          <w:b/>
        </w:rPr>
        <w:t xml:space="preserve">[116] </w:t>
      </w:r>
      <w:hyperlink r:id="rId444">
        <w:r>
          <w:rPr>
            <w:color w:val="1155CC"/>
            <w:u w:val="single"/>
          </w:rPr>
          <w:t>葡萄糖氧化酶缀合氧化铈基超级纳米酶可快速根除 MRSA 并闭合伤口</w:t>
        </w:r>
      </w:hyperlink>
    </w:p>
    <w:p>
      <w:pPr>
        <w:spacing w:before="0" w:after="80"/>
      </w:pPr>
      <w:r>
        <w:rPr>
          <w:i/>
          <w:sz w:val="20"/>
        </w:rPr>
        <w:t>EN: Glucose‐Oxidase Conjugated Cerium Oxide‐Based Super Nanozyme for Rapid MRSA Eradication and Wound Closure</w:t>
      </w:r>
    </w:p>
    <w:p>
      <w:pPr>
        <w:spacing w:before="0" w:after="120"/>
      </w:pPr>
      <w:r>
        <w:rPr>
          <w:b/>
        </w:rPr>
        <w:t xml:space="preserve">Source: </w:t>
      </w:r>
      <w:r>
        <w:t>Wiley: Advanced Materials: Table of Contents</w:t>
      </w:r>
      <w:r>
        <w:t xml:space="preserve">    </w:t>
      </w:r>
      <w:r>
        <w:rPr>
          <w:b/>
        </w:rPr>
        <w:t xml:space="preserve">Pub date: </w:t>
      </w:r>
      <w:r>
        <w:t>2026-05-18 11:23:17+00:00</w:t>
      </w:r>
      <w:r>
        <w:t xml:space="preserve">    </w:t>
      </w:r>
      <w:r>
        <w:rPr>
          <w:b/>
        </w:rPr>
        <w:t xml:space="preserve">DOI: </w:t>
      </w:r>
      <w:hyperlink r:id="rId445">
        <w:r>
          <w:rPr>
            <w:color w:val="1155CC"/>
            <w:u w:val="single"/>
          </w:rPr>
          <w:t>10.1002/adma.202520966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抗生素耐药病原体在全球范围内的兴起对公共卫生构成了严重挑战，特别是在感染的慢性伤口的愈合方面。迫切需要创新、安全和治疗适应性策略来对抗抗菌素耐药性 (AMR) 病原体。葡萄糖氧化酶缀合氧化铈纳米粒子（CeO</w:t>
      </w:r>
      <w:r>
        <w:rPr>
          <w:vertAlign w:val="subscript"/>
        </w:rPr>
        <w:t>2</w:t>
      </w:r>
      <w:r>
        <w:t>开发了基于 NPs-GOx) 的纳米酶，在生理 pH 值和伤口渗出液中表现出氧化酶模拟活性。该结合物具有强大的抗菌活性，可根除产生 β-内酰胺酶的耐甲氧西林临床分离株</w:t>
      </w:r>
      <w:r>
        <w:t xml:space="preserve"> </w:t>
      </w:r>
      <w:r>
        <w:t>金黄色葡萄球菌</w:t>
      </w:r>
      <w:r>
        <w:t xml:space="preserve"> </w:t>
      </w:r>
      <w:r>
        <w:t>(MRSA) 在三磷酸腺苷 (ATP) 和葡萄糖的存在下产生超氧化物和羟基自由基。显微成像、乳酸脱氢酶（LDH）释放和脂质过氧化测定显示，由于自由基的持续产生，细菌细胞壁结构受损，细胞质内容物释放。体内 MRSA 感染伤口数据表明，CeO2 的应用</w:t>
      </w:r>
      <w:r>
        <w:rPr>
          <w:vertAlign w:val="subscript"/>
        </w:rPr>
        <w:t>2</w:t>
      </w:r>
      <w:r>
        <w:t>NPs-GOx 可在一周内清除感染，并且比万古霉素更好地闭合伤口。氧化铈</w:t>
      </w:r>
      <w:r>
        <w:rPr>
          <w:vertAlign w:val="subscript"/>
        </w:rPr>
        <w:t>2</w:t>
      </w:r>
      <w:r>
        <w:t>NPs-GOx 治疗后，伤口组织的上皮化、胶原蛋白沉积和血管生成增强，同时促炎细胞因子（IL-6、TNF-α 和 IL-1β）的产生减少。氧化铈</w:t>
      </w:r>
      <w:r>
        <w:rPr>
          <w:vertAlign w:val="subscript"/>
        </w:rPr>
        <w:t>2</w:t>
      </w:r>
      <w:r>
        <w:t>NPs-GOx 暴露情况</w:t>
      </w:r>
    </w:p>
    <w:p>
      <w:pPr>
        <w:spacing w:before="0" w:after="200" w:lineRule="auto" w:line="276"/>
      </w:pPr>
      <w:r>
        <w:rPr>
          <w:b/>
        </w:rPr>
        <w:t xml:space="preserve">Abstract (EN): </w:t>
      </w:r>
      <w:r>
        <w:t>The global rise of antibiotic‐resistant pathogens poses a serious challenge to public health, particularly in the healing of infected chronic wounds. Innovative, safe, and therapeutically adaptive strategies are urgently required to combat antimicrobial resistance (AMR) pathogens. A glucose‐oxidase conjugated cerium oxide nanoparticle (CeO</w:t>
      </w:r>
      <w:r>
        <w:rPr>
          <w:vertAlign w:val="subscript"/>
        </w:rPr>
        <w:t>2</w:t>
      </w:r>
      <w:r>
        <w:t>NPs‐GOx)‐based nanozyme displaying oxidase‐mimetic activity at physiological pH and wound exudate is developed. The conjugate displays potent antibacterial activity and eradication of β‐lactamase‐producing clinical isolates of methicillin‐resistant</w:t>
      </w:r>
      <w:r>
        <w:t xml:space="preserve"> </w:t>
      </w:r>
      <w:r>
        <w:t>Staphylococcus aureus</w:t>
      </w:r>
      <w:r>
        <w:t xml:space="preserve"> </w:t>
      </w:r>
      <w:r>
        <w:t>(MRSA) by producing superoxide and hydroxyl radicals in the presence of adenosine triphosphate (ATP) and glucose. Microscopic imaging, lactate dehydrogenase (LDH) release and lipid peroxidation assays revealed compromised bacterial cell wall structure and release of cytoplasmic contents due to the continuous production of free radicals. The in vivo MRSA‐infected wound data showed that application of CeO</w:t>
      </w:r>
      <w:r>
        <w:rPr>
          <w:vertAlign w:val="subscript"/>
        </w:rPr>
        <w:t>2</w:t>
      </w:r>
      <w:r>
        <w:t>NPs‐GOx led to infection clearance within a week, as well as better wound closure than vancomycin. Upon CeO</w:t>
      </w:r>
      <w:r>
        <w:rPr>
          <w:vertAlign w:val="subscript"/>
        </w:rPr>
        <w:t>2</w:t>
      </w:r>
      <w:r>
        <w:t>NPs‐GOx treatment, wound tissues undergo enhanced re‐epithelialization, collagen deposition, and angiogenesis, while reduced production of pro‐inflammatory cytokines (IL‐6, TNF‐α, and IL‐1β). CeO</w:t>
      </w:r>
      <w:r>
        <w:rPr>
          <w:vertAlign w:val="subscript"/>
        </w:rPr>
        <w:t>2</w:t>
      </w:r>
      <w:r>
        <w:t>NPs‐GOx exposure displayed almost no accumulation rather rapid clearance of nanozymes from the body. Overall, this study establishes CeO</w:t>
      </w:r>
      <w:r>
        <w:rPr>
          <w:vertAlign w:val="subscript"/>
        </w:rPr>
        <w:t>2</w:t>
      </w:r>
      <w:r>
        <w:t>NPs‐GOx as an effective antibacterial nanozyme, integrating ATP‐assisted oxidase‐mimetic activity, exhibiting reactive oxygen species (ROS)‐mediated elimination of MRSA infection from wounds. Thus, the developed novel CeO</w:t>
      </w:r>
      <w:r>
        <w:rPr>
          <w:vertAlign w:val="subscript"/>
        </w:rPr>
        <w:t>2</w:t>
      </w:r>
      <w:r>
        <w:t>NPs‐based nanozyme offers an alternative to antibiotics for clinical translation and effective control of AMR spread.</w:t>
      </w:r>
    </w:p>
    <w:p>
      <w:pPr>
        <w:spacing w:before="120" w:after="120"/>
      </w:pPr>
      <w:r>
        <w:rPr>
          <w:sz w:val="18"/>
        </w:rPr>
        <w:t>——————————————————————————————————————————————————————————————————————</w:t>
      </w:r>
    </w:p>
    <w:p>
      <w:pPr>
        <w:spacing w:before="160" w:after="40" w:line="240" w:lineRule="auto"/>
      </w:pPr>
      <w:r>
        <w:rPr>
          <w:b/>
        </w:rPr>
        <w:t xml:space="preserve">[117] </w:t>
      </w:r>
      <w:hyperlink r:id="rId446">
        <w:r>
          <w:rPr>
            <w:color w:val="1155CC"/>
            <w:u w:val="single"/>
          </w:rPr>
          <w:t>对“光合纳米细菌驱动代谢-免疫协同作用以实现耐缺氧癌症治疗”的更正</w:t>
        </w:r>
      </w:hyperlink>
    </w:p>
    <w:p>
      <w:pPr>
        <w:spacing w:before="0" w:after="80"/>
      </w:pPr>
      <w:r>
        <w:rPr>
          <w:i/>
          <w:sz w:val="20"/>
        </w:rPr>
        <w:t>EN: Correction to “Photosynthetic Nanobacteria Drive Metabolic–Immune Synergy for Hypoxia‐Resistant Cancer Therapy”</w:t>
      </w:r>
    </w:p>
    <w:p>
      <w:pPr>
        <w:spacing w:before="0" w:after="120"/>
      </w:pPr>
      <w:r>
        <w:rPr>
          <w:b/>
        </w:rPr>
        <w:t xml:space="preserve">Source: </w:t>
      </w:r>
      <w:r>
        <w:t>Wiley: Advanced Materials: Table of Contents</w:t>
      </w:r>
      <w:r>
        <w:t xml:space="preserve">    </w:t>
      </w:r>
      <w:r>
        <w:rPr>
          <w:b/>
        </w:rPr>
        <w:t xml:space="preserve">Pub date: </w:t>
      </w:r>
      <w:r>
        <w:t>2026-05-18 11:24:29+00:00</w:t>
      </w:r>
      <w:r>
        <w:t xml:space="preserve">    </w:t>
      </w:r>
      <w:r>
        <w:rPr>
          <w:b/>
        </w:rPr>
        <w:t xml:space="preserve">DOI: </w:t>
      </w:r>
      <w:hyperlink r:id="rId447">
        <w:r>
          <w:rPr>
            <w:color w:val="1155CC"/>
            <w:u w:val="single"/>
          </w:rPr>
          <w:t>10.1002/adma.73268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448">
        <w:r>
          <w:rPr>
            <w:color w:val="1155CC"/>
            <w:u w:val="single"/>
          </w:rPr>
          <w:t>[尽快] 无铅双 Cs2Ag(Bi,Sb)(Br,I)6 钙钛矿：通过阴离子交换和固态反应使带隙低于 1.8 eV</w:t>
        </w:r>
      </w:hyperlink>
    </w:p>
    <w:p>
      <w:pPr>
        <w:spacing w:before="0" w:after="80"/>
      </w:pPr>
      <w:r>
        <w:rPr>
          <w:i/>
          <w:sz w:val="20"/>
        </w:rPr>
        <w:t>EN: [ASAP] Lead-Free Double Cs2Ag(Bi,Sb)(Br,I)6 Perovskites: Going below 1.8 eV Bandgap by Anion Exchange and Solid-State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2026-05-18 11:46:50+00:00</w:t>
      </w:r>
      <w:r>
        <w:t xml:space="preserve">    </w:t>
      </w:r>
      <w:r>
        <w:rPr>
          <w:b/>
        </w:rPr>
        <w:t xml:space="preserve">DOI: </w:t>
      </w:r>
      <w:hyperlink r:id="rId449">
        <w:r>
          <w:rPr>
            <w:color w:val="1155CC"/>
            <w:u w:val="single"/>
          </w:rPr>
          <w:t>10.1021/jacs.6c07190</w:t>
        </w:r>
      </w:hyperlink>
    </w:p>
    <w:p>
      <w:pPr>
        <w:spacing w:before="0" w:after="120"/>
      </w:pPr>
      <w:r>
        <w:rPr>
          <w:b/>
        </w:rPr>
        <w:t xml:space="preserve">Notes: </w:t>
      </w:r>
      <w:r>
        <w:t>abstract_source=pubmed</w:t>
      </w:r>
    </w:p>
    <w:p>
      <w:pPr>
        <w:spacing w:before="0" w:after="80" w:lineRule="auto" w:line="276"/>
      </w:pPr>
      <w:r>
        <w:rPr>
          <w:b/>
        </w:rPr>
        <w:t xml:space="preserve">摘要（ZH）: </w:t>
      </w:r>
      <w:r>
        <w:t>在环境条件下微晶 Cs2AgBiBr6 双钙钛矿 (CAB-B) 与 NaI 进行阴离子交换，产生 Cs3Bi2(Br,I)9 (CB-(B)I) 和 CsAg2I3 (CA-I) 双盐的混合物，通过在 250-300 °C 退火将其转化为四方 Cs2AgBi(Br,I)6 双钙钛矿(CAB-(B)I) 与约。 80 mol% 碘化物。通过对机械混合的 CB-(B)I 和 CA-I 进行退火，证实了 CB-(B)I 和 CA-I 之间的热激活固态反应，产生了 CAB-(B)I 钙钛矿。阴离子交换和固态反应 (AE/T) 的优化产生了纯相 CAB-(B)I 钙钛矿，其含量约为。 90 mol% 碘化物和带隙略低于 1.9 eV。该方法的普遍适用性在一系列更复杂前驱体的AE/T驱动的转化中得到了证明，包括将Cs2AgBixSb1-xBr6转化为x可变的四方Cs2AgBixSb1-x(Br,I)6钙钛矿，最高碘化物含量约为100%。 90%，在 Bi/Sb 比例为 1:1 时观察到的最低带隙为 1.78 eV，以及 CB-(B)I、CA-I 和 Cs3Bi2Br9 复盐的三元混合物之间的固态反应，产生四方 Cs2AgBi(BryI1-y) 钙钛矿，其晶格参数和带隙在 y = 的宽范围内呈线性组成变化。 0.08-0.76。所报道的两阶段 AE/T 方法被认为是一种通用、灵活和可持续的途径，用于组合合成具有可变成分和复杂程度的稳定四方双钙钛矿。</w:t>
      </w:r>
    </w:p>
    <w:p>
      <w:pPr>
        <w:spacing w:before="0" w:after="200" w:lineRule="auto" w:line="276"/>
      </w:pPr>
      <w:r>
        <w:rPr>
          <w:b/>
        </w:rPr>
        <w:t xml:space="preserve">Abstract (EN): </w:t>
      </w:r>
      <w:r>
        <w:t>Anion exchange of microcrystalline Cs2AgBiBr6 double perovskite (CAB-B) with NaI under ambient conditions yielded mixtures of Cs3Bi2(Br,I)9 (CB-(B)I) and CsAg2I3 (CA-I) double salts, which were transformed by annealing at 250-300 °C into a tetragonal Cs2AgBi(Br,I)6 double perovskite (CAB-(B)I) with ca. 80 mol % iodide. The thermally activated solid-state reaction between CB-(B)I and CA-I was confirmed by annealing mechanically mixed CB-(B)I and CA-I, which yielded CAB-(B)I perovskites. Optimization of the anion exchange and the solid-state reaction (AE/T) resulted in phase-pure CAB-(B)I perovskite with ca. 90 mol% iodide and a band gap slightly below 1.9 eV. The general applicability of the proposed approach was demonstrated in a series of AE/T-driven transformations of more complex precursors, including the conversion of Cs2AgBixSb1-xBr6 into tetragonal Cs2AgBixSb1-x(Br,I)6 perovskites with variable x, the highest iodide content of ca. 90%, and the lowest band gap of 1.78 eV observed at a Bi/Sb ratio of 1:1, as well as solid-state reactions between ternary mixtures of CB-(B)I, CA-I, and Cs3Bi2Br9 double salts, yielding tetragonal Cs2AgBi(BryI1-y) perovskites with linear compositional variations of the lattice parameters and band gaps over a broad range of y = 0.08-0.76. The reported two-stage AE/T approach is highlighted as a general, flexible, and sustainable pathway for the combinatorial synthesis of stable tetragonal double perovskites with variable compositions and levels of complexity.</w:t>
      </w:r>
    </w:p>
    <w:p>
      <w:pPr>
        <w:spacing w:before="120" w:after="120"/>
      </w:pPr>
      <w:r>
        <w:rPr>
          <w:sz w:val="18"/>
        </w:rPr>
        <w:t>——————————————————————————————————————————————————————————————————————</w:t>
      </w:r>
    </w:p>
    <w:p>
      <w:pPr>
        <w:spacing w:before="160" w:after="40" w:line="240" w:lineRule="auto"/>
      </w:pPr>
      <w:r>
        <w:rPr>
          <w:b/>
        </w:rPr>
        <w:t xml:space="preserve">[119] </w:t>
      </w:r>
      <w:hyperlink r:id="rId450">
        <w:r>
          <w:rPr>
            <w:color w:val="1155CC"/>
            <w:u w:val="single"/>
          </w:rPr>
          <w:t>一种用于快速细菌检测的便携式比色装置，具有针对常见细菌内切核糖核酸酶的可切割功能性核酸探针</w:t>
        </w:r>
      </w:hyperlink>
    </w:p>
    <w:p>
      <w:pPr>
        <w:spacing w:before="0" w:after="80"/>
      </w:pPr>
      <w:r>
        <w:rPr>
          <w:i/>
          <w:sz w:val="20"/>
        </w:rPr>
        <w:t>EN: A Portable Colorimetric Device for Rapid Bacterial Detection with Cleavable Functional Nucleic Acid Probes for A Common Bacterial Endoribonuclease</w:t>
      </w:r>
    </w:p>
    <w:p>
      <w:pPr>
        <w:spacing w:before="0" w:after="120"/>
      </w:pPr>
      <w:r>
        <w:rPr>
          <w:b/>
        </w:rPr>
        <w:t xml:space="preserve">Source: </w:t>
      </w:r>
      <w:r>
        <w:t>Wiley: Angewandte Chemie International Edition: Table of Contents</w:t>
      </w:r>
      <w:r>
        <w:t xml:space="preserve">    </w:t>
      </w:r>
      <w:r>
        <w:rPr>
          <w:b/>
        </w:rPr>
        <w:t xml:space="preserve">Pub date: </w:t>
      </w:r>
      <w:r>
        <w:t>2026-05-18 11:55:54+00:00</w:t>
      </w:r>
      <w:r>
        <w:t xml:space="preserve">    </w:t>
      </w:r>
      <w:r>
        <w:rPr>
          <w:b/>
        </w:rPr>
        <w:t xml:space="preserve">DOI: </w:t>
      </w:r>
      <w:hyperlink r:id="rId451">
        <w:r>
          <w:rPr>
            <w:color w:val="1155CC"/>
            <w:u w:val="single"/>
          </w:rPr>
          <w:t>10.1002/anie.5320160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细菌检测（包括多重检测）对于临床诊断至关重要，特别是当不同的病原体引起相似的症状并使鉴别诊断复杂化时。在此，我们报告了一种基于便携式镀金滤头的测定（GFTA），用于快速、比色和双重细菌检测。通过体外选择靶标 RNase H2（一种保守的细菌内切核糖核酸酶）获得可切割的功能性核酸 (FNA) 探针。在 GFTA 中，辣根过氧化物酶 (HRP) 充当报告基因，而细菌特异性 FNA 探针既充当识别元件，又充当连接 HRP 与镀金滤嘴吸头的分子桥。当目标细菌存在时，其 RNase H2 会裂解 FNA 探针并释放 HRP。然后释放的酶被第二个镀金过滤器吸头捕获，催化四甲基联苯胺氧化，产生可见的颜色变化。测定在 30 分钟内完成。 GFTA 启用了特定检测</w:t>
      </w:r>
      <w:r>
        <w:t xml:space="preserve"> </w:t>
      </w:r>
      <w:r>
        <w:t>艰难梭菌</w:t>
      </w:r>
      <w:r>
        <w:t xml:space="preserve"> </w:t>
      </w:r>
      <w:r>
        <w:t>和</w:t>
      </w:r>
      <w:r>
        <w:t xml:space="preserve"> </w:t>
      </w:r>
      <w:r>
        <w:t>鼠伤寒沙门氏菌</w:t>
      </w:r>
      <w:r>
        <w:t xml:space="preserve"> </w:t>
      </w:r>
      <w:r>
        <w:t>浓度低至 1.3 × 10</w:t>
      </w:r>
      <w:r>
        <w:rPr>
          <w:vertAlign w:val="subscript"/>
        </w:rPr>
        <w:t>3</w:t>
      </w:r>
      <w:r>
        <w:t>粪便样本中的 CFU/mL。使用 60 个人类粪便样本进行的临床验证实现了 83.3% 的敏感性和 100% 的特异性</w:t>
      </w:r>
      <w:r>
        <w:t xml:space="preserve"> </w:t>
      </w:r>
      <w:r>
        <w:t>艰难梭菌</w:t>
      </w:r>
      <w:r>
        <w:t xml:space="preserve"> </w:t>
      </w:r>
      <w:r>
        <w:t>检测。其简单性、便携性和无需仪器的比色读数使 GFTA 对于资源有限的环境具有吸引力。</w:t>
      </w:r>
    </w:p>
    <w:p>
      <w:pPr>
        <w:spacing w:before="0" w:after="200" w:lineRule="auto" w:line="276"/>
      </w:pPr>
      <w:r>
        <w:rPr>
          <w:b/>
        </w:rPr>
        <w:t xml:space="preserve">Abstract (EN): </w:t>
      </w:r>
      <w:r>
        <w:t>Rapid bacterial detection, including multiplex formats, is critical for clinical diagnostics, particularly when distinct pathogens cause similar symptoms and complicate differential diagnosis. Here we report a portable gold‐coated filter tip‐based assay (GFTA) for rapid, colorimetric, and two‐plex bacterial detection. Cleavable functional nucleic acid (FNA) probes were obtained through in vitro selection to target RNase H2, a conserved bacterial endoribonuclease. In GFTA, horseradish peroxidase (HRP) serves as the reporter, while a bacterium‐specific FNA probe functions both as the recognition element and as a molecular bridge linking HRP to a gold‐coated filter tip. When a target bacterium is present, its RNase H2 cleaves the FNA probe and releases HRP. The released enzyme is then captured by a second gold‐coated filter tip, where it catalyzes tetramethylbenzidine oxidation to generate a visible color change. The assay is completed within 30 min. GFTA enabled specific detection of</w:t>
      </w:r>
      <w:r>
        <w:t xml:space="preserve"> </w:t>
      </w:r>
      <w:r>
        <w:t>Clostridioides difficile</w:t>
      </w:r>
      <w:r>
        <w:t xml:space="preserve"> </w:t>
      </w:r>
      <w:r>
        <w:t>and</w:t>
      </w:r>
      <w:r>
        <w:t xml:space="preserve"> </w:t>
      </w:r>
      <w:r>
        <w:t>Salmonella typhimurium</w:t>
      </w:r>
      <w:r>
        <w:t xml:space="preserve"> </w:t>
      </w:r>
      <w:r>
        <w:t>at concentrations as low as as low as 1.3 × 10</w:t>
      </w:r>
      <w:r>
        <w:rPr>
          <w:vertAlign w:val="subscript"/>
        </w:rPr>
        <w:t>3</w:t>
      </w:r>
      <w:r>
        <w:t>CFU/mL in fecal samples. Clinical validation using 60 human fecal samples achieved 83.3% sensitivity and 100% specificity for</w:t>
      </w:r>
      <w:r>
        <w:t xml:space="preserve"> </w:t>
      </w:r>
      <w:r>
        <w:t>C. difficile</w:t>
      </w:r>
      <w:r>
        <w:t xml:space="preserve"> </w:t>
      </w:r>
      <w:r>
        <w:t>detection. Its simplicity, portability, and instrument‐free colorimetric readout make GFTA attractive for resource‐limited settings.</w:t>
      </w:r>
    </w:p>
    <w:p>
      <w:pPr>
        <w:spacing w:before="120" w:after="120"/>
      </w:pPr>
      <w:r>
        <w:rPr>
          <w:sz w:val="18"/>
        </w:rPr>
        <w:t>——————————————————————————————————————————————————————————————————————</w:t>
      </w:r>
    </w:p>
    <w:p>
      <w:pPr>
        <w:spacing w:before="160" w:after="40" w:line="240" w:lineRule="auto"/>
      </w:pPr>
      <w:r>
        <w:rPr>
          <w:b/>
        </w:rPr>
        <w:t xml:space="preserve">[120] </w:t>
      </w:r>
      <w:hyperlink r:id="rId452">
        <w:r>
          <w:rPr>
            <w:color w:val="1155CC"/>
            <w:u w:val="single"/>
          </w:rPr>
          <w:t>酶引导组装能够精确交付用于膜脂质过氧化疗法的单线态氧电池</w:t>
        </w:r>
      </w:hyperlink>
    </w:p>
    <w:p>
      <w:pPr>
        <w:spacing w:before="0" w:after="80"/>
      </w:pPr>
      <w:r>
        <w:rPr>
          <w:i/>
          <w:sz w:val="20"/>
        </w:rPr>
        <w:t>EN: Enzyme‐Guided Assembly Enables Precision Delivery of a Singlet Oxygen Battery for Membrane Lipid Peroxidation Therapy</w:t>
      </w:r>
    </w:p>
    <w:p>
      <w:pPr>
        <w:spacing w:before="0" w:after="120"/>
      </w:pPr>
      <w:r>
        <w:rPr>
          <w:b/>
        </w:rPr>
        <w:t xml:space="preserve">Source: </w:t>
      </w:r>
      <w:r>
        <w:t>Wiley: Angewandte Chemie International Edition: Table of Contents</w:t>
      </w:r>
      <w:r>
        <w:t xml:space="preserve">    </w:t>
      </w:r>
      <w:r>
        <w:rPr>
          <w:b/>
        </w:rPr>
        <w:t xml:space="preserve">Pub date: </w:t>
      </w:r>
      <w:r>
        <w:t>2026-05-18 11:57:04+00:00</w:t>
      </w:r>
      <w:r>
        <w:t xml:space="preserve">    </w:t>
      </w:r>
      <w:r>
        <w:rPr>
          <w:b/>
        </w:rPr>
        <w:t xml:space="preserve">DOI: </w:t>
      </w:r>
      <w:hyperlink r:id="rId453">
        <w:r>
          <w:rPr>
            <w:color w:val="1155CC"/>
            <w:u w:val="single"/>
          </w:rPr>
          <w:t>10.1002/anie.4426401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肿瘤细胞膜的脂质过氧化（LPO）是调节细胞死亡的关键执行者，也是抗肿瘤免疫的有效触发因素。然而，大多数 LPO 诱导策略要么依赖于外部照射和充足的氧气供应，要么需要广泛破坏谷胱甘肽 (GSH)/谷胱甘肽过氧化物酶 4 (GPX4) 抗氧化轴。因此，它们的性能常常受到有限的组织渗透、异质肿瘤微环境、肿瘤选择性不足和潜在的脱靶毒性以及削弱持续 LPO 扩增的适应性抗铁死亡反应的影响。为了应对这些挑战，我们开发了一种精密增强型单线态氧电池 (SOB)，称为 GUIDE-SOB。通过将肿瘤特异性识别与酶引导的细胞相关自组装相结合，GUIDE-SOB 实现了时空限制的氧化治疗。这种设计将氧化源锚定在质膜上超过 12 小时，并将氧化通量集中到对过氧化高度敏感的富含脂质的膜域上。持续的膜氧化减少了对光穿透的依赖并减轻了缺氧相关的限制，同时克服了细胞修复机制以产生强大的肿瘤抑制作用。总的来说，这项工作建立了一个具有持久活性的膜靶向氧化平台，为治疗深部和难治性恶性肿瘤提供了一种有前景的策略。</w:t>
      </w:r>
    </w:p>
    <w:p>
      <w:pPr>
        <w:spacing w:before="0" w:after="200" w:lineRule="auto" w:line="276"/>
      </w:pPr>
      <w:r>
        <w:rPr>
          <w:b/>
        </w:rPr>
        <w:t xml:space="preserve">Abstract (EN): </w:t>
      </w:r>
      <w:r>
        <w:t>Lipid peroxidation (LPO) of tumor cell membranes is a pivotal executor of regulated cell death and a potent trigger for antitumor immunity. However, most LPO inducing strategies either depend on external irradiation and adequate oxygen supply or require broad disruption of the glutathione (GSH)/glutathione peroxidase 4 (GPX4) antioxidant axis. As a result, their performance is often compromised by limited tissue penetration, heterogeneous tumor microenvironments, insufficient tumor selectivity with potential off target toxicity, and adaptive anti‐ferroptotic responses that blunt sustained LPO amplification. To address these challenges, we developed a precision enhanced singlet oxygen battery (SOB), termed GUIDE‐SOB. By integrating tumor‐specific recognition with enzyme guided, cell‐associated self‐assembly, GUIDE‐SOB achieves spatiotemporally confined oxidative therapy. This design anchors the oxidative source on the plasma membrane for more than 12 h and concentrates oxidative flux onto lipid rich membrane domains that are highly susceptible to peroxidation. Sustained membrane oxidation reduces reliance on light penetration and alleviates hypoxia associated limitations, while overcoming cellular repair mechanisms to produce robust tumor suppression. Overall, this work establishes a membrane‐targeted oxidative platform with prolonged activity, providing a promising strategy for treating deep‐seated and therapy‐resistant malignancies.</w:t>
      </w:r>
    </w:p>
    <w:p>
      <w:pPr>
        <w:spacing w:before="120" w:after="120"/>
      </w:pPr>
      <w:r>
        <w:rPr>
          <w:sz w:val="18"/>
        </w:rPr>
        <w:t>——————————————————————————————————————————————————————————————————————</w:t>
      </w:r>
    </w:p>
    <w:p>
      <w:pPr>
        <w:spacing w:before="160" w:after="40" w:line="240" w:lineRule="auto"/>
      </w:pPr>
      <w:r>
        <w:rPr>
          <w:b/>
        </w:rPr>
        <w:t xml:space="preserve">[121] </w:t>
      </w:r>
      <w:hyperlink r:id="rId454">
        <w:r>
          <w:rPr>
            <w:color w:val="1155CC"/>
            <w:u w:val="single"/>
          </w:rPr>
          <w:t>配位 B←N 框架中的分子级 π 堆积工程可实现卓越的光催化 H2O2 生产</w:t>
        </w:r>
      </w:hyperlink>
    </w:p>
    <w:p>
      <w:pPr>
        <w:spacing w:before="0" w:after="80"/>
      </w:pPr>
      <w:r>
        <w:rPr>
          <w:i/>
          <w:sz w:val="20"/>
        </w:rPr>
        <w:t>EN: Molecular‐Level π‐Stacking Engineering in Dative B←N Frameworks for Superior Photocatalytic H2O2 Production</w:t>
      </w:r>
    </w:p>
    <w:p>
      <w:pPr>
        <w:spacing w:before="0" w:after="120"/>
      </w:pPr>
      <w:r>
        <w:rPr>
          <w:b/>
        </w:rPr>
        <w:t xml:space="preserve">Source: </w:t>
      </w:r>
      <w:r>
        <w:t>Wiley: Angewandte Chemie International Edition: Table of Contents</w:t>
      </w:r>
      <w:r>
        <w:t xml:space="preserve">    </w:t>
      </w:r>
      <w:r>
        <w:rPr>
          <w:b/>
        </w:rPr>
        <w:t xml:space="preserve">Pub date: </w:t>
      </w:r>
      <w:r>
        <w:t>2026-05-18 11:57:32+00:00</w:t>
      </w:r>
      <w:r>
        <w:t xml:space="preserve">    </w:t>
      </w:r>
      <w:r>
        <w:rPr>
          <w:b/>
        </w:rPr>
        <w:t xml:space="preserve">DOI: </w:t>
      </w:r>
      <w:hyperlink r:id="rId455">
        <w:r>
          <w:rPr>
            <w:color w:val="1155CC"/>
            <w:u w:val="single"/>
          </w:rPr>
          <w:t>10.1002/anie.5657008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光催化合成过氧化氢（H</w:t>
      </w:r>
      <w:r>
        <w:rPr>
          <w:vertAlign w:val="subscript"/>
        </w:rPr>
        <w:t>2</w:t>
      </w:r>
      <w:r>
        <w:t>氧</w:t>
      </w:r>
      <w:r>
        <w:rPr>
          <w:vertAlign w:val="subscript"/>
        </w:rPr>
        <w:t>2</w:t>
      </w:r>
      <w:r>
        <w:t>）从O</w:t>
      </w:r>
      <w:r>
        <w:rPr>
          <w:vertAlign w:val="subscript"/>
        </w:rPr>
        <w:t>2</w:t>
      </w:r>
      <w:r>
        <w:t>和H</w:t>
      </w:r>
      <w:r>
        <w:rPr>
          <w:vertAlign w:val="subscript"/>
        </w:rPr>
        <w:t>2</w:t>
      </w:r>
      <w:r>
        <w:t>O 代表能源密集型蒽醌工艺的可持续替代方案。然而，实现高效的光催化需要精确控制结构-活性关系，这仍然是一个重大挑战。在此，我们报告了一种分子工程策略，该策略利用三个单晶配位 B←N 框架（BNF-75、‐76 和 ‐77）中分子间 π 堆积的精确调节。通过系统地调节 B 受体的平面度，我们实现了 B 受体的均方根偏差 (RMSD) 从 BNF-75 中的 0.463 Å 逐渐减小到 BNF-77 中的 0.201 Å。 BNF-77 表现出更宽的可见光吸收、增强的电荷分离和传输以及出色的 H</w:t>
      </w:r>
      <w:r>
        <w:rPr>
          <w:vertAlign w:val="subscript"/>
        </w:rPr>
        <w:t>2</w:t>
      </w:r>
      <w:r>
        <w:t>氧</w:t>
      </w:r>
      <w:r>
        <w:rPr>
          <w:vertAlign w:val="subscript"/>
        </w:rPr>
        <w:t>2</w:t>
      </w:r>
      <w:r>
        <w:t>产率为5684.6 µmol·g</w:t>
      </w:r>
      <w:r>
        <w:t xml:space="preserve"> </w:t>
      </w:r>
      <w:r>
        <w:t>−1</w:t>
      </w:r>
      <w:r>
        <w:t xml:space="preserve"> </w:t>
      </w:r>
      <w:r>
        <w:t>·小时</w:t>
      </w:r>
      <w:r>
        <w:t xml:space="preserve"> </w:t>
      </w:r>
      <w:r>
        <w:t>−1</w:t>
      </w:r>
      <w:r>
        <w:t xml:space="preserve"> </w:t>
      </w:r>
      <w:r>
        <w:t>在没有牺牲剂或金属助催化剂的可见光下（λ &gt; 420 nm）。用于减小粒径的简单机械研磨进一步将速率提高到令人瞩目的 9451.0 µmol·g</w:t>
      </w:r>
      <w:r>
        <w:t xml:space="preserve"> </w:t>
      </w:r>
      <w:r>
        <w:t>−1</w:t>
      </w:r>
      <w:r>
        <w:t xml:space="preserve"> </w:t>
      </w:r>
      <w:r>
        <w:t>·小时</w:t>
      </w:r>
      <w:r>
        <w:t xml:space="preserve"> </w:t>
      </w:r>
      <w:r>
        <w:t>−1</w:t>
      </w:r>
      <w:r>
        <w:t xml:space="preserve"> </w:t>
      </w:r>
      <w:r>
        <w:t>，将 BNF-77 定位为性能最佳的晶体光催化剂之一</w:t>
      </w:r>
    </w:p>
    <w:p>
      <w:pPr>
        <w:spacing w:before="0" w:after="200" w:lineRule="auto" w:line="276"/>
      </w:pPr>
      <w:r>
        <w:rPr>
          <w:b/>
        </w:rPr>
        <w:t xml:space="preserve">Abstract (EN): </w:t>
      </w:r>
      <w:r>
        <w:t>The photocatalytic synthesis of hydrogen peroxide (H</w:t>
      </w:r>
      <w:r>
        <w:rPr>
          <w:vertAlign w:val="subscript"/>
        </w:rPr>
        <w:t>2</w:t>
      </w:r>
      <w:r>
        <w:t>O</w:t>
      </w:r>
      <w:r>
        <w:rPr>
          <w:vertAlign w:val="subscript"/>
        </w:rPr>
        <w:t>2</w:t>
      </w:r>
      <w:r>
        <w:t>) from O</w:t>
      </w:r>
      <w:r>
        <w:rPr>
          <w:vertAlign w:val="subscript"/>
        </w:rPr>
        <w:t>2</w:t>
      </w:r>
      <w:r>
        <w:t>and H</w:t>
      </w:r>
      <w:r>
        <w:rPr>
          <w:vertAlign w:val="subscript"/>
        </w:rPr>
        <w:t>2</w:t>
      </w:r>
      <w:r>
        <w:t>O represents a sustainable alternative to the energy‐intensive anthraquinone process. However, achieving efficient photocatalysis requires precise control over structure–activity relationships, which remains a significant challenge. Herein, we report a molecular engineering strategy that leverages precise tuning of intermolecular π‐stacking in three single‐crystalline dative B←N frameworks (BNF‐75, ‐76, and ‐77). By systematically modulating the planarity of the B‐acceptors, we achieved a progressive decrease in the root‐mean‐square deviation (RMSD) of the B‐acceptors from 0.463 Å in BNF‐75 to 0.201 Å in BNF‐77. The BNF‐77 exhibits broadened visible‐light absorption, enhanced charge separation and transport, and an outstanding H</w:t>
      </w:r>
      <w:r>
        <w:rPr>
          <w:vertAlign w:val="subscript"/>
        </w:rPr>
        <w:t>2</w:t>
      </w:r>
      <w:r>
        <w:t>O</w:t>
      </w:r>
      <w:r>
        <w:rPr>
          <w:vertAlign w:val="subscript"/>
        </w:rPr>
        <w:t>2</w:t>
      </w:r>
      <w:r>
        <w:t>production rate of 5684.6 µmol·g</w:t>
      </w:r>
      <w:r>
        <w:t xml:space="preserve"> </w:t>
      </w:r>
      <w:r>
        <w:t>−1</w:t>
      </w:r>
      <w:r>
        <w:t xml:space="preserve"> </w:t>
      </w:r>
      <w:r>
        <w:t>·h</w:t>
      </w:r>
      <w:r>
        <w:t xml:space="preserve"> </w:t>
      </w:r>
      <w:r>
        <w:t>−1</w:t>
      </w:r>
      <w:r>
        <w:t xml:space="preserve"> </w:t>
      </w:r>
      <w:r>
        <w:t>under visible light without sacrificial agents or metal cocatalysts (λ &amp;gt; 420 nm). Simple mechanical grinding for particle‐size reduction further elevates the rate to a remarkable 9451.0 µmol·g</w:t>
      </w:r>
      <w:r>
        <w:t xml:space="preserve"> </w:t>
      </w:r>
      <w:r>
        <w:t>−1</w:t>
      </w:r>
      <w:r>
        <w:t xml:space="preserve"> </w:t>
      </w:r>
      <w:r>
        <w:t>·h</w:t>
      </w:r>
      <w:r>
        <w:t xml:space="preserve"> </w:t>
      </w:r>
      <w:r>
        <w:t>−1</w:t>
      </w:r>
      <w:r>
        <w:t xml:space="preserve"> </w:t>
      </w:r>
      <w:r>
        <w:t>, positioning BNF‐77 among the top‐performing crystalline photocatalysts based on dative B←N bonds. Integrated mechanistic studies reveal a synergistic mechanism: the dative B←N bond extends light harvesting and promotes charge separation, while the engineered tight π‐stacking constructs efficient charge‐transport highways and facilitates the two‐electron oxygen reduction reaction (ORR) pathway, with superoxide radicals (•O</w:t>
      </w:r>
      <w:r>
        <w:rPr>
          <w:vertAlign w:val="subscript"/>
        </w:rPr>
        <w:t>2</w:t>
      </w:r>
      <w:r>
        <w:t>−</w:t>
      </w:r>
      <w:r>
        <w:t>) as the key intermediate.</w:t>
      </w:r>
    </w:p>
    <w:p>
      <w:pPr>
        <w:spacing w:before="120" w:after="120"/>
      </w:pPr>
      <w:r>
        <w:rPr>
          <w:sz w:val="18"/>
        </w:rPr>
        <w:t>——————————————————————————————————————————————————————————————————————</w:t>
      </w:r>
    </w:p>
    <w:p>
      <w:pPr>
        <w:spacing w:before="160" w:after="40" w:line="240" w:lineRule="auto"/>
      </w:pPr>
      <w:r>
        <w:rPr>
          <w:b/>
        </w:rPr>
        <w:t xml:space="preserve">[122] </w:t>
      </w:r>
      <w:hyperlink r:id="rId456">
        <w:r>
          <w:rPr>
            <w:color w:val="1155CC"/>
            <w:u w:val="single"/>
          </w:rPr>
          <w:t>一种由金属有机笼设计的氧自给自足纳米酶，用于双模态自我报告治疗诊断</w:t>
        </w:r>
      </w:hyperlink>
    </w:p>
    <w:p>
      <w:pPr>
        <w:spacing w:before="0" w:after="80"/>
      </w:pPr>
      <w:r>
        <w:rPr>
          <w:i/>
          <w:sz w:val="20"/>
        </w:rPr>
        <w:t>EN: An Oxygen Self‐Sufficient Nanozyme Engineered From Metal–Organic Cage for Dual‐Modal Self‐Reporting Theranostics</w:t>
      </w:r>
    </w:p>
    <w:p>
      <w:pPr>
        <w:spacing w:before="0" w:after="120"/>
      </w:pPr>
      <w:r>
        <w:rPr>
          <w:b/>
        </w:rPr>
        <w:t xml:space="preserve">Source: </w:t>
      </w:r>
      <w:r>
        <w:t>Wiley: Angewandte Chemie International Edition: Table of Contents</w:t>
      </w:r>
      <w:r>
        <w:t xml:space="preserve">    </w:t>
      </w:r>
      <w:r>
        <w:rPr>
          <w:b/>
        </w:rPr>
        <w:t xml:space="preserve">Pub date: </w:t>
      </w:r>
      <w:r>
        <w:t>2026-05-18 12:00:19+00:00</w:t>
      </w:r>
      <w:r>
        <w:t xml:space="preserve">    </w:t>
      </w:r>
      <w:r>
        <w:rPr>
          <w:b/>
        </w:rPr>
        <w:t xml:space="preserve">DOI: </w:t>
      </w:r>
      <w:hyperlink r:id="rId457">
        <w:r>
          <w:rPr>
            <w:color w:val="1155CC"/>
            <w:u w:val="single"/>
          </w:rPr>
          <w:t>10.1002/anie.8495523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开发能够改善肿瘤缺氧微环境和自我报告治疗状态的智能治疗平台对于克服传统光动力疗法（PDT）的局限性至关重要。在此，我们报道了一种通过二氧化锰（MnO</w:t>
      </w:r>
      <w:r>
        <w:rPr>
          <w:vertAlign w:val="subscript"/>
        </w:rPr>
        <w:t>2</w:t>
      </w:r>
      <w:r>
        <w:t>）具有超分子金属有机笼（MOC52-L）光敏剂的纳米花，用于双模式自我报告治疗诊断。这种纳米酶将产生氧气的过氧化氢酶模拟活性与治疗酶活性结合在一起，从而能够增强 I/II 型联合 PDT。 MnO的分解</w:t>
      </w:r>
      <w:r>
        <w:rPr>
          <w:vertAlign w:val="subscript"/>
        </w:rPr>
        <w:t>2</w:t>
      </w:r>
      <w:r>
        <w:t>肿瘤微环境中的成分不仅能有效产生氧气并激活PDT，还能特异性触发荧光和T1加权磁共振成像（MRI）信号的恢复。这些信号的激活提供了肿瘤积累的实时可视化，并作为成功缓解缺氧和开始治疗的直接报告。此外，MOC52-L 的口袋可用于捕获低水溶性 lificiguat (YC-1)，作为 HIF-1α 的有效抑制剂，进一步抗血管生成和抗转移。体外和体内研究都表明，这种纳米酶可以通过信号开启非侵入性地可视化有效治疗区域，并实现优异的抗肿瘤性能和高生物安全性。这项工作为设计建立了一个通用的策略</w:t>
      </w:r>
    </w:p>
    <w:p>
      <w:pPr>
        <w:spacing w:before="0" w:after="200" w:lineRule="auto" w:line="276"/>
      </w:pPr>
      <w:r>
        <w:rPr>
          <w:b/>
        </w:rPr>
        <w:t xml:space="preserve">Abstract (EN): </w:t>
      </w:r>
      <w:r>
        <w:t>The development of intelligent theranostic platforms capable of improving tumor‐hypoxic microenvironment and self‐reporting therapeutic status is crucial for overcoming the limitations of conventional photodynamic therapy (PDT). Herein, we report an oxygen self‐sufficient nanozyme by the functionalization of manganese dioxide (MnO</w:t>
      </w:r>
      <w:r>
        <w:rPr>
          <w:vertAlign w:val="subscript"/>
        </w:rPr>
        <w:t>2</w:t>
      </w:r>
      <w:r>
        <w:t>) nanoflowers with supramolecular metal–organic cage (MOC52‐L) photosensitizers for dual‐modal self‐reporting theranostics. This nanozyme integrates catalase‐mimetic activity for oxygen generation with therapeutic enzyme activities, enabling enhanced type I/II combined PDT. The decomposition of MnO</w:t>
      </w:r>
      <w:r>
        <w:rPr>
          <w:vertAlign w:val="subscript"/>
        </w:rPr>
        <w:t>2</w:t>
      </w:r>
      <w:r>
        <w:t>component in tumor microenvironment not only efficiently generates oxygen and activates PDT but also specifically triggers the recovery of fluorescence and T1‐weighted magnetic resonance imaging (MRI) signals. The activation of these signals provides real‐time visualization of tumor accumulation and serves as a direct reporter of successful hypoxia alleviation and therapeutic initiation. Moreover, the pockets of MOC52‐L can be employed to capture low‐water‐soluble lificiguat (YC‐1) as effective inhibitors of HIF‐1α for further anti‐angiogenesis and anti‐metastasis. Both in vitro and in vivo studies demonstrated that this nanozyme can non‐invasively visualize the effective treatment zone via signal turn‐on and achieve excellent anti‐tumor performance with high biosafety. This work establishes a generalizable strategy for designing silenced theranostics agents, enabling a single activatable core to enhance imaging‐guided PDT and trigger turn‐on self‐reporting.</w:t>
      </w:r>
    </w:p>
    <w:p>
      <w:pPr>
        <w:spacing w:before="120" w:after="120"/>
      </w:pPr>
      <w:r>
        <w:rPr>
          <w:sz w:val="18"/>
        </w:rPr>
        <w:t>——————————————————————————————————————————————————————————————————————</w:t>
      </w:r>
    </w:p>
    <w:p>
      <w:pPr>
        <w:spacing w:before="160" w:after="40" w:line="240" w:lineRule="auto"/>
      </w:pPr>
      <w:r>
        <w:rPr>
          <w:b/>
        </w:rPr>
        <w:t xml:space="preserve">[123] </w:t>
      </w:r>
      <w:hyperlink r:id="rId458">
        <w:r>
          <w:rPr>
            <w:color w:val="1155CC"/>
            <w:u w:val="single"/>
          </w:rPr>
          <w:t>[ASAP] 通过自旋选择性析氧反应增强圆偏振光电化学检测</w:t>
        </w:r>
      </w:hyperlink>
    </w:p>
    <w:p>
      <w:pPr>
        <w:spacing w:before="0" w:after="80"/>
      </w:pPr>
      <w:r>
        <w:rPr>
          <w:i/>
          <w:sz w:val="20"/>
        </w:rPr>
        <w:t>EN: [ASAP] Enhanced Electrochemical Detection of Circularly Polarized Light Enabled by Spin-Selective Oxygen Evolution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12:18:02+00:00</w:t>
      </w:r>
      <w:r>
        <w:t xml:space="preserve">    </w:t>
      </w:r>
      <w:r>
        <w:rPr>
          <w:b/>
        </w:rPr>
        <w:t xml:space="preserve">DOI: </w:t>
      </w:r>
      <w:hyperlink r:id="rId459">
        <w:r>
          <w:rPr>
            <w:color w:val="1155CC"/>
            <w:u w:val="single"/>
          </w:rPr>
          <w:t>10.1021/jacs.6c01538</w:t>
        </w:r>
      </w:hyperlink>
    </w:p>
    <w:p>
      <w:pPr>
        <w:spacing w:before="0" w:after="120"/>
      </w:pPr>
      <w:r>
        <w:rPr>
          <w:b/>
        </w:rPr>
        <w:t xml:space="preserve">Notes: </w:t>
      </w:r>
      <w:r>
        <w:t>abstract_source=pubmed</w:t>
      </w:r>
    </w:p>
    <w:p>
      <w:pPr>
        <w:spacing w:before="0" w:after="80" w:lineRule="auto" w:line="276"/>
      </w:pPr>
      <w:r>
        <w:rPr>
          <w:b/>
        </w:rPr>
        <w:t xml:space="preserve">摘要（ZH）: </w:t>
      </w:r>
      <w:r>
        <w:t>圆偏振光 (CPL) 和手性物质之间的相互作用产生自旋偏振电荷载流子；然而，有效地将这种微观自旋不平衡转化为宏观电信号仍然是 CPL 检测的核心挑战。在此，我们提出了一种基于金属化手性共价有机骨架（CCOF）的电化学CPL检测平台，其中CPL诱导的自旋极化与自旋选择性析氧反应（OER）耦合，使自旋极化非线性转导为放大的电响应。非线性自旋相关的OER动力学充当内部增益模块，放大自旋不平衡的电读出，将CPL检测从直接光到电流转换转变为涉及自旋生成、自旋极化非线性转换和电流读出的级联过程，从而导致光电流各向异性显着增强，超出了固态CPL探测器可实现的水平。此外，用较重的Ru和Re中心系统地取代Co建立了自旋轨道耦合（SOC）强度、微观手性光学响应（gCD和PCPL）和宏观器件性能（GIph）之间的相关性。这种级联自旋生成-非线性电化学放大策略将光电流各向异性因子（GIph）提升至高达0.52，为系统增强CPL检测性能提供了合理的方法。</w:t>
      </w:r>
    </w:p>
    <w:p>
      <w:pPr>
        <w:spacing w:before="0" w:after="200" w:lineRule="auto" w:line="276"/>
      </w:pPr>
      <w:r>
        <w:rPr>
          <w:b/>
        </w:rPr>
        <w:t xml:space="preserve">Abstract (EN): </w:t>
      </w:r>
      <w:r>
        <w:t>The interaction between circularly polarized light (CPL) and chiral matter generates spin-polarized charge carriers; however, efficiently converting this microscopic spin imbalance into a macroscopic electrical signal remains a central challenge in CPL detection. Herein, we present an electrochemical CPL detection platform based on a metalated chiral covalent organic framework (CCOF), where CPL-induced spin polarization is coupled with the spin-selective oxygen evolution reaction (OER) to enable nonlinear transduction of spin polarization into an amplified electrical response. The nonlinear spin-dependent OER kinetics serves as an internal gain module that amplifies the electrical readout of spin imbalance, transforming CPL detection from a direct light-to-current conversion into a cascade process involving spin generation, nonlinear transduction of spin polarization, and current readout, resulting in a pronounced enhancement of the photocurrent anisotropy beyond that achievable in solid-state CPL detectors. Furthermore, systematic substitution of Co with heavier Ru and Re centers establishes a correlation among spin-orbit coupling (SOC) strength, microscopic chiroptical response (gCD and PCPL), and macroscopic device performance (GIph). This cascade spin generation-nonlinear electrochemical amplification strategy boosts the photocurrent anisotropy factor (GIph) to as high as 0.52, providing a rational approach for the systematic enhancement of CPL detection performance.</w:t>
      </w:r>
    </w:p>
    <w:p>
      <w:pPr>
        <w:spacing w:before="120" w:after="120"/>
      </w:pPr>
      <w:r>
        <w:rPr>
          <w:sz w:val="18"/>
        </w:rPr>
        <w:t>——————————————————————————————————————————————————————————————————————</w:t>
      </w:r>
    </w:p>
    <w:p>
      <w:pPr>
        <w:spacing w:before="160" w:after="40" w:line="240" w:lineRule="auto"/>
      </w:pPr>
      <w:r>
        <w:rPr>
          <w:b/>
        </w:rPr>
        <w:t xml:space="preserve">[124] </w:t>
      </w:r>
      <w:hyperlink r:id="rId460">
        <w:r>
          <w:rPr>
            <w:color w:val="1155CC"/>
            <w:u w:val="single"/>
          </w:rPr>
          <w:t>[ASAP] 控制钙钛矿卤化物相不稳定性的动力学尺度规则</w:t>
        </w:r>
      </w:hyperlink>
    </w:p>
    <w:p>
      <w:pPr>
        <w:spacing w:before="0" w:after="80"/>
      </w:pPr>
      <w:r>
        <w:rPr>
          <w:i/>
          <w:sz w:val="20"/>
        </w:rPr>
        <w:t>EN: [ASAP] Kinetic Scaling Rules Governing Phase Instability in Perovskite Halides</w:t>
      </w:r>
    </w:p>
    <w:p>
      <w:pPr>
        <w:spacing w:before="0" w:after="120"/>
      </w:pPr>
      <w:r>
        <w:rPr>
          <w:b/>
        </w:rPr>
        <w:t xml:space="preserve">Source: </w:t>
      </w:r>
      <w:r>
        <w:t>Journal of the American Chemical Society: Latest Articles (ACS Publications)</w:t>
      </w:r>
      <w:r>
        <w:t xml:space="preserve">    </w:t>
      </w:r>
      <w:r>
        <w:rPr>
          <w:b/>
        </w:rPr>
        <w:t xml:space="preserve">Pub date: </w:t>
      </w:r>
      <w:r>
        <w:t>2026-05-18 12:37:05+00:00</w:t>
      </w:r>
      <w:r>
        <w:t xml:space="preserve">    </w:t>
      </w:r>
      <w:r>
        <w:rPr>
          <w:b/>
        </w:rPr>
        <w:t xml:space="preserve">DOI: </w:t>
      </w:r>
      <w:hyperlink r:id="rId461">
        <w:r>
          <w:rPr>
            <w:color w:val="1155CC"/>
            <w:u w:val="single"/>
          </w:rPr>
          <w:t>10.1021/jacs.6c01689</w:t>
        </w:r>
      </w:hyperlink>
    </w:p>
    <w:p>
      <w:pPr>
        <w:spacing w:before="0" w:after="120"/>
      </w:pPr>
      <w:r>
        <w:rPr>
          <w:b/>
        </w:rPr>
        <w:t xml:space="preserve">Notes: </w:t>
      </w:r>
      <w:r>
        <w:t>abstract_source=pubmed</w:t>
      </w:r>
    </w:p>
    <w:p>
      <w:pPr>
        <w:spacing w:before="0" w:after="80" w:lineRule="auto" w:line="276"/>
      </w:pPr>
      <w:r>
        <w:rPr>
          <w:b/>
        </w:rPr>
        <w:t xml:space="preserve">摘要（ZH）: </w:t>
      </w:r>
      <w:r>
        <w:t>钙钛矿卤化物 (ABX3) 为下一代电子和光电技术提供了非凡的前景，但其部署从根本上受到内在热相不稳定性的限制。尽管进行了广泛的研究，但控制分解和结构转变的机制仍未解决，部分原因是流行的稳定性指标强调热力学，而忽视了主导降解的耦合离子迁移动力学。在这里，我们确定了两种通用的线性标度关系，将宏观不稳定性温度与微观离子迁移动力学定量联系起来。利用第一性原理计算结合不同单钙钛矿和双钙钛矿化学的实验验证，我们发现立方钙钛矿卤化物的分解温度随着A-X和B-X迁移势垒的复合系列“阻力”线性增加，捕获了晶格击穿所需的键断裂的耦合动力学难度。相比之下，立方体到四方体的转变温度具有独特的动力学描述符：沿晶体学 c 轴投影的阳离子和阴离子迁移势垒的差异位移，这控制了对称性破缺扭曲的难易程度。总之，这些关系能够准确预测广泛化学空间的不稳定性温度，并协调以前对钙钛矿稳定性的不同观察。通过揭示复合离子迁移动力学作为相不稳定的主要统一驱动因素，这项工作提供了一种通用的设计方案</w:t>
      </w:r>
    </w:p>
    <w:p>
      <w:pPr>
        <w:spacing w:before="0" w:after="200" w:lineRule="auto" w:line="276"/>
      </w:pPr>
      <w:r>
        <w:rPr>
          <w:b/>
        </w:rPr>
        <w:t xml:space="preserve">Abstract (EN): </w:t>
      </w:r>
      <w:r>
        <w:t>Perovskite halides (ABX3) offer remarkable promise for next-generation electronic and optoelectronic technologies, yet their deployment is fundamentally limited by intrinsic thermal phase instability. Despite extensive study, the mechanisms governing decomposition and structural transitions remain unresolved, partly because prevailing stability metrics emphasize thermodynamics while overlooking the coupled ion-migration kinetics that dominate degradation. Here, we identify two universal linear scaling relationships that quantitatively link macroscopic instability temperatures to microscopic ion-migration kinetics. Using first-principles calculations combined with experimental validations across diverse single and double perovskite chemistries, we show that the decomposition temperature of cubic perovskite halides increases linearly with the composite serial "resistance" of A-X and B-X migration barriers, capturing the coupled kinetic difficulty of bond rupture required for lattice breakdown. In contrast, the cubic-to-tetragonal transition temperature scales with a distinct kinetic descriptor: the differential shift in cation and anion migration barriers projected along the crystallographic c-axis, which governs the ease of symmetry-breaking distortions. Together, these relationships enable accurate prediction of instability temperatures across a broad chemical space and reconcile previously disparate observations of perovskite stability. By revealing composite ion-migration kinetics as the dominant unifying driver of phase instability, this work provides a general design principle for engineering intrinsically stable halide perovskites and overcoming a central bottleneck in their technological maturation.</w:t>
      </w:r>
    </w:p>
    <w:p>
      <w:pPr>
        <w:spacing w:before="120" w:after="120"/>
      </w:pPr>
      <w:r>
        <w:rPr>
          <w:sz w:val="18"/>
        </w:rPr>
        <w:t>——————————————————————————————————————————————————————————————————————</w:t>
      </w:r>
    </w:p>
    <w:p>
      <w:pPr>
        <w:spacing w:before="160" w:after="40" w:line="240" w:lineRule="auto"/>
      </w:pPr>
      <w:r>
        <w:rPr>
          <w:b/>
        </w:rPr>
        <w:t xml:space="preserve">[125] </w:t>
      </w:r>
      <w:hyperlink r:id="rId462">
        <w:r>
          <w:rPr>
            <w:color w:val="1155CC"/>
            <w:u w:val="single"/>
          </w:rPr>
          <w:t>Lattice-S对CoOOH自旋态和表面微环境的调控可实现高活性、高选择性、工业级电催化甘油升级</w:t>
        </w:r>
      </w:hyperlink>
    </w:p>
    <w:p>
      <w:pPr>
        <w:spacing w:before="0" w:after="80"/>
      </w:pPr>
      <w:r>
        <w:rPr>
          <w:i/>
          <w:sz w:val="20"/>
        </w:rPr>
        <w:t>EN: Lattice‐S Regulation of CoOOH Spin State and Surface Microenvironment Enables High‐Activity, High‐Selectivity, Industrial‐Level Electrocatalytic Glycerol Upgrading</w:t>
      </w:r>
    </w:p>
    <w:p>
      <w:pPr>
        <w:spacing w:before="0" w:after="120"/>
      </w:pPr>
      <w:r>
        <w:rPr>
          <w:b/>
        </w:rPr>
        <w:t xml:space="preserve">Source: </w:t>
      </w:r>
      <w:r>
        <w:t>Wiley: Angewandte Chemie International Edition: Table of Contents</w:t>
      </w:r>
      <w:r>
        <w:t xml:space="preserve">    </w:t>
      </w:r>
      <w:r>
        <w:rPr>
          <w:b/>
        </w:rPr>
        <w:t xml:space="preserve">Pub date: </w:t>
      </w:r>
      <w:r>
        <w:t>2026-05-18 13:01:56+00:00</w:t>
      </w:r>
      <w:r>
        <w:t xml:space="preserve">    </w:t>
      </w:r>
      <w:r>
        <w:rPr>
          <w:b/>
        </w:rPr>
        <w:t xml:space="preserve">DOI: </w:t>
      </w:r>
      <w:hyperlink r:id="rId463">
        <w:r>
          <w:rPr>
            <w:color w:val="1155CC"/>
            <w:u w:val="single"/>
          </w:rPr>
          <w:t>10.1002/anie.7533313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将生物质衍生的甘油电催化升级为高附加值甲酸盐具有巨大的能源和化学应用潜力。在此，采用阴离子-S修饰策略来精确调节CoOOH的电子结构和表面化学，从而实现高效的甘油到甲酸盐（GOR）的转化。由此产生的 CoOOH-S 催化剂仅需要 1.25 和 1.31 V（相对于 RHE）即可实现 100 和 500 mA cm</w:t>
      </w:r>
      <w:r>
        <w:t xml:space="preserve"> </w:t>
      </w:r>
      <w:r>
        <w:t>−2</w:t>
      </w:r>
      <w:r>
        <w:t xml:space="preserve"> </w:t>
      </w:r>
      <w:r>
        <w:t>，分别。此外，它在 1.4 V 电压下的甲酸选择性和法拉第效率分别为 96% 和 95%，超过了迄今为止报道的大多数系统。值得注意的是，在流动电解条件下，CoOOH-S 实现了 1.0 和 1.5 A cm 的工业级电流密度</w:t>
      </w:r>
      <w:r>
        <w:t xml:space="preserve"> </w:t>
      </w:r>
      <w:r>
        <w:t>−2</w:t>
      </w:r>
      <w:r>
        <w:t xml:space="preserve"> </w:t>
      </w:r>
      <w:r>
        <w:t>仅 2.14 和 2.27 V，并在 &gt; 500 mA cm 下保持稳定运行 500 小时以上</w:t>
      </w:r>
      <w:r>
        <w:t xml:space="preserve"> </w:t>
      </w:r>
      <w:r>
        <w:t>−2</w:t>
      </w:r>
      <w:r>
        <w:t xml:space="preserve"> </w:t>
      </w:r>
      <w:r>
        <w:t>。这种GOR活性可归因于S的修饰，它破坏了CoOOH原有的八面体对称性，引起Co─O键的伸长和晶格畸变，并促进电子重新分布和不成对电子的存在，从而增强电子传输和本征活性。同时，S较低的电负性增强了OH的协同吸附</w:t>
      </w:r>
      <w:r>
        <w:t xml:space="preserve"> </w:t>
      </w:r>
      <w:r>
        <w:t>-</w:t>
      </w:r>
      <w:r>
        <w:t>和甘油，加速脱氢和甲酸盐解离。这项研究阐明了阴离子掺杂在调节质子脱嵌中的协同作用</w:t>
      </w:r>
    </w:p>
    <w:p>
      <w:pPr>
        <w:spacing w:before="0" w:after="200" w:lineRule="auto" w:line="276"/>
      </w:pPr>
      <w:r>
        <w:rPr>
          <w:b/>
        </w:rPr>
        <w:t xml:space="preserve">Abstract (EN): </w:t>
      </w:r>
      <w:r>
        <w:t>Electrocatalytic upgrading of biomass‐derived glycerol into high value‐added formate presents significant energy and chemical application potential. Herein, an anion‐S modification strategy was employed to precisely modulate the electronic structure and surface chemistry of CoOOH, enabling highly efficient glycerol‐to‐formate (GOR) conversion. The resulting CoOOH‐S catalyst requires only 1.25 and 1.31 V (vs. RHE) to achieve 100 and 500 mA cm</w:t>
      </w:r>
      <w:r>
        <w:t xml:space="preserve"> </w:t>
      </w:r>
      <w:r>
        <w:t>−2</w:t>
      </w:r>
      <w:r>
        <w:t xml:space="preserve"> </w:t>
      </w:r>
      <w:r>
        <w:t>, respectively. Moreover, it delivers a formate selectivity and Faradaic efficiency of 96% and 95% at 1.4 V, surpassing most systems reported so far. Notably, under flow‐electrolysis conditions, the CoOOH‐S achieves industrial‐level current densities of 1.0 and 1.5 A cm</w:t>
      </w:r>
      <w:r>
        <w:t xml:space="preserve"> </w:t>
      </w:r>
      <w:r>
        <w:t>−2</w:t>
      </w:r>
      <w:r>
        <w:t xml:space="preserve"> </w:t>
      </w:r>
      <w:r>
        <w:t>at merely 2.14 and 2.27 V, and maintains stable operation for over 500 h at  &amp;gt; 500 mA cm</w:t>
      </w:r>
      <w:r>
        <w:t xml:space="preserve"> </w:t>
      </w:r>
      <w:r>
        <w:t>−2</w:t>
      </w:r>
      <w:r>
        <w:t xml:space="preserve"> </w:t>
      </w:r>
      <w:r>
        <w:t>. Such GOR activity can be attributed to the modification of S, which disrupts the original octahedral symmetry of CoOOH, induces elongation of the Co─O bond and lattice distortion, and promotes electron redistribution and the presence of unpaired electrons, thereby enhancing electron transport and intrinsic activity. Meanwhile, the lower electronegativity of S strengthens the cooperative adsorption of OH</w:t>
      </w:r>
      <w:r>
        <w:t xml:space="preserve"> </w:t>
      </w:r>
      <w:r>
        <w:t>−</w:t>
      </w:r>
      <w:r>
        <w:t>and glycerol, accelerating dehydrogenation and formate dissociation. This study elucidates the synergistic role of anion doping in regulating proton deintercalation and substrate adsorption on Co‐based catalysts.</w:t>
      </w:r>
    </w:p>
    <w:p>
      <w:pPr>
        <w:spacing w:before="120" w:after="120"/>
      </w:pPr>
      <w:r>
        <w:rPr>
          <w:sz w:val="18"/>
        </w:rPr>
        <w:t>——————————————————————————————————————————————————————————————————————</w:t>
      </w:r>
    </w:p>
    <w:p>
      <w:pPr>
        <w:spacing w:before="160" w:after="40" w:line="240" w:lineRule="auto"/>
      </w:pPr>
      <w:r>
        <w:rPr>
          <w:b/>
        </w:rPr>
        <w:t xml:space="preserve">[126] </w:t>
      </w:r>
      <w:hyperlink r:id="rId464">
        <w:r>
          <w:rPr>
            <w:color w:val="1155CC"/>
            <w:u w:val="single"/>
          </w:rPr>
          <w:t>用于 NIR-II 多模态成像和联合光疗的 2-氮杂蓝半花青染料</w:t>
        </w:r>
      </w:hyperlink>
    </w:p>
    <w:p>
      <w:pPr>
        <w:spacing w:before="0" w:after="80"/>
      </w:pPr>
      <w:r>
        <w:rPr>
          <w:i/>
          <w:sz w:val="20"/>
        </w:rPr>
        <w:t>EN: 2‐Azaazulenium Hemicyanine Dyes for NIR‐II Multimodal Imaging and Combined Phototherapy</w:t>
      </w:r>
    </w:p>
    <w:p>
      <w:pPr>
        <w:spacing w:before="0" w:after="120"/>
      </w:pPr>
      <w:r>
        <w:rPr>
          <w:b/>
        </w:rPr>
        <w:t xml:space="preserve">Source: </w:t>
      </w:r>
      <w:r>
        <w:t>Wiley: Angewandte Chemie International Edition: Table of Contents</w:t>
      </w:r>
      <w:r>
        <w:t xml:space="preserve">    </w:t>
      </w:r>
      <w:r>
        <w:rPr>
          <w:b/>
        </w:rPr>
        <w:t xml:space="preserve">Pub date: </w:t>
      </w:r>
      <w:r>
        <w:t>2026-05-18 13:02:58+00:00</w:t>
      </w:r>
      <w:r>
        <w:t xml:space="preserve">    </w:t>
      </w:r>
      <w:r>
        <w:rPr>
          <w:b/>
        </w:rPr>
        <w:t xml:space="preserve">DOI: </w:t>
      </w:r>
      <w:hyperlink r:id="rId465">
        <w:r>
          <w:rPr>
            <w:color w:val="1155CC"/>
            <w:u w:val="single"/>
          </w:rPr>
          <w:t>10.1002/anie.9264339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花青染料是明确的供体-π-受体分子，其光物理和生物特性可以通过合理的分子设计精确调节。然而，在第二近红外（NIR-II）区域工作的高效发射器仍然稀缺，阻碍了其更广泛的生物医学应用。在这里，我们报告了一系列经过战略设计的 2-azaazulenium 半花青，可实现明亮的 NIR-II 发射和多功能性。其中，SWJT-OCH</w:t>
      </w:r>
      <w:r>
        <w:rPr>
          <w:vertAlign w:val="subscript"/>
        </w:rPr>
        <w:t>3</w:t>
      </w:r>
      <w:r>
        <w:t>将强烈的 NIR-II 荧光与出色的光热和光动力性能相结合，当封装到生物相容性纳米颗粒 (SWJT NP) 中时，可实现多模态成像和组合光疗。此外，源自该平台的可激活探针（SWJT-Probe）可以对过氧亚硝酸盐（ONOO</w:t>
      </w:r>
      <w:r>
        <w:t xml:space="preserve"> </w:t>
      </w:r>
      <w:r>
        <w:t>-</w:t>
      </w:r>
      <w:r>
        <w:t>）体外和体内。这项工作将 2-azaazulenium 半花青建立为多功能分子支架，并为具有广泛生物医学潜力的多功能 NIR-II 荧光团提供了有前途的设计范例。</w:t>
      </w:r>
    </w:p>
    <w:p>
      <w:pPr>
        <w:spacing w:before="0" w:after="200" w:lineRule="auto" w:line="276"/>
      </w:pPr>
      <w:r>
        <w:rPr>
          <w:b/>
        </w:rPr>
        <w:t xml:space="preserve">Abstract (EN): </w:t>
      </w:r>
      <w:r>
        <w:t>Hemicyanine dyes are well‐defined donor–π–acceptor molecules whose photophysical and biological properties can be precisely tuned through rational molecular design. However, efficient emitters operating in the second near‐infrared (NIR‐II) region remain scarce, hindering their broader biomedical applications. Here, we report a strategically engineered series of 2‐azaazulenium hemicyanines that achieve bright NIR‐II emission together with multifunctionality. Among them, SWJT‐OCH</w:t>
      </w:r>
      <w:r>
        <w:rPr>
          <w:vertAlign w:val="subscript"/>
        </w:rPr>
        <w:t>3</w:t>
      </w:r>
      <w:r>
        <w:t>integrates intense NIR‐II fluorescence with outstanding photothermal and photodynamic performance, enabling multimodal imaging and combined phototherapy when encapsulated into biocompatible nanoparticles (SWJT NPs). Furthermore, an activatable probe (SWJT‐Probe) derived from this platform allows highly sensitive and selective detection of peroxynitrite (ONOO</w:t>
      </w:r>
      <w:r>
        <w:t xml:space="preserve"> </w:t>
      </w:r>
      <w:r>
        <w:t>−</w:t>
      </w:r>
      <w:r>
        <w:t>) both in vitro and in vivo. This work establishes 2‐azaazulenium hemicyanines as versatile molecular scaffolds and provides a promising design paradigm for multifunctional NIR‐II fluorophores with broad biomedical potential.</w:t>
      </w:r>
    </w:p>
    <w:p>
      <w:pPr>
        <w:spacing w:before="120" w:after="120"/>
      </w:pPr>
      <w:r>
        <w:rPr>
          <w:sz w:val="18"/>
        </w:rPr>
        <w:t>——————————————————————————————————————————————————————————————————————</w:t>
      </w:r>
    </w:p>
    <w:p>
      <w:pPr>
        <w:spacing w:before="160" w:after="40" w:line="240" w:lineRule="auto"/>
      </w:pPr>
      <w:r>
        <w:rPr>
          <w:b/>
        </w:rPr>
        <w:t xml:space="preserve">[127] </w:t>
      </w:r>
      <w:hyperlink r:id="rId466">
        <w:r>
          <w:rPr>
            <w:color w:val="1155CC"/>
            <w:u w:val="single"/>
          </w:rPr>
          <w:t>钴基催化剂上醇可控电催化合成醛：氧化还原循环介导的间接氧化机制</w:t>
        </w:r>
      </w:hyperlink>
    </w:p>
    <w:p>
      <w:pPr>
        <w:spacing w:before="0" w:after="80"/>
      </w:pPr>
      <w:r>
        <w:rPr>
          <w:i/>
          <w:sz w:val="20"/>
        </w:rPr>
        <w:t>EN: Controllable Electrocatalytic Synthesis of Aldehydes From Alcohols on Co‐Based Catalysts: A Redox Cycling‐Mediated Indirect Oxidation Mechanism</w:t>
      </w:r>
    </w:p>
    <w:p>
      <w:pPr>
        <w:spacing w:before="0" w:after="120"/>
      </w:pPr>
      <w:r>
        <w:rPr>
          <w:b/>
        </w:rPr>
        <w:t xml:space="preserve">Source: </w:t>
      </w:r>
      <w:r>
        <w:t>Wiley: Angewandte Chemie International Edition: Table of Contents</w:t>
      </w:r>
      <w:r>
        <w:t xml:space="preserve">    </w:t>
      </w:r>
      <w:r>
        <w:rPr>
          <w:b/>
        </w:rPr>
        <w:t xml:space="preserve">Pub date: </w:t>
      </w:r>
      <w:r>
        <w:t>2026-05-18 13:04:00+00:00</w:t>
      </w:r>
      <w:r>
        <w:t xml:space="preserve">    </w:t>
      </w:r>
      <w:r>
        <w:rPr>
          <w:b/>
        </w:rPr>
        <w:t xml:space="preserve">DOI: </w:t>
      </w:r>
      <w:hyperlink r:id="rId467">
        <w:r>
          <w:rPr>
            <w:color w:val="1155CC"/>
            <w:u w:val="single"/>
          </w:rPr>
          <w:t>10.1002/anie.4948095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生物质醇的电催化氧化为醛的制备提供了一条绿色、可持续的路线，但仍面临着巨大的挑战，如不可控的深度氧化、优先于有机酸、复杂且苛刻的反应条件以及需要高成本的贵金属基催化剂等。在此，一个Co</w:t>
      </w:r>
      <w:r>
        <w:t xml:space="preserve"> </w:t>
      </w:r>
      <w:r>
        <w:t>3+</w:t>
      </w:r>
      <w:r>
        <w:t xml:space="preserve"> </w:t>
      </w:r>
      <w:r>
        <w:t>/钴</w:t>
      </w:r>
      <w:r>
        <w:t xml:space="preserve"> </w:t>
      </w:r>
      <w:r>
        <w:t>4+</w:t>
      </w:r>
      <w:r>
        <w:t xml:space="preserve"> </w:t>
      </w:r>
      <w:r>
        <w:t>介导的间接氧化机制已被证明可在中性条件下将醇可控地选择性氧化为醛。作为概念验证，我们成功开发了 CeO</w:t>
      </w:r>
      <w:r>
        <w:rPr>
          <w:vertAlign w:val="subscript"/>
        </w:rPr>
        <w:t>2</w:t>
      </w:r>
      <w:r>
        <w:t>/钴</w:t>
      </w:r>
      <w:r>
        <w:rPr>
          <w:vertAlign w:val="subscript"/>
        </w:rPr>
        <w:t>3</w:t>
      </w:r>
      <w:r>
        <w:t>氧</w:t>
      </w:r>
      <w:r>
        <w:rPr>
          <w:vertAlign w:val="subscript"/>
        </w:rPr>
        <w:t>4</w:t>
      </w:r>
      <w:r>
        <w:t>/CC 催化剂用于将乙二醇氧化成乙醇醛二聚体，其法拉第效率高达 94.4%，选择性高达 99.9%，甚至在之前报道的贵金属基催化剂中脱颖而出。详细的机理研究表明该反应是由Co的氧化还原循环驱动的</w:t>
      </w:r>
      <w:r>
        <w:t xml:space="preserve"> </w:t>
      </w:r>
      <w:r>
        <w:t>3+</w:t>
      </w:r>
      <w:r>
        <w:t xml:space="preserve"> </w:t>
      </w:r>
      <w:r>
        <w:t>/钴</w:t>
      </w:r>
      <w:r>
        <w:t xml:space="preserve"> </w:t>
      </w:r>
      <w:r>
        <w:t>4+</w:t>
      </w:r>
      <w:r>
        <w:t xml:space="preserve"> </w:t>
      </w:r>
      <w:r>
        <w:t>氧化还原对，以及CeO之间的异质结界面</w:t>
      </w:r>
      <w:r>
        <w:rPr>
          <w:vertAlign w:val="subscript"/>
        </w:rPr>
        <w:t>2</w:t>
      </w:r>
      <w:r>
        <w:t>和公司</w:t>
      </w:r>
      <w:r>
        <w:rPr>
          <w:vertAlign w:val="subscript"/>
        </w:rPr>
        <w:t>3</w:t>
      </w:r>
      <w:r>
        <w:t>氧</w:t>
      </w:r>
      <w:r>
        <w:rPr>
          <w:vertAlign w:val="subscript"/>
        </w:rPr>
        <w:t>4</w:t>
      </w:r>
      <w:r>
        <w:t>有效提升Co</w:t>
      </w:r>
      <w:r>
        <w:t xml:space="preserve"> </w:t>
      </w:r>
      <w:r>
        <w:t>3+</w:t>
      </w:r>
      <w:r>
        <w:t xml:space="preserve"> </w:t>
      </w:r>
      <w:r>
        <w:t>催化剂中的含量，从而有效促进活性Co</w:t>
      </w:r>
    </w:p>
    <w:p>
      <w:pPr>
        <w:spacing w:before="0" w:after="200" w:lineRule="auto" w:line="276"/>
      </w:pPr>
      <w:r>
        <w:rPr>
          <w:b/>
        </w:rPr>
        <w:t xml:space="preserve">Abstract (EN): </w:t>
      </w:r>
      <w:r>
        <w:t>The electrocatalytic oxidation of biomass‐derived alcohols offers a green and sustainable route for the preparation of aldehydes, which, however, still faces great challenges such as uncontrollable deep oxidation, preferentially to organic acids, complex and harsh reaction conditions, and the necessitation of high‐cost noble‐metal‐based catalysts. Herein, a Co</w:t>
      </w:r>
      <w:r>
        <w:t xml:space="preserve"> </w:t>
      </w:r>
      <w:r>
        <w:t>3+</w:t>
      </w:r>
      <w:r>
        <w:t xml:space="preserve"> </w:t>
      </w:r>
      <w:r>
        <w:t>/Co</w:t>
      </w:r>
      <w:r>
        <w:t xml:space="preserve"> </w:t>
      </w:r>
      <w:r>
        <w:t>4+</w:t>
      </w:r>
      <w:r>
        <w:t xml:space="preserve"> </w:t>
      </w:r>
      <w:r>
        <w:t>‐mediated indirect oxidation mechanism has been demonstrated for the controllable and selective oxidation of alcohols to aldehydes under neutral conditions. As a proof‐of‐concept, we successfully developed a CeO</w:t>
      </w:r>
      <w:r>
        <w:rPr>
          <w:vertAlign w:val="subscript"/>
        </w:rPr>
        <w:t>2</w:t>
      </w:r>
      <w:r>
        <w:t>/Co</w:t>
      </w:r>
      <w:r>
        <w:rPr>
          <w:vertAlign w:val="subscript"/>
        </w:rPr>
        <w:t>3</w:t>
      </w:r>
      <w:r>
        <w:t>O</w:t>
      </w:r>
      <w:r>
        <w:rPr>
          <w:vertAlign w:val="subscript"/>
        </w:rPr>
        <w:t>4</w:t>
      </w:r>
      <w:r>
        <w:t>/CC catalyst for oxidizing ethylene glycol to glycolaldehyde dimer, which achieves a favorably high Faradaic efficiency of 94.4% and 99.9% selectivity, even standing out from previously reported noble‐metal‐based catalysts. Detailed mechanistic studies reveal that the reaction is driven by the redox cycling of the Co</w:t>
      </w:r>
      <w:r>
        <w:t xml:space="preserve"> </w:t>
      </w:r>
      <w:r>
        <w:t>3+</w:t>
      </w:r>
      <w:r>
        <w:t xml:space="preserve"> </w:t>
      </w:r>
      <w:r>
        <w:t>/Co</w:t>
      </w:r>
      <w:r>
        <w:t xml:space="preserve"> </w:t>
      </w:r>
      <w:r>
        <w:t>4+</w:t>
      </w:r>
      <w:r>
        <w:t xml:space="preserve"> </w:t>
      </w:r>
      <w:r>
        <w:t>redox couple, and the heterojunction interface between CeO</w:t>
      </w:r>
      <w:r>
        <w:rPr>
          <w:vertAlign w:val="subscript"/>
        </w:rPr>
        <w:t>2</w:t>
      </w:r>
      <w:r>
        <w:t>and Co</w:t>
      </w:r>
      <w:r>
        <w:rPr>
          <w:vertAlign w:val="subscript"/>
        </w:rPr>
        <w:t>3</w:t>
      </w:r>
      <w:r>
        <w:t>O</w:t>
      </w:r>
      <w:r>
        <w:rPr>
          <w:vertAlign w:val="subscript"/>
        </w:rPr>
        <w:t>4</w:t>
      </w:r>
      <w:r>
        <w:t>effectively elevates the Co</w:t>
      </w:r>
      <w:r>
        <w:t xml:space="preserve"> </w:t>
      </w:r>
      <w:r>
        <w:t>3+</w:t>
      </w:r>
      <w:r>
        <w:t xml:space="preserve"> </w:t>
      </w:r>
      <w:r>
        <w:t>content in the catalyst, thereby effectively facilitating active Co</w:t>
      </w:r>
      <w:r>
        <w:t xml:space="preserve"> </w:t>
      </w:r>
      <w:r>
        <w:t>4+</w:t>
      </w:r>
      <w:r>
        <w:t xml:space="preserve"> </w:t>
      </w:r>
      <w:r>
        <w:t>species generation as the rate‐determining step and remarkably enhancing the electrocatalytic alcohol oxidation performance. Overall, the proposed reaction mechanism provides novel insights into the selective oxidation of alcohols to aldehydes under mild conditions and paves the way for the development of a series of non‐noble metal electrocatalysts.</w:t>
      </w:r>
    </w:p>
    <w:p>
      <w:pPr>
        <w:spacing w:before="120" w:after="120"/>
      </w:pPr>
      <w:r>
        <w:rPr>
          <w:sz w:val="18"/>
        </w:rPr>
        <w:t>——————————————————————————————————————————————————————————————————————</w:t>
      </w:r>
    </w:p>
    <w:p>
      <w:pPr>
        <w:spacing w:before="160" w:after="40" w:line="240" w:lineRule="auto"/>
      </w:pPr>
      <w:r>
        <w:rPr>
          <w:b/>
        </w:rPr>
        <w:t xml:space="preserve">[128] </w:t>
      </w:r>
      <w:hyperlink r:id="rId468">
        <w:r>
          <w:rPr>
            <w:color w:val="1155CC"/>
            <w:u w:val="single"/>
          </w:rPr>
          <w:t>反重原子效应增强铜簇基 LED 的电致发光</w:t>
        </w:r>
      </w:hyperlink>
    </w:p>
    <w:p>
      <w:pPr>
        <w:spacing w:before="0" w:after="80"/>
      </w:pPr>
      <w:r>
        <w:rPr>
          <w:i/>
          <w:sz w:val="20"/>
        </w:rPr>
        <w:t>EN: Anti‐Heavy‐Atom Effect Boosts Electroluminescence in Copper Cluster‐Based LEDs</w:t>
      </w:r>
    </w:p>
    <w:p>
      <w:pPr>
        <w:spacing w:before="0" w:after="120"/>
      </w:pPr>
      <w:r>
        <w:rPr>
          <w:b/>
        </w:rPr>
        <w:t xml:space="preserve">Source: </w:t>
      </w:r>
      <w:r>
        <w:t>Wiley: Angewandte Chemie International Edition: Table of Contents</w:t>
      </w:r>
      <w:r>
        <w:t xml:space="preserve">    </w:t>
      </w:r>
      <w:r>
        <w:rPr>
          <w:b/>
        </w:rPr>
        <w:t xml:space="preserve">Pub date: </w:t>
      </w:r>
      <w:r>
        <w:t>2026-05-18 13:05:32+00:00</w:t>
      </w:r>
      <w:r>
        <w:t xml:space="preserve">    </w:t>
      </w:r>
      <w:r>
        <w:rPr>
          <w:b/>
        </w:rPr>
        <w:t xml:space="preserve">DOI: </w:t>
      </w:r>
      <w:hyperlink r:id="rId469">
        <w:r>
          <w:rPr>
            <w:color w:val="1155CC"/>
            <w:u w:val="single"/>
          </w:rPr>
          <w:t>10.1002/anie.5191546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重原子效应在促进系间窜越和增强磷光方面发挥着关键作用。然而，它对发光二极管 (LED) 器件中电致发光的影响在很大程度上仍未得到探索，并且仍然缺乏清晰的分子水平理解。在这里，我们报告了一对几乎同构的铜（I）簇，[Cu</w:t>
      </w:r>
      <w:r>
        <w:rPr>
          <w:vertAlign w:val="subscript"/>
        </w:rPr>
        <w:t>4</w:t>
      </w:r>
      <w:r>
        <w:t>S(dppm)</w:t>
      </w:r>
      <w:r>
        <w:rPr>
          <w:vertAlign w:val="subscript"/>
        </w:rPr>
        <w:t>4</w:t>
      </w:r>
      <w:r>
        <w:t>](PF</w:t>
      </w:r>
      <w:r>
        <w:rPr>
          <w:vertAlign w:val="subscript"/>
        </w:rPr>
        <w:t>6</w:t>
      </w:r>
      <w:r>
        <w:t>）</w:t>
      </w:r>
      <w:r>
        <w:rPr>
          <w:vertAlign w:val="subscript"/>
        </w:rPr>
        <w:t>2</w:t>
      </w:r>
      <w:r>
        <w:t>（</w:t>
      </w:r>
      <w:r>
        <w:t xml:space="preserve"> </w:t>
      </w:r>
      <w:r>
        <w:t>铜</w:t>
      </w:r>
      <w:r>
        <w:rPr>
          <w:vertAlign w:val="subscript"/>
        </w:rPr>
        <w:t>4</w:t>
      </w:r>
      <w:r>
        <w:t>S</w:t>
      </w:r>
      <w:r>
        <w:t xml:space="preserve"> </w:t>
      </w:r>
      <w:r>
        <w:t>）和[铜</w:t>
      </w:r>
      <w:r>
        <w:rPr>
          <w:vertAlign w:val="subscript"/>
        </w:rPr>
        <w:t>4</w:t>
      </w:r>
      <w:r>
        <w:t>硒(dppm)</w:t>
      </w:r>
      <w:r>
        <w:rPr>
          <w:vertAlign w:val="subscript"/>
        </w:rPr>
        <w:t>4</w:t>
      </w:r>
      <w:r>
        <w:t>](PF</w:t>
      </w:r>
      <w:r>
        <w:rPr>
          <w:vertAlign w:val="subscript"/>
        </w:rPr>
        <w:t>6</w:t>
      </w:r>
      <w:r>
        <w:t>）</w:t>
      </w:r>
      <w:r>
        <w:rPr>
          <w:vertAlign w:val="subscript"/>
        </w:rPr>
        <w:t>2</w:t>
      </w:r>
      <w:r>
        <w:t>（</w:t>
      </w:r>
      <w:r>
        <w:t xml:space="preserve"> </w:t>
      </w:r>
      <w:r>
        <w:t>铜</w:t>
      </w:r>
      <w:r>
        <w:rPr>
          <w:vertAlign w:val="subscript"/>
        </w:rPr>
        <w:t>4</w:t>
      </w:r>
      <w:r>
        <w:t>硒</w:t>
      </w:r>
      <w:r>
        <w:t xml:space="preserve"> </w:t>
      </w:r>
      <w:r>
        <w:t>），其区别仅在于中心 S 的单原子取代</w:t>
      </w:r>
      <w:r>
        <w:t xml:space="preserve"> </w:t>
      </w:r>
      <w:r>
        <w:t>2−</w:t>
      </w:r>
      <w:r>
        <w:t>（</w:t>
      </w:r>
      <w:r>
        <w:t xml:space="preserve"> </w:t>
      </w:r>
      <w:r>
        <w:t>Z</w:t>
      </w:r>
      <w:r>
        <w:t xml:space="preserve"> </w:t>
      </w:r>
      <w:r>
        <w:t>= 16) 与硒</w:t>
      </w:r>
      <w:r>
        <w:t xml:space="preserve"> </w:t>
      </w:r>
      <w:r>
        <w:t>2−</w:t>
      </w:r>
      <w:r>
        <w:t>（</w:t>
      </w:r>
      <w:r>
        <w:t xml:space="preserve"> </w:t>
      </w:r>
      <w:r>
        <w:t>Z</w:t>
      </w:r>
      <w:r>
        <w:t xml:space="preserve"> </w:t>
      </w:r>
      <w:r>
        <w:t>= 34）。尽管在非掺杂器件中表现出几乎相同的光致发光（PL）特性和相当的外量子效率（EQE）（5.8% vs. 5.5%），但较轻原子结合的器件</w:t>
      </w:r>
      <w:r>
        <w:t xml:space="preserve"> </w:t>
      </w:r>
      <w:r>
        <w:t>铜</w:t>
      </w:r>
      <w:r>
        <w:rPr>
          <w:vertAlign w:val="subscript"/>
        </w:rPr>
        <w:t>4</w:t>
      </w:r>
    </w:p>
    <w:p>
      <w:pPr>
        <w:spacing w:before="0" w:after="200" w:lineRule="auto" w:line="276"/>
      </w:pPr>
      <w:r>
        <w:rPr>
          <w:b/>
        </w:rPr>
        <w:t xml:space="preserve">Abstract (EN): </w:t>
      </w:r>
      <w:r>
        <w:t>The heavy‐atom effect plays a pivotal role in promoting intersystem crossing and enhancing phosphorescence. However, its impact on electroluminescence in light‐emitting diode (LED) devices remains largely unexplored, and a clear molecular‐level understanding is still lacking. Herein, we report a nearly isostructural pair of copper(I) clusters, [Cu</w:t>
      </w:r>
      <w:r>
        <w:rPr>
          <w:vertAlign w:val="subscript"/>
        </w:rPr>
        <w:t>4</w:t>
      </w:r>
      <w:r>
        <w:t>S(dppm)</w:t>
      </w:r>
      <w:r>
        <w:rPr>
          <w:vertAlign w:val="subscript"/>
        </w:rPr>
        <w:t>4</w:t>
      </w:r>
      <w:r>
        <w:t>](PF</w:t>
      </w:r>
      <w:r>
        <w:rPr>
          <w:vertAlign w:val="subscript"/>
        </w:rPr>
        <w:t>6</w:t>
      </w:r>
      <w:r>
        <w:t>)</w:t>
      </w:r>
      <w:r>
        <w:rPr>
          <w:vertAlign w:val="subscript"/>
        </w:rPr>
        <w:t>2</w:t>
      </w:r>
      <w:r>
        <w:t>(</w:t>
      </w:r>
      <w:r>
        <w:t xml:space="preserve"> </w:t>
      </w:r>
      <w:r>
        <w:t>Cu</w:t>
      </w:r>
      <w:r>
        <w:rPr>
          <w:vertAlign w:val="subscript"/>
        </w:rPr>
        <w:t>4</w:t>
      </w:r>
      <w:r>
        <w:t>S</w:t>
      </w:r>
      <w:r>
        <w:t xml:space="preserve"> </w:t>
      </w:r>
      <w:r>
        <w:t>) and [Cu</w:t>
      </w:r>
      <w:r>
        <w:rPr>
          <w:vertAlign w:val="subscript"/>
        </w:rPr>
        <w:t>4</w:t>
      </w:r>
      <w:r>
        <w:t>Se(dppm)</w:t>
      </w:r>
      <w:r>
        <w:rPr>
          <w:vertAlign w:val="subscript"/>
        </w:rPr>
        <w:t>4</w:t>
      </w:r>
      <w:r>
        <w:t>](PF</w:t>
      </w:r>
      <w:r>
        <w:rPr>
          <w:vertAlign w:val="subscript"/>
        </w:rPr>
        <w:t>6</w:t>
      </w:r>
      <w:r>
        <w:t>)</w:t>
      </w:r>
      <w:r>
        <w:rPr>
          <w:vertAlign w:val="subscript"/>
        </w:rPr>
        <w:t>2</w:t>
      </w:r>
      <w:r>
        <w:t>(</w:t>
      </w:r>
      <w:r>
        <w:t xml:space="preserve"> </w:t>
      </w:r>
      <w:r>
        <w:t>Cu</w:t>
      </w:r>
      <w:r>
        <w:rPr>
          <w:vertAlign w:val="subscript"/>
        </w:rPr>
        <w:t>4</w:t>
      </w:r>
      <w:r>
        <w:t>Se</w:t>
      </w:r>
      <w:r>
        <w:t xml:space="preserve"> </w:t>
      </w:r>
      <w:r>
        <w:t>), which differ solely by a single‐atom substitution of the central S</w:t>
      </w:r>
      <w:r>
        <w:t xml:space="preserve"> </w:t>
      </w:r>
      <w:r>
        <w:t>2−</w:t>
      </w:r>
      <w:r>
        <w:t>(</w:t>
      </w:r>
      <w:r>
        <w:t xml:space="preserve"> </w:t>
      </w:r>
      <w:r>
        <w:t>Z</w:t>
      </w:r>
      <w:r>
        <w:t xml:space="preserve"> </w:t>
      </w:r>
      <w:r>
        <w:t>= 16) with Se</w:t>
      </w:r>
      <w:r>
        <w:t xml:space="preserve"> </w:t>
      </w:r>
      <w:r>
        <w:t>2−</w:t>
      </w:r>
      <w:r>
        <w:t>(</w:t>
      </w:r>
      <w:r>
        <w:t xml:space="preserve"> </w:t>
      </w:r>
      <w:r>
        <w:t>Z</w:t>
      </w:r>
      <w:r>
        <w:t xml:space="preserve"> </w:t>
      </w:r>
      <w:r>
        <w:t>= 34). Despite exhibiting nearly identical photoluminescence (PL) characteristics and comparable external quantum efficiencies (EQEs) in non‐doped devices (5.8% vs. 5.5%), the lighter‐atom‐incorporated</w:t>
      </w:r>
      <w:r>
        <w:t xml:space="preserve"> </w:t>
      </w:r>
      <w:r>
        <w:t>Cu</w:t>
      </w:r>
      <w:r>
        <w:rPr>
          <w:vertAlign w:val="subscript"/>
        </w:rPr>
        <w:t>4</w:t>
      </w:r>
      <w:r>
        <w:t>S</w:t>
      </w:r>
      <w:r>
        <w:t xml:space="preserve"> </w:t>
      </w:r>
      <w:r>
        <w:t>consistently outperforms its heavier analog</w:t>
      </w:r>
      <w:r>
        <w:t xml:space="preserve"> </w:t>
      </w:r>
      <w:r>
        <w:t>Cu</w:t>
      </w:r>
      <w:r>
        <w:rPr>
          <w:vertAlign w:val="subscript"/>
        </w:rPr>
        <w:t>4</w:t>
      </w:r>
      <w:r>
        <w:t>Se</w:t>
      </w:r>
      <w:r>
        <w:t xml:space="preserve"> </w:t>
      </w:r>
      <w:r>
        <w:t>across three distinct host matrices. In particular, the</w:t>
      </w:r>
      <w:r>
        <w:t xml:space="preserve"> </w:t>
      </w:r>
      <w:r>
        <w:t>Cu</w:t>
      </w:r>
      <w:r>
        <w:rPr>
          <w:vertAlign w:val="subscript"/>
        </w:rPr>
        <w:t>4</w:t>
      </w:r>
      <w:r>
        <w:t>S</w:t>
      </w:r>
      <w:r>
        <w:t xml:space="preserve"> </w:t>
      </w:r>
      <w:r>
        <w:t>‐based device employing the thermally activated delayed fluorescence (TADF) hosts achieved a maximum EQE of</w:t>
      </w:r>
      <w:r>
        <w:t xml:space="preserve"> </w:t>
      </w:r>
      <w:r>
        <w:t>20.9%</w:t>
      </w:r>
      <w:r>
        <w:t xml:space="preserve"> </w:t>
      </w:r>
      <w:r>
        <w:t>at</w:t>
      </w:r>
      <w:r>
        <w:t xml:space="preserve"> </w:t>
      </w:r>
      <w:r>
        <w:t>λ</w:t>
      </w:r>
      <w:r>
        <w:t xml:space="preserve"> </w:t>
      </w:r>
      <w:r>
        <w:t>EL</w:t>
      </w:r>
      <w:r>
        <w:t xml:space="preserve"> </w:t>
      </w:r>
      <w:r>
        <w:t>=</w:t>
      </w:r>
      <w:r>
        <w:t xml:space="preserve"> </w:t>
      </w:r>
      <w:r>
        <w:t>608 nm</w:t>
      </w:r>
      <w:r>
        <w:t xml:space="preserve"> </w:t>
      </w:r>
      <w:r>
        <w:t>, significantly surpassing that of devices with</w:t>
      </w:r>
      <w:r>
        <w:t xml:space="preserve"> </w:t>
      </w:r>
      <w:r>
        <w:t>Cu</w:t>
      </w:r>
      <w:r>
        <w:rPr>
          <w:vertAlign w:val="subscript"/>
        </w:rPr>
        <w:t>4</w:t>
      </w:r>
      <w:r>
        <w:t>Se</w:t>
      </w:r>
      <w:r>
        <w:t xml:space="preserve"> </w:t>
      </w:r>
      <w:r>
        <w:t>(12.9%). Systematic studies reveal that the S‐centered cluster exhibits stronger resistance to concentration quenching, more enhanced charge transport, and a significantly reduced trap‐state density, thereby effectively circumventing heavy‐atom‐induced non‐radiative losses during electroluminescence. These findings demonstrate that single‐atom variations within the cluster core decisively govern EL efficiency via an anti‐heavy‐atom effect and provide a new strategy for improving LED performance by exploiting this effect.</w:t>
      </w:r>
    </w:p>
    <w:p>
      <w:pPr>
        <w:spacing w:before="120" w:after="120"/>
      </w:pPr>
      <w:r>
        <w:rPr>
          <w:sz w:val="18"/>
        </w:rPr>
        <w:t>——————————————————————————————————————————————————————————————————————</w:t>
      </w:r>
    </w:p>
    <w:p>
      <w:pPr>
        <w:spacing w:before="160" w:after="40" w:line="240" w:lineRule="auto"/>
      </w:pPr>
      <w:r>
        <w:rPr>
          <w:b/>
        </w:rPr>
        <w:t xml:space="preserve">[129] </w:t>
      </w:r>
      <w:hyperlink r:id="rId470">
        <w:r>
          <w:rPr>
            <w:color w:val="1155CC"/>
            <w:u w:val="single"/>
          </w:rPr>
          <w:t>双界面纳米孔阵列传感器揭示癌细胞中乳酸流出的协同振荡</w:t>
        </w:r>
      </w:hyperlink>
    </w:p>
    <w:p>
      <w:pPr>
        <w:spacing w:before="0" w:after="80"/>
      </w:pPr>
      <w:r>
        <w:rPr>
          <w:i/>
          <w:sz w:val="20"/>
        </w:rPr>
        <w:t>EN: Dual‐Interface Nanopore Array Sensor Revealing the Synergistic Oscillations of Lactate Efflux in Cancer Cells</w:t>
      </w:r>
    </w:p>
    <w:p>
      <w:pPr>
        <w:spacing w:before="0" w:after="120"/>
      </w:pPr>
      <w:r>
        <w:rPr>
          <w:b/>
        </w:rPr>
        <w:t xml:space="preserve">Source: </w:t>
      </w:r>
      <w:r>
        <w:t>Wiley: Angewandte Chemie International Edition: Table of Contents</w:t>
      </w:r>
      <w:r>
        <w:t xml:space="preserve">    </w:t>
      </w:r>
      <w:r>
        <w:rPr>
          <w:b/>
        </w:rPr>
        <w:t xml:space="preserve">Pub date: </w:t>
      </w:r>
      <w:r>
        <w:t>2026-05-18 13:06:55+00:00</w:t>
      </w:r>
      <w:r>
        <w:t xml:space="preserve">    </w:t>
      </w:r>
      <w:r>
        <w:rPr>
          <w:b/>
        </w:rPr>
        <w:t xml:space="preserve">DOI: </w:t>
      </w:r>
      <w:hyperlink r:id="rId471">
        <w:r>
          <w:rPr>
            <w:color w:val="1155CC"/>
            <w:u w:val="single"/>
          </w:rPr>
          <w:t>10.1002/anie.8233632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乳酸是肿瘤代谢的关键底物和信号分子。它从癌细胞中流出使肿瘤微环境酸化并反映能量代谢状态。澄清乳酸流出对于理解癌细胞如何快速调整能量代谢并协同适应压力至关重要。然而，癌细胞的内源性活性氧（ROS）严重干扰基于氧化酶的乳酸传感器信号，并阻碍乳酸流出的定量分析。为了应对这一挑战，我们开发了一种双界面纳米孔阵列传感器（DINAS），它集成了抗ROS接口和乳酸传感接口。当在传感器上培养时，癌细胞会释放沿纳米孔扩散的 ROS 和乳酸：外部抗 ROS 界面以电化学方式去除 ROS，而内部传感界面则监测乳酸流出。使用这种双界面传感器设计，我们发现药物诱导的乳酸流出表现出时间依赖性的“上升然后下降”行为，反映了能量代谢重新编程。此外，我们出乎意料地观察到细胞群水平上乳酸流出的协同振荡。这种振荡可能表明癌细胞群之间乳酸稳态的连接蛋白相关协调，其发现可能为未来针对乳酸代谢调节能力的精准抗癌治疗提供新策略。</w:t>
      </w:r>
    </w:p>
    <w:p>
      <w:pPr>
        <w:spacing w:before="0" w:after="200" w:lineRule="auto" w:line="276"/>
      </w:pPr>
      <w:r>
        <w:rPr>
          <w:b/>
        </w:rPr>
        <w:t xml:space="preserve">Abstract (EN): </w:t>
      </w:r>
      <w:r>
        <w:t>Lactate is a key substrate and signaling molecule in tumor metabolism. Its efflux from cancer cells acidifies the tumor microenvironment and reflects the energy metabolic states. Clarifying the lactate efflux is crucial for understanding how cancer cells rapidly adjust energy metabolism and cooperatively adapt to stress. However, the endogenous reactive oxygen species (ROS) of cancer cells severely interfere with oxidase‐based lactate sensor signals and hinder quantitative analysis of lactate efflux. To address this challenge, we developed a dual‐interface nanopore array sensor (DINAS) that integrates an anti‐ROS interface and a lactate sensing interface. When cultured on the sensor, the cancer cells release ROS and lactate that diffuse along the nanopores: the outer anti‐ROS interface electrochemically removes ROS, while the inner sensing interface monitors lactate efflux. Using this dual‐interface sensor design, we disclosed that the drug‐induced lactate efflux exhibits a time‐dependent “rise‐then‐fall” behavior, reflecting the energy metabolic reprogramming. Moreover, we unexpectedly observed a synergistic oscillation in lactate efflux at the cell population level. This oscillation might indicate a connexins‐related coordination of lactate homeostasis between a population of cancer cells, and its discovery may provide new strategies for future precision anticancer therapies targeting the regulating ability of lactate metabolism.</w:t>
      </w:r>
    </w:p>
    <w:p>
      <w:pPr>
        <w:spacing w:before="120" w:after="120"/>
      </w:pPr>
      <w:r>
        <w:rPr>
          <w:sz w:val="18"/>
        </w:rPr>
        <w:t>——————————————————————————————————————————————————————————————————————</w:t>
      </w:r>
    </w:p>
    <w:p>
      <w:pPr>
        <w:spacing w:before="160" w:after="40" w:line="240" w:lineRule="auto"/>
      </w:pPr>
      <w:r>
        <w:rPr>
          <w:b/>
        </w:rPr>
        <w:t xml:space="preserve">[130] </w:t>
      </w:r>
      <w:hyperlink r:id="rId472">
        <w:r>
          <w:rPr>
            <w:color w:val="1155CC"/>
            <w:u w:val="single"/>
          </w:rPr>
          <w:t>[ASAP] 用于位点选择性烃功能化的三苯甲酸铀酰光催化剂</w:t>
        </w:r>
      </w:hyperlink>
    </w:p>
    <w:p>
      <w:pPr>
        <w:spacing w:before="0" w:after="80"/>
      </w:pPr>
      <w:r>
        <w:rPr>
          <w:i/>
          <w:sz w:val="20"/>
        </w:rPr>
        <w:t>EN: [ASAP] Uranyl Tris(benzoate) Photocatalysts for Site-Selective Hydrocarbon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13:12:07+00:00</w:t>
      </w:r>
      <w:r>
        <w:t xml:space="preserve">    </w:t>
      </w:r>
      <w:r>
        <w:rPr>
          <w:b/>
        </w:rPr>
        <w:t xml:space="preserve">DOI: </w:t>
      </w:r>
      <w:hyperlink r:id="rId473">
        <w:r>
          <w:rPr>
            <w:color w:val="1155CC"/>
            <w:u w:val="single"/>
          </w:rPr>
          <w:t>10.1021/jacs.6c01402</w:t>
        </w:r>
      </w:hyperlink>
    </w:p>
    <w:p>
      <w:pPr>
        <w:spacing w:before="0" w:after="120"/>
      </w:pPr>
      <w:r>
        <w:rPr>
          <w:b/>
        </w:rPr>
        <w:t xml:space="preserve">Notes: </w:t>
      </w:r>
      <w:r>
        <w:t>abstract_source=openalex</w:t>
      </w:r>
    </w:p>
    <w:p>
      <w:pPr>
        <w:spacing w:before="0" w:after="80" w:lineRule="auto" w:line="276"/>
      </w:pPr>
      <w:r>
        <w:rPr>
          <w:b/>
        </w:rPr>
        <w:t xml:space="preserve">摘要（ZH）: </w:t>
      </w:r>
      <w:r>
        <w:t>双氧铀 ([UO2]2+) 是一种高活性光催化剂，可通过直接氢原子抽象 (HAA) 实现惰性 Csp3-H 键的功能化。然而，铀酰离子的光催化作用仍未得到充分探索。大多数报道仅限于简单铀酰盐催化的反应，例如硝酸铀酰[UO2(NO3)2·6H2O] (UNO3)。我们报道了一组三苯甲酸铀酰配合物 1-R，其中含有强配位且可调节的赤道配体，可抵抗光损伤并控制对氧代基团的访问。这些具有适当芳基取代基的催化剂变体通过 HAA 在 C-H 键上发生催化反应。该步骤的选择性和反应性取决于配体框架，并且与缺乏辅助配体的 UNO3 或其他光活性含氧配合物（例如十钨酸盐）不同。最后，与强、稳定的轴向U-O键一致，与外源自由基受体的反应胜过自由基反弹，使得烷基自由基中间体能够形成C-C和C-N键。多种底物的区域选择性烷基化和官能化结果，这种光催化表明，[UO2]2+上赤道配体的调节可以影响光催化C-H键官能化的反应性和选择性。</w:t>
      </w:r>
    </w:p>
    <w:p>
      <w:pPr>
        <w:spacing w:before="0" w:after="200" w:lineRule="auto" w:line="276"/>
      </w:pPr>
      <w:r>
        <w:rPr>
          <w:b/>
        </w:rPr>
        <w:t xml:space="preserve">Abstract (EN): </w:t>
      </w:r>
      <w:r>
        <w:t>The uranyl dication ([UO2]2+) is a highly active photocatalyst for the functionalization of inert Csp3–H bonds by direct hydrogen atom abstraction (HAA). However, photocatalysis by the uranyl ion remains underexplored. Most reports are limited to reactions catalyzed by simple uranyl salts, such as uranyl nitrate [UO2(NO3)2·6H2O] (UNO3). We report a set of uranyl tris(benzoate) complexes 1-R containing strongly coordinating and tunable equatorial ligands that resist photodamage and control access to the oxo groups. These catalyst variants with appropriate aryl substituents undergo catalytic reactions at C–H bonds by HAA. The selectivity and reactivity of this step depend on the ligand framework and are distinct from that of UNO3 or other photoactive oxo complexes, such as decatungstate, that lack ancillary ligands. Finally, consistent with the strong, stable axial U–O bond, reaction with exogenous radical acceptors outcompetes radical rebound, enabling C–C and C–N bond formation from the alkyl radical intermediate. Regioselective alkylation and functionalization of a broad range of substrates results, and this photocatalysis shows that modulation of equatorial ligands on [UO2]2+ can influence the reactivity and selectivity of photocatalytic C–H bond functionalization.</w:t>
      </w:r>
    </w:p>
    <w:p>
      <w:pPr>
        <w:spacing w:before="120" w:after="120"/>
      </w:pPr>
      <w:r>
        <w:rPr>
          <w:sz w:val="18"/>
        </w:rPr>
        <w:t>——————————————————————————————————————————————————————————————————————</w:t>
      </w:r>
    </w:p>
    <w:p>
      <w:pPr>
        <w:spacing w:before="160" w:after="40" w:line="240" w:lineRule="auto"/>
      </w:pPr>
      <w:r>
        <w:rPr>
          <w:b/>
        </w:rPr>
        <w:t xml:space="preserve">[131] </w:t>
      </w:r>
      <w:hyperlink r:id="rId474">
        <w:r>
          <w:rPr>
            <w:color w:val="1155CC"/>
            <w:u w:val="single"/>
          </w:rPr>
          <w:t>多功能纳米交联剂增强可注射水凝胶可实现快速止血和高效创伤修复</w:t>
        </w:r>
      </w:hyperlink>
    </w:p>
    <w:p>
      <w:pPr>
        <w:spacing w:before="0" w:after="80"/>
      </w:pPr>
      <w:r>
        <w:rPr>
          <w:i/>
          <w:sz w:val="20"/>
        </w:rPr>
        <w:t>EN: Versatile Nano‐Crosslinker Enhanced Injectable Hydrogel Toward Rapid Hemostasis and Efficient Trauma Repair</w:t>
      </w:r>
    </w:p>
    <w:p>
      <w:pPr>
        <w:spacing w:before="0" w:after="120"/>
      </w:pPr>
      <w:r>
        <w:rPr>
          <w:b/>
        </w:rPr>
        <w:t xml:space="preserve">Source: </w:t>
      </w:r>
      <w:r>
        <w:t>Wiley: Advanced Materials: Table of Contents</w:t>
      </w:r>
      <w:r>
        <w:t xml:space="preserve">    </w:t>
      </w:r>
      <w:r>
        <w:rPr>
          <w:b/>
        </w:rPr>
        <w:t xml:space="preserve">Pub date: </w:t>
      </w:r>
      <w:r>
        <w:t>2026-05-18 13:34:03+00:00</w:t>
      </w:r>
      <w:r>
        <w:t xml:space="preserve">    </w:t>
      </w:r>
      <w:r>
        <w:rPr>
          <w:b/>
        </w:rPr>
        <w:t xml:space="preserve">DOI: </w:t>
      </w:r>
      <w:hyperlink r:id="rId475">
        <w:r>
          <w:rPr>
            <w:color w:val="1155CC"/>
            <w:u w:val="single"/>
          </w:rPr>
          <w:t>10.1002/adma.73277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不受控制的创伤性出血，常常并发感染和愈合不良，占全球创伤相关死亡的 30% 以上。具有强大的多键交联网络、集流动性和原位稳定性于一体的可注射水凝胶有望实现有效止血，但其交联剂相对单一的结构限制了资源稀缺环境中有效创伤管理所需的多功能性。本文中，一类新型多功能ε-聚赖氨酸接枝二氧化锰（EPL-</w:t>
      </w:r>
      <w:r>
        <w:t>克</w:t>
      </w:r>
      <w:r>
        <w:t xml:space="preserve"> </w:t>
      </w:r>
      <w:r>
        <w:t>－二氧化锰</w:t>
      </w:r>
      <w:r>
        <w:rPr>
          <w:vertAlign w:val="subscript"/>
        </w:rPr>
        <w:t>2</w:t>
      </w:r>
      <w:r>
        <w:t>）合成纳米交联剂以构建可注射水凝胶（即 OSEG 水凝胶）。由 EPL 驱动-</w:t>
      </w:r>
      <w:r>
        <w:t>克</w:t>
      </w:r>
      <w:r>
        <w:t xml:space="preserve"> </w:t>
      </w:r>
      <w:r>
        <w:t>－二氧化锰</w:t>
      </w:r>
      <w:r>
        <w:rPr>
          <w:vertAlign w:val="subscript"/>
        </w:rPr>
        <w:t>2</w:t>
      </w:r>
      <w:r>
        <w:t>，OSEG水凝胶通过亚胺键、氢键和离子键在严重损伤（例如心脏出血的兔子模型中24.9秒）中快速实现稳定的湿粘附和有效的止血，这些键在完全凝胶化后形成坚固的多功能交联网络。 在创伤性伤口的微环境中，OSEG 水凝胶会加速降解，进一步暴露 EPL-</w:t>
      </w:r>
      <w:r>
        <w:t>克</w:t>
      </w:r>
      <w:r>
        <w:t xml:space="preserve"> </w:t>
      </w:r>
      <w:r>
        <w:t>－二氧化锰</w:t>
      </w:r>
      <w:r>
        <w:rPr>
          <w:vertAlign w:val="subscript"/>
        </w:rPr>
        <w:t>2</w:t>
      </w:r>
      <w:r>
        <w:t>和亚精胺，从而提供足够的抗菌和促愈合作用。结果，在感染颅骨缺损的大鼠模型中，OSEG 水凝胶的骨体积/总体积是商用止血剂 SURGIFLO 的 3.3 倍。这项工作可能会启发</w:t>
      </w:r>
    </w:p>
    <w:p>
      <w:pPr>
        <w:spacing w:before="0" w:after="200" w:lineRule="auto" w:line="276"/>
      </w:pPr>
      <w:r>
        <w:rPr>
          <w:b/>
        </w:rPr>
        <w:t xml:space="preserve">Abstract (EN): </w:t>
      </w:r>
      <w:r>
        <w:t>Uncontrolled traumatic hemorrhage, often complicated by infection and poor healing, accounts for over 30% of trauma‐related deaths worldwide. Injectable hydrogels with robust multi‐bond crosslinked networks, integrating fluidity and in situ stability, are promising for efficient hemostasis, but their crosslinkers’ relatively single structures limit the multifunctionality required for effective trauma management in resource‐scarce environments. Herein, a new class of versatile ε‐polylysine grafted manganese dioxide (EPL‐</w:t>
      </w:r>
      <w:r>
        <w:t xml:space="preserve"> </w:t>
      </w:r>
      <w:r>
        <w:t>g</w:t>
      </w:r>
      <w:r>
        <w:t xml:space="preserve"> </w:t>
      </w:r>
      <w:r>
        <w:t>‐MnO</w:t>
      </w:r>
      <w:r>
        <w:rPr>
          <w:vertAlign w:val="subscript"/>
        </w:rPr>
        <w:t>2</w:t>
      </w:r>
      <w:r>
        <w:t>) nano‐crosslinkers is synthesized to construct an injectable hydrogel (i.e., OSEG hydrogel). Driven by EPL‐</w:t>
      </w:r>
      <w:r>
        <w:t xml:space="preserve"> </w:t>
      </w:r>
      <w:r>
        <w:t>g</w:t>
      </w:r>
      <w:r>
        <w:t xml:space="preserve"> </w:t>
      </w:r>
      <w:r>
        <w:t>‐MnO</w:t>
      </w:r>
      <w:r>
        <w:rPr>
          <w:vertAlign w:val="subscript"/>
        </w:rPr>
        <w:t>2</w:t>
      </w:r>
      <w:r>
        <w:t>, OSEG hydrogel rapidly achieves stable wet adhesion and efficient hemostasis in critical injuries (e.g., 24.9 s in a rabbit model of cardiac hemorrhage) via imine, hydrogen, and ionic bonds, which form a robust and multifunctional crosslinked network upon full gelation. In the microenvironment of traumatic wounds, OSEG hydrogel undergoes accelerated degradation to further expose EPL‐</w:t>
      </w:r>
      <w:r>
        <w:t xml:space="preserve"> </w:t>
      </w:r>
      <w:r>
        <w:t>g</w:t>
      </w:r>
      <w:r>
        <w:t xml:space="preserve"> </w:t>
      </w:r>
      <w:r>
        <w:t>‐MnO</w:t>
      </w:r>
      <w:r>
        <w:rPr>
          <w:vertAlign w:val="subscript"/>
        </w:rPr>
        <w:t>2</w:t>
      </w:r>
      <w:r>
        <w:t>and spermidine, thereby providing sufficient antibacterial and pro‐healing effects. As a result, OSEG hydrogel achieves a bone volume/total volume 3.3 times that of commercial hemostat SURGIFLO in a rat model of infected cranial defect. This work may inspire the design of advanced injectable hydrogels for synergistic trauma management.</w:t>
      </w:r>
    </w:p>
    <w:p>
      <w:pPr>
        <w:spacing w:before="120" w:after="120"/>
      </w:pPr>
      <w:r>
        <w:rPr>
          <w:sz w:val="18"/>
        </w:rPr>
        <w:t>——————————————————————————————————————————————————————————————————————</w:t>
      </w:r>
    </w:p>
    <w:p>
      <w:pPr>
        <w:spacing w:before="160" w:after="40" w:line="240" w:lineRule="auto"/>
      </w:pPr>
      <w:r>
        <w:rPr>
          <w:b/>
        </w:rPr>
        <w:t xml:space="preserve">[132] </w:t>
      </w:r>
      <w:hyperlink r:id="rId476">
        <w:r>
          <w:rPr>
            <w:color w:val="1155CC"/>
            <w:u w:val="single"/>
          </w:rPr>
          <w:t>[ASAP] 一种合成钼羟化酶化合物，可通过氢化物抽象来裂解 C-H 键</w:t>
        </w:r>
      </w:hyperlink>
    </w:p>
    <w:p>
      <w:pPr>
        <w:spacing w:before="0" w:after="80"/>
      </w:pPr>
      <w:r>
        <w:rPr>
          <w:i/>
          <w:sz w:val="20"/>
        </w:rPr>
        <w:t>EN: [ASAP] A Synthetic Molybdenum Hydroxylase Compound That Cleaves C–H Bonds by Hydride Abstraction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13:36:03+00:00</w:t>
      </w:r>
      <w:r>
        <w:t xml:space="preserve">    </w:t>
      </w:r>
      <w:r>
        <w:rPr>
          <w:b/>
        </w:rPr>
        <w:t xml:space="preserve">DOI: </w:t>
      </w:r>
      <w:hyperlink r:id="rId477">
        <w:r>
          <w:rPr>
            <w:color w:val="1155CC"/>
            <w:u w:val="single"/>
          </w:rPr>
          <w:t>10.1021/jacs.6c03753</w:t>
        </w:r>
      </w:hyperlink>
    </w:p>
    <w:p>
      <w:pPr>
        <w:spacing w:before="0" w:after="120"/>
      </w:pPr>
      <w:r>
        <w:rPr>
          <w:b/>
        </w:rPr>
        <w:t xml:space="preserve">Notes: </w:t>
      </w:r>
      <w:r>
        <w:t>abstract_source=openalex</w:t>
      </w:r>
    </w:p>
    <w:p>
      <w:pPr>
        <w:spacing w:before="0" w:after="80" w:lineRule="auto" w:line="276"/>
      </w:pPr>
      <w:r>
        <w:rPr>
          <w:b/>
        </w:rPr>
        <w:t xml:space="preserve">摘要（ZH）: </w:t>
      </w:r>
      <w:r>
        <w:t>C-H 活化的抽象范式并绘制了催化周转所需的反应路径。</w:t>
      </w:r>
    </w:p>
    <w:p>
      <w:pPr>
        <w:spacing w:before="0" w:after="200" w:lineRule="auto" w:line="276"/>
      </w:pPr>
      <w:r>
        <w:rPr>
          <w:b/>
        </w:rPr>
        <w:t xml:space="preserve">Abstract (EN): </w:t>
      </w:r>
      <w:r>
        <w:t>ion paradigm for C-H activation and charts the reaction pathways needed for catalytic turnover.</w:t>
      </w:r>
    </w:p>
    <w:p>
      <w:pPr>
        <w:spacing w:before="120" w:after="120"/>
      </w:pPr>
      <w:r>
        <w:rPr>
          <w:sz w:val="18"/>
        </w:rPr>
        <w:t>——————————————————————————————————————————————————————————————————————</w:t>
      </w:r>
    </w:p>
    <w:p>
      <w:pPr>
        <w:spacing w:before="160" w:after="40" w:line="240" w:lineRule="auto"/>
      </w:pPr>
      <w:r>
        <w:rPr>
          <w:b/>
        </w:rPr>
        <w:t xml:space="preserve">[133] </w:t>
      </w:r>
      <w:hyperlink r:id="rId478">
        <w:r>
          <w:rPr>
            <w:color w:val="1155CC"/>
            <w:u w:val="single"/>
          </w:rPr>
          <w:t>[尽快] 未来的形态：核糖体上的 α-螺旋膜蛋白折叠</w:t>
        </w:r>
      </w:hyperlink>
    </w:p>
    <w:p>
      <w:pPr>
        <w:spacing w:before="0" w:after="80"/>
      </w:pPr>
      <w:r>
        <w:rPr>
          <w:i/>
          <w:sz w:val="20"/>
        </w:rPr>
        <w:t>EN: [ASAP] The Shape of Things to Come: α-Helical Membrane Protein Folding on the Ribosome</w:t>
      </w:r>
    </w:p>
    <w:p>
      <w:pPr>
        <w:spacing w:before="0" w:after="120"/>
      </w:pPr>
      <w:r>
        <w:rPr>
          <w:b/>
        </w:rPr>
        <w:t xml:space="preserve">Source: </w:t>
      </w:r>
      <w:r>
        <w:t>Chemical Reviews: Latest Articles (ACS Publications)</w:t>
      </w:r>
      <w:r>
        <w:t xml:space="preserve">    </w:t>
      </w:r>
      <w:r>
        <w:rPr>
          <w:b/>
        </w:rPr>
        <w:t xml:space="preserve">Pub date: </w:t>
      </w:r>
      <w:r>
        <w:t>2026-05-18 15:13:20+00:00</w:t>
      </w:r>
      <w:r>
        <w:t xml:space="preserve">    </w:t>
      </w:r>
      <w:r>
        <w:rPr>
          <w:b/>
        </w:rPr>
        <w:t xml:space="preserve">DOI: </w:t>
      </w:r>
      <w:hyperlink r:id="rId479">
        <w:r>
          <w:rPr>
            <w:color w:val="1155CC"/>
            <w:u w:val="single"/>
          </w:rPr>
          <w:t>10.1021/acs.chemrev.6c00236</w:t>
        </w:r>
      </w:hyperlink>
    </w:p>
    <w:p>
      <w:pPr>
        <w:spacing w:before="0" w:after="120"/>
      </w:pPr>
      <w:r>
        <w:rPr>
          <w:b/>
        </w:rPr>
        <w:t xml:space="preserve">Notes: </w:t>
      </w:r>
      <w:r>
        <w:t>abstract_source=openalex</w:t>
      </w:r>
    </w:p>
    <w:p>
      <w:pPr>
        <w:spacing w:before="0" w:after="80" w:lineRule="auto" w:line="276"/>
      </w:pPr>
      <w:r>
        <w:rPr>
          <w:b/>
        </w:rPr>
        <w:t xml:space="preserve">摘要（ZH）: </w:t>
      </w:r>
      <w:r>
        <w:t>膜蛋白折叠。驱动膜蛋白折叠的机制仍然难以捉摸，这主要是由于能够实时和在其天然环境中探测这些过程的方法的可用性有限。在这里，我们讨论了揭示膜蛋白在合成和插入过程中如何折叠的最新进展，并强调了现有和新兴的生物物理和结构工具如何开始以比以前更详细的机制解决共翻译事件。总之，这些进展正在重塑我们对膜蛋白生物发生的理解，远远超出传统的重折叠模型。</w:t>
      </w:r>
    </w:p>
    <w:p>
      <w:pPr>
        <w:spacing w:before="0" w:after="200" w:lineRule="auto" w:line="276"/>
      </w:pPr>
      <w:r>
        <w:rPr>
          <w:b/>
        </w:rPr>
        <w:t xml:space="preserve">Abstract (EN): </w:t>
      </w:r>
      <w:r>
        <w:t>membrane protein folding. The mechanisms driving membrane protein folding remain elusive, largely due to the limited availability of approaches that can probe these processes both in real-time and in their native context. Here, we discuss recent progress in uncovering how membrane proteins fold during synthesis and insertion, and highlight how established and emerging biophysical and structural tools are beginning to resolve cotranslational events with greater mechanistic detail than has been previously possible. Together, these advances are reshaping our understanding of membrane protein biogenesis far beyond traditional refolding models.</w:t>
      </w:r>
    </w:p>
    <w:p>
      <w:pPr>
        <w:spacing w:before="120" w:after="120"/>
      </w:pPr>
      <w:r>
        <w:rPr>
          <w:sz w:val="18"/>
        </w:rPr>
        <w:t>——————————————————————————————————————————————————————————————————————</w:t>
      </w:r>
    </w:p>
    <w:p>
      <w:pPr>
        <w:spacing w:before="160" w:after="40" w:line="240" w:lineRule="auto"/>
      </w:pPr>
      <w:r>
        <w:rPr>
          <w:b/>
        </w:rPr>
        <w:t xml:space="preserve">[134] </w:t>
      </w:r>
      <w:hyperlink r:id="rId480">
        <w:r>
          <w:rPr>
            <w:color w:val="1155CC"/>
            <w:u w:val="single"/>
          </w:rPr>
          <w:t>使商品聚合物 SuFExable：通过桥接 SuFEx 点击化学和光修饰的多功能平台</w:t>
        </w:r>
      </w:hyperlink>
    </w:p>
    <w:p>
      <w:pPr>
        <w:spacing w:before="0" w:after="80"/>
      </w:pPr>
      <w:r>
        <w:rPr>
          <w:i/>
          <w:sz w:val="20"/>
        </w:rPr>
        <w:t>EN: Making Commodity Polymers SuFExable: A Versatile Platform by Bridging SuFEx Click Chemistry and Photo‐Modification</w:t>
      </w:r>
    </w:p>
    <w:p>
      <w:pPr>
        <w:spacing w:before="0" w:after="120"/>
      </w:pPr>
      <w:r>
        <w:rPr>
          <w:b/>
        </w:rPr>
        <w:t xml:space="preserve">Source: </w:t>
      </w:r>
      <w:r>
        <w:t>Wiley: Angewandte Chemie International Edition: Table of Contents</w:t>
      </w:r>
      <w:r>
        <w:t xml:space="preserve">    </w:t>
      </w:r>
      <w:r>
        <w:rPr>
          <w:b/>
        </w:rPr>
        <w:t xml:space="preserve">Pub date: </w:t>
      </w:r>
      <w:r>
        <w:t>2026-05-18 15:26:08+00:00</w:t>
      </w:r>
      <w:r>
        <w:t xml:space="preserve">    </w:t>
      </w:r>
      <w:r>
        <w:rPr>
          <w:b/>
        </w:rPr>
        <w:t xml:space="preserve">DOI: </w:t>
      </w:r>
      <w:hyperlink r:id="rId481">
        <w:r>
          <w:rPr>
            <w:color w:val="1155CC"/>
            <w:u w:val="single"/>
          </w:rPr>
          <w:t>10.1002/anie.3576616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开发的一个核心挑战在于每种聚合物的固有局限性与实际应用中对材料性能和功能的不同要求之间的困境。开发将官能团引入聚合物主链的新方法可以创新地发展赋予商品聚合物新性能的方式。在此，受新一代点击化学——氟化硫交换（SuFEx）的启发，我们发现SuFEx点击化学可以有效地桥接聚合物的光催化氢原子转移后修饰，引入可点击的磺酰氟基团，从而为商品聚合物的功能化、转化和多样化打造一个简单而有用的平台。</w:t>
      </w:r>
    </w:p>
    <w:p>
      <w:pPr>
        <w:spacing w:before="0" w:after="200" w:lineRule="auto" w:line="276"/>
      </w:pPr>
      <w:r>
        <w:rPr>
          <w:b/>
        </w:rPr>
        <w:t xml:space="preserve">Abstract (EN): </w:t>
      </w:r>
      <w:r>
        <w:t>A central challenge in polymer development lies in the dilemma between the inherent limitations of each polymer and the diverse requirements for material properties and functionalities in practical applications. Developing new methods to introduce functional groups into polymer backbones could innovatively evolve the way of endowing commodity polymers with new properties. Herein, inspired by the new generation of click chemistry, sulfur(VI) fluoride exchange (SuFEx), we found that SuFEx click chemistry can be effectively bridged with photocatalytic hydrogen atom transfer post‐modification of polymers to introduce clickable sulfonyl fluoride groups, thus forging a facile and useful platform for the functionalization, transformation, and diversification of commodity polymers.</w:t>
      </w:r>
    </w:p>
    <w:p>
      <w:pPr>
        <w:spacing w:before="120" w:after="120"/>
      </w:pPr>
      <w:r>
        <w:rPr>
          <w:sz w:val="18"/>
        </w:rPr>
        <w:t>——————————————————————————————————————————————————————————————————————</w:t>
      </w:r>
    </w:p>
    <w:p>
      <w:pPr>
        <w:spacing w:before="160" w:after="40" w:line="240" w:lineRule="auto"/>
      </w:pPr>
      <w:r>
        <w:rPr>
          <w:b/>
        </w:rPr>
        <w:t xml:space="preserve">[135] </w:t>
      </w:r>
      <w:hyperlink r:id="rId482">
        <w:r>
          <w:rPr>
            <w:color w:val="1155CC"/>
            <w:u w:val="single"/>
          </w:rPr>
          <w:t>钯催化的炔醇和一氧化碳的羰基化交替共聚</w:t>
        </w:r>
      </w:hyperlink>
    </w:p>
    <w:p>
      <w:pPr>
        <w:spacing w:before="0" w:after="80"/>
      </w:pPr>
      <w:r>
        <w:rPr>
          <w:i/>
          <w:sz w:val="20"/>
        </w:rPr>
        <w:t>EN: Palladium‐Catalyzed Carbonylative Alternating Copolymerization of Alkynols and Carbon Monoxide</w:t>
      </w:r>
    </w:p>
    <w:p>
      <w:pPr>
        <w:spacing w:before="0" w:after="120"/>
      </w:pPr>
      <w:r>
        <w:rPr>
          <w:b/>
        </w:rPr>
        <w:t xml:space="preserve">Source: </w:t>
      </w:r>
      <w:r>
        <w:t>Wiley: Angewandte Chemie International Edition: Table of Contents</w:t>
      </w:r>
      <w:r>
        <w:t xml:space="preserve">    </w:t>
      </w:r>
      <w:r>
        <w:rPr>
          <w:b/>
        </w:rPr>
        <w:t xml:space="preserve">Pub date: </w:t>
      </w:r>
      <w:r>
        <w:t>2026-05-18 15:28:22+00:00</w:t>
      </w:r>
      <w:r>
        <w:t xml:space="preserve">    </w:t>
      </w:r>
      <w:r>
        <w:rPr>
          <w:b/>
        </w:rPr>
        <w:t xml:space="preserve">DOI: </w:t>
      </w:r>
      <w:hyperlink r:id="rId483">
        <w:r>
          <w:rPr>
            <w:color w:val="1155CC"/>
            <w:u w:val="single"/>
          </w:rPr>
          <w:t>10.1002/anie.1133642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酯合成的传统方法对立体化学的控制有限，并且表现出受限的官能团耐受性，限制了具有可编程主链动力学的不饱和聚合物结构的获得，并严重阻碍了高级机械性能所需的超高分子量（UHMW）链的形成。在这里，我们报道了一种钯催化的羰基交替共聚，它可以直接将容易获得的末端炔醇和一氧化碳转化为明确的不饱和聚酯。通过策略性地延长炔醇链长度，我们抑制了熵有利的分子内环化途径，而是促进了分子间、焓驱动的链增长。 Pd/膦催化系统的配体工程实现了马尔可夫尼科夫加成的卓越区域选择性 (&gt;99%)，产生区域规则性</w:t>
      </w:r>
      <w:r>
        <w:t xml:space="preserve"> </w:t>
      </w:r>
      <w:r>
        <w:t>α,β</w:t>
      </w:r>
      <w:r>
        <w:t xml:space="preserve"> </w:t>
      </w:r>
      <w:r>
        <w:t>‐超高分子量不饱和聚酯（</w:t>
      </w:r>
      <w:r>
        <w:t xml:space="preserve"> </w:t>
      </w:r>
      <w:r>
        <w:t>中号</w:t>
      </w:r>
      <w:r>
        <w:t xml:space="preserve"> </w:t>
      </w:r>
      <w:r>
        <w:t>n</w:t>
      </w:r>
      <w:r>
        <w:t xml:space="preserve"> </w:t>
      </w:r>
      <w:r>
        <w:t>高达 1,390 kDa）并受控</w:t>
      </w:r>
      <w:r>
        <w:t xml:space="preserve"> </w:t>
      </w:r>
      <w:r>
        <w:t>乙</w:t>
      </w:r>
      <w:r>
        <w:t xml:space="preserve"> </w:t>
      </w:r>
      <w:r>
        <w:t>/</w:t>
      </w:r>
      <w:r>
        <w:t>Z</w:t>
      </w:r>
      <w:r>
        <w:t xml:space="preserve"> </w:t>
      </w:r>
      <w:r>
        <w:t>烯烃比例（高达 99:1）。这种基于炔醇的羰基化聚合建立了一个通用平台，用于合成具有定制拓扑的功能性超高分子量聚酯，解决了精密聚酯合成和可持续聚合物设计方面长期存在的挑战。</w:t>
      </w:r>
    </w:p>
    <w:p>
      <w:pPr>
        <w:spacing w:before="0" w:after="200" w:lineRule="auto" w:line="276"/>
      </w:pPr>
      <w:r>
        <w:rPr>
          <w:b/>
        </w:rPr>
        <w:t xml:space="preserve">Abstract (EN): </w:t>
      </w:r>
      <w:r>
        <w:t>Conventional methods for polyester synthesis offer limited control over stereochemistry and exhibit constrained functional group tolerance, restricting access to unsaturated polymer architectures with programmable backbone dynamics and critically precluding the formation of ultra‐high‐molecular‐weight (UHMW) chains required for advanced mechanical performance. Here, we report a palladium‐catalyzed carbonylative alternating copolymerization that directly transforms readily available terminal ynols and carbon monoxide into well‐defined unsaturated polyesters. By strategically extending the ynol chain length, we suppress the entropically favored intramolecular cyclization pathway and instead promote intermolecular, enthalpy‐driven chain growth. Ligand engineering of the Pd/phosphine catalytic system achieves exceptional regioselectivity (&amp;gt;99%) for Markovnikov addition, producing regioregular</w:t>
      </w:r>
      <w:r>
        <w:t xml:space="preserve"> </w:t>
      </w:r>
      <w:r>
        <w:t>α,β</w:t>
      </w:r>
      <w:r>
        <w:t xml:space="preserve"> </w:t>
      </w:r>
      <w:r>
        <w:t>‐unsaturated polyesters with UHMW (</w:t>
      </w:r>
      <w:r>
        <w:t xml:space="preserve"> </w:t>
      </w:r>
      <w:r>
        <w:t>M</w:t>
      </w:r>
      <w:r>
        <w:t xml:space="preserve"> </w:t>
      </w:r>
      <w:r>
        <w:t>n</w:t>
      </w:r>
      <w:r>
        <w:t xml:space="preserve"> </w:t>
      </w:r>
      <w:r>
        <w:t>up to 1,390 kDa) and controlled</w:t>
      </w:r>
      <w:r>
        <w:t xml:space="preserve"> </w:t>
      </w:r>
      <w:r>
        <w:t>E</w:t>
      </w:r>
      <w:r>
        <w:t xml:space="preserve"> </w:t>
      </w:r>
      <w:r>
        <w:t>/</w:t>
      </w:r>
      <w:r>
        <w:t>Z</w:t>
      </w:r>
      <w:r>
        <w:t xml:space="preserve"> </w:t>
      </w:r>
      <w:r>
        <w:t>olefin ratios (up to 99:1). This alkynol‐based carbonylative polymerization establishes a versatile platform for synthesizing functional UHMW polyesters with tailored topologies, addressing long‐standing challenges in precision polyester synthesis and sustainable polymer design.</w:t>
      </w:r>
    </w:p>
    <w:p>
      <w:pPr>
        <w:spacing w:before="120" w:after="120"/>
      </w:pPr>
      <w:r>
        <w:rPr>
          <w:sz w:val="18"/>
        </w:rPr>
        <w:t>——————————————————————————————————————————————————————————————————————</w:t>
      </w:r>
    </w:p>
    <w:p>
      <w:pPr>
        <w:spacing w:before="160" w:after="40" w:line="240" w:lineRule="auto"/>
      </w:pPr>
      <w:r>
        <w:rPr>
          <w:b/>
        </w:rPr>
        <w:t xml:space="preserve">[136] </w:t>
      </w:r>
      <w:hyperlink r:id="rId484">
        <w:r>
          <w:rPr>
            <w:color w:val="1155CC"/>
            <w:u w:val="single"/>
          </w:rPr>
          <w:t>具有多个立体中心的手性空间电荷转移热激活延迟荧光发射体</w:t>
        </w:r>
      </w:hyperlink>
    </w:p>
    <w:p>
      <w:pPr>
        <w:spacing w:before="0" w:after="80"/>
      </w:pPr>
      <w:r>
        <w:rPr>
          <w:i/>
          <w:sz w:val="20"/>
        </w:rPr>
        <w:t>EN: Chiral Through‐Space Charge‐Transfer Thermally Activated Delayed Fluorescent Emitter with Multiple Stereogenic Centers</w:t>
      </w:r>
    </w:p>
    <w:p>
      <w:pPr>
        <w:spacing w:before="0" w:after="120"/>
      </w:pPr>
      <w:r>
        <w:rPr>
          <w:b/>
        </w:rPr>
        <w:t xml:space="preserve">Source: </w:t>
      </w:r>
      <w:r>
        <w:t>Wiley: Angewandte Chemie International Edition: Table of Contents</w:t>
      </w:r>
      <w:r>
        <w:t xml:space="preserve">    </w:t>
      </w:r>
      <w:r>
        <w:rPr>
          <w:b/>
        </w:rPr>
        <w:t xml:space="preserve">Pub date: </w:t>
      </w:r>
      <w:r>
        <w:t>2026-05-18 15:30:38+00:00</w:t>
      </w:r>
      <w:r>
        <w:t xml:space="preserve">    </w:t>
      </w:r>
      <w:r>
        <w:rPr>
          <w:b/>
        </w:rPr>
        <w:t xml:space="preserve">DOI: </w:t>
      </w:r>
      <w:hyperlink r:id="rId485">
        <w:r>
          <w:rPr>
            <w:color w:val="1155CC"/>
            <w:u w:val="single"/>
          </w:rPr>
          <w:t>10.1002/anie.9197967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由于难以平衡效率、不对称因素和结构多样性，具有空间电荷转移（TSCT）跃迁的高性能圆偏振热激活延迟荧光（CP-TADF）发射器的开发令人着迷，但也充满挑战。在这里，我们报告了第一个螺旋结构集成的 TSCT 型 CP-TADF 发射器，它采用双螺锁面对面受体/供体/受体支架。这种夹层设计不仅能够通过多通道 TSCT 跃迁实现简并能态，而且还包含多个立体中心，从而产生 0.04 eV 的极小的单重态-三重态能隙，&gt;10 的高反向系间窜越率</w:t>
      </w:r>
      <w:r>
        <w:rPr>
          <w:vertAlign w:val="subscript"/>
        </w:rPr>
        <w:t>6</w:t>
      </w:r>
      <w:r>
        <w:t>s</w:t>
      </w:r>
      <w:r>
        <w:t xml:space="preserve"> </w:t>
      </w:r>
      <w:r>
        <w:t>-</w:t>
      </w:r>
      <w:r>
        <w:rPr>
          <w:vertAlign w:val="subscript"/>
        </w:rPr>
        <w:t>1</w:t>
      </w:r>
      <w:r>
        <w:t>，和接近统一的光致发光量子产率（&gt; 93％），并伴有基准高光致发光不对称因子（|</w:t>
      </w:r>
      <w:r>
        <w:t xml:space="preserve"> </w:t>
      </w:r>
      <w:r>
        <w:t>克</w:t>
      </w:r>
      <w:r>
        <w:t xml:space="preserve"> </w:t>
      </w:r>
      <w:r>
        <w:t>PL</w:t>
      </w:r>
      <w:r>
        <w:t xml:space="preserve"> </w:t>
      </w:r>
      <w:r>
        <w:t>|) 为 4.4 × 10</w:t>
      </w:r>
      <w:r>
        <w:t xml:space="preserve"> </w:t>
      </w:r>
      <w:r>
        <w:t>-</w:t>
      </w:r>
      <w:r>
        <w:rPr>
          <w:vertAlign w:val="subscript"/>
        </w:rPr>
        <w:t>3</w:t>
      </w:r>
      <w:r>
        <w:t>在此类 TSCT 型发射器中。当用作有机发光二极管（OLED）中的发射体时，该分子实现了最大外量子效率（EQE）</w:t>
      </w:r>
      <w:r>
        <w:t xml:space="preserve"> </w:t>
      </w:r>
      <w:r>
        <w:t>最大</w:t>
      </w:r>
      <w:r>
        <w:t xml:space="preserve"> </w:t>
      </w:r>
      <w:r>
        <w:t>）为 27.4%，具有抑制效率滚降和强电致发光不对称性（|</w:t>
      </w:r>
      <w:r>
        <w:t xml:space="preserve"> </w:t>
      </w:r>
      <w:r>
        <w:t>克</w:t>
      </w:r>
      <w:r>
        <w:t xml:space="preserve"> </w:t>
      </w:r>
      <w:r>
        <w:t>EL</w:t>
      </w:r>
      <w:r>
        <w:t xml:space="preserve"> </w:t>
      </w:r>
      <w:r>
        <w:t>|约3.2×10</w:t>
      </w:r>
      <w:r>
        <w:t xml:space="preserve"> </w:t>
      </w:r>
      <w:r>
        <w:t>-</w:t>
      </w:r>
    </w:p>
    <w:p>
      <w:pPr>
        <w:spacing w:before="0" w:after="200" w:lineRule="auto" w:line="276"/>
      </w:pPr>
      <w:r>
        <w:rPr>
          <w:b/>
        </w:rPr>
        <w:t xml:space="preserve">Abstract (EN): </w:t>
      </w:r>
      <w:r>
        <w:t>The development of high‐performance circularly polarized thermally activated delayed fluorescence (CP‐TADF) emitters featuring through‐space charge‐transfer (TSCT) transitions is fascinating yet challenging due to the difficulty in balancing efficiency, dissymmetry factors, and structural diversity. Here, we report the first helical‐configuration integrated TSCT‐type CP‐TADF emitter, which adopts a dual‐spiro‐locked face‐to‐face acceptor/donor/acceptor scaffold. This sandwiched design not only enables degenerate energy states via multi‐channel TSCT transitions but also incorporates multiple stereogenic centers, resulting in an exceptionally small singlet–triplet energy gap of 0.04 eV, a high reverse intersystem crossing rate of &amp;gt;10</w:t>
      </w:r>
      <w:r>
        <w:rPr>
          <w:vertAlign w:val="subscript"/>
        </w:rPr>
        <w:t>6</w:t>
      </w:r>
      <w:r>
        <w:t>s</w:t>
      </w:r>
      <w:r>
        <w:t xml:space="preserve"> </w:t>
      </w:r>
      <w:r>
        <w:t>−</w:t>
      </w:r>
      <w:r>
        <w:rPr>
          <w:vertAlign w:val="subscript"/>
        </w:rPr>
        <w:t>1</w:t>
      </w:r>
      <w:r>
        <w:t>, and near‐unity photoluminescence quantum yields (&amp;gt;93%), accompanied by a benchmark high photoluminescence dissymmetry factor (|</w:t>
      </w:r>
      <w:r>
        <w:t xml:space="preserve"> </w:t>
      </w:r>
      <w:r>
        <w:t>g</w:t>
      </w:r>
      <w:r>
        <w:t xml:space="preserve"> </w:t>
      </w:r>
      <w:r>
        <w:t>PL</w:t>
      </w:r>
      <w:r>
        <w:t xml:space="preserve"> </w:t>
      </w:r>
      <w:r>
        <w:t>|) of 4.4 × 10</w:t>
      </w:r>
      <w:r>
        <w:t xml:space="preserve"> </w:t>
      </w:r>
      <w:r>
        <w:t>−</w:t>
      </w:r>
      <w:r>
        <w:rPr>
          <w:vertAlign w:val="subscript"/>
        </w:rPr>
        <w:t>3</w:t>
      </w:r>
      <w:r>
        <w:t>among such TSCT‐type emitters. When applied as an emitter in organic light‐emitting diodes (OLEDs), this molecule achieves a maximum external quantum efficiency (EQE</w:t>
      </w:r>
      <w:r>
        <w:t xml:space="preserve"> </w:t>
      </w:r>
      <w:r>
        <w:t>max</w:t>
      </w:r>
      <w:r>
        <w:t xml:space="preserve"> </w:t>
      </w:r>
      <w:r>
        <w:t>) of 27.4% with suppressed efficiency roll‐off and strong electroluminescence dissymmetry (|</w:t>
      </w:r>
      <w:r>
        <w:t xml:space="preserve"> </w:t>
      </w:r>
      <w:r>
        <w:t>g</w:t>
      </w:r>
      <w:r>
        <w:t xml:space="preserve"> </w:t>
      </w:r>
      <w:r>
        <w:t>EL</w:t>
      </w:r>
      <w:r>
        <w:t xml:space="preserve"> </w:t>
      </w:r>
      <w:r>
        <w:t>| ≈ 3.2 × 10</w:t>
      </w:r>
      <w:r>
        <w:t xml:space="preserve"> </w:t>
      </w:r>
      <w:r>
        <w:t>−</w:t>
      </w:r>
      <w:r>
        <w:rPr>
          <w:vertAlign w:val="subscript"/>
        </w:rPr>
        <w:t>3</w:t>
      </w:r>
      <w:r>
        <w:t>). When used as a sensitizer for a multiple‐resonance TADF emitter, it enables an impressive maximum external quantum efficiency (EQE</w:t>
      </w:r>
      <w:r>
        <w:t xml:space="preserve"> </w:t>
      </w:r>
      <w:r>
        <w:t>max</w:t>
      </w:r>
      <w:r>
        <w:t xml:space="preserve"> </w:t>
      </w:r>
      <w:r>
        <w:t>) of 38.4% while maintaining high |</w:t>
      </w:r>
      <w:r>
        <w:t xml:space="preserve"> </w:t>
      </w:r>
      <w:r>
        <w:t>g</w:t>
      </w:r>
      <w:r>
        <w:t xml:space="preserve"> </w:t>
      </w:r>
      <w:r>
        <w:t>EL</w:t>
      </w:r>
      <w:r>
        <w:t xml:space="preserve"> </w:t>
      </w:r>
      <w:r>
        <w:t>| (≈ 3.0 × 10</w:t>
      </w:r>
      <w:r>
        <w:t xml:space="preserve"> </w:t>
      </w:r>
      <w:r>
        <w:t>−</w:t>
      </w:r>
      <w:r>
        <w:rPr>
          <w:vertAlign w:val="subscript"/>
        </w:rPr>
        <w:t>3</w:t>
      </w:r>
      <w:r>
        <w:t>). This work greatly diversifies the structural frameworks of TSCT‐type CP‐TADF emitter with improved performance.</w:t>
      </w:r>
    </w:p>
    <w:p>
      <w:pPr>
        <w:spacing w:before="120" w:after="120"/>
      </w:pPr>
      <w:r>
        <w:rPr>
          <w:sz w:val="18"/>
        </w:rPr>
        <w:t>——————————————————————————————————————————————————————————————————————</w:t>
      </w:r>
    </w:p>
    <w:p>
      <w:pPr>
        <w:spacing w:before="160" w:after="40" w:line="240" w:lineRule="auto"/>
      </w:pPr>
      <w:r>
        <w:rPr>
          <w:b/>
        </w:rPr>
        <w:t xml:space="preserve">[137] </w:t>
      </w:r>
      <w:hyperlink r:id="rId486">
        <w:r>
          <w:rPr>
            <w:color w:val="1155CC"/>
            <w:u w:val="single"/>
          </w:rPr>
          <w:t>先进 GeTe 热电材料的锗空位释放和原子偏心工程</w:t>
        </w:r>
      </w:hyperlink>
    </w:p>
    <w:p>
      <w:pPr>
        <w:spacing w:before="0" w:after="80"/>
      </w:pPr>
      <w:r>
        <w:rPr>
          <w:i/>
          <w:sz w:val="20"/>
        </w:rPr>
        <w:t>EN: Germanium Vacancy Release and Atomic Off‐Centering Engineering for Advanced GeTe Thermoelectrics</w:t>
      </w:r>
    </w:p>
    <w:p>
      <w:pPr>
        <w:spacing w:before="0" w:after="120"/>
      </w:pPr>
      <w:r>
        <w:rPr>
          <w:b/>
        </w:rPr>
        <w:t xml:space="preserve">Source: </w:t>
      </w:r>
      <w:r>
        <w:t>Wiley: Angewandte Chemie International Edition: Table of Contents</w:t>
      </w:r>
      <w:r>
        <w:t xml:space="preserve">    </w:t>
      </w:r>
      <w:r>
        <w:rPr>
          <w:b/>
        </w:rPr>
        <w:t xml:space="preserve">Pub date: </w:t>
      </w:r>
      <w:r>
        <w:t>2026-05-18 15:33:39+00:00</w:t>
      </w:r>
      <w:r>
        <w:t xml:space="preserve">    </w:t>
      </w:r>
      <w:r>
        <w:rPr>
          <w:b/>
        </w:rPr>
        <w:t xml:space="preserve">DOI: </w:t>
      </w:r>
      <w:hyperlink r:id="rId487">
        <w:r>
          <w:rPr>
            <w:color w:val="1155CC"/>
            <w:u w:val="single"/>
          </w:rPr>
          <w:t>10.1002/anie.4936773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碲化锗 (GeTe) 是中温应用的主要候选材料，但其性能本质上受到 Ge 空位自发形成所产生的高载流子浓度的限制。抑制Ge空位以调节载流子浓度的传统策略通常会牺牲有益的声子散射中心。在这里，我们证明了 Ge 空位释放和原子偏心工程能够实现高性能 GeTe 热电材料。具体来说，CdTe合金化引入了Ge空位簇和由基体、第二相和纳米沉淀物组成的分级沉淀物结构。与此同时，Ge原子的局部偏心会产生强烈的声子耦合和明显的晶格应变。同时，CdTe/ZnTe合金化会导致带隙变宽、能带会聚和杂质能带，从而提高有效质量。因此，（Ge</w:t>
      </w:r>
      <w:r>
        <w:t xml:space="preserve"> </w:t>
      </w:r>
      <w:r>
        <w:t>0.92</w:t>
      </w:r>
      <w:r>
        <w:t xml:space="preserve"> </w:t>
      </w:r>
      <w:r>
        <w:t>锑</w:t>
      </w:r>
      <w:r>
        <w:t xml:space="preserve"> </w:t>
      </w:r>
      <w:r>
        <w:t>0.02</w:t>
      </w:r>
      <w:r>
        <w:t xml:space="preserve"> </w:t>
      </w:r>
      <w:r>
        <w:t>毕</w:t>
      </w:r>
      <w:r>
        <w:t xml:space="preserve"> </w:t>
      </w:r>
      <w:r>
        <w:t>0.06</w:t>
      </w:r>
      <w:r>
        <w:t xml:space="preserve"> </w:t>
      </w:r>
      <w:r>
        <w:t>特)</w:t>
      </w:r>
      <w:r>
        <w:t xml:space="preserve"> </w:t>
      </w:r>
      <w:r>
        <w:t>0.96</w:t>
      </w:r>
      <w:r>
        <w:t xml:space="preserve"> </w:t>
      </w:r>
      <w:r>
        <w:t>(碲化镉)</w:t>
      </w:r>
      <w:r>
        <w:t xml:space="preserve"> </w:t>
      </w:r>
      <w:r>
        <w:t>0.04</w:t>
      </w:r>
      <w:r>
        <w:t xml:space="preserve"> </w:t>
      </w:r>
      <w:r>
        <w:t>和（Ge</w:t>
      </w:r>
      <w:r>
        <w:t xml:space="preserve"> </w:t>
      </w:r>
      <w:r>
        <w:t>0.92</w:t>
      </w:r>
      <w:r>
        <w:t xml:space="preserve"> </w:t>
      </w:r>
      <w:r>
        <w:t>锑</w:t>
      </w:r>
      <w:r>
        <w:t xml:space="preserve"> </w:t>
      </w:r>
      <w:r>
        <w:t>0.02</w:t>
      </w:r>
      <w:r>
        <w:t xml:space="preserve"> </w:t>
      </w:r>
      <w:r>
        <w:t>毕</w:t>
      </w:r>
      <w:r>
        <w:t xml:space="preserve"> </w:t>
      </w:r>
      <w:r>
        <w:t>0.06</w:t>
      </w:r>
      <w:r>
        <w:t xml:space="preserve"> </w:t>
      </w:r>
      <w:r>
        <w:t>特)</w:t>
      </w:r>
      <w:r>
        <w:t xml:space="preserve"> </w:t>
      </w:r>
      <w:r>
        <w:t>0.99</w:t>
      </w:r>
      <w:r>
        <w:t xml:space="preserve"> </w:t>
      </w:r>
      <w:r>
        <w:t>(碲化锌)</w:t>
      </w:r>
      <w:r>
        <w:t xml:space="preserve"> </w:t>
      </w:r>
      <w:r>
        <w:t>0.01</w:t>
      </w:r>
      <w:r>
        <w:t xml:space="preserve"> </w:t>
      </w:r>
      <w:r>
        <w:t>达到峰值无量纲品质因数（</w:t>
      </w:r>
      <w:r>
        <w:t xml:space="preserve"> </w:t>
      </w:r>
      <w:r>
        <w:t>zT</w:t>
      </w:r>
      <w:r>
        <w:t xml:space="preserve"> </w:t>
      </w:r>
      <w:r>
        <w:t>) 723 K 时的 ∼2.2 和 ∼2.1 值，以及 ave</w:t>
      </w:r>
    </w:p>
    <w:p>
      <w:pPr>
        <w:spacing w:before="0" w:after="200" w:lineRule="auto" w:line="276"/>
      </w:pPr>
      <w:r>
        <w:rPr>
          <w:b/>
        </w:rPr>
        <w:t xml:space="preserve">Abstract (EN): </w:t>
      </w:r>
      <w:r>
        <w:t>Germanium telluride (GeTe) is a leading candidate for medium‐temperature applications, yet its performance is intrinsically limited by high carrier concentrations arising from the spontaneous formation of Ge vacancies. Conventional strategies for suppressing Ge vacancies to modulate carrier concentration often sacrifice the beneficial phonon scattering centers. Here, we demonstrate that Ge vacancy release and atomic off‐centering engineering enable high‐performance GeTe thermoelectrics. Specifically, CdTe alloying introduces Ge vacancy clusters and a hierarchical precipitate structure composed of a matrix, secondary phase, and nanoprecipitates. In parallel, the local off‐centering of Ge atoms gives rise to intense phonon coupling and pronounced lattice strain. Simultaneously, CdTe/ZnTe alloying causes bandgap widening, band convergence, and impurity bands, thereby raising the effective mass. Consequently, (Ge</w:t>
      </w:r>
      <w:r>
        <w:t xml:space="preserve"> </w:t>
      </w:r>
      <w:r>
        <w:t>0.92</w:t>
      </w:r>
      <w:r>
        <w:t xml:space="preserve"> </w:t>
      </w:r>
      <w:r>
        <w:t>Sb</w:t>
      </w:r>
      <w:r>
        <w:t xml:space="preserve"> </w:t>
      </w:r>
      <w:r>
        <w:t>0.02</w:t>
      </w:r>
      <w:r>
        <w:t xml:space="preserve"> </w:t>
      </w:r>
      <w:r>
        <w:t>Bi</w:t>
      </w:r>
      <w:r>
        <w:t xml:space="preserve"> </w:t>
      </w:r>
      <w:r>
        <w:t>0.06</w:t>
      </w:r>
      <w:r>
        <w:t xml:space="preserve"> </w:t>
      </w:r>
      <w:r>
        <w:t>Te)</w:t>
      </w:r>
      <w:r>
        <w:t xml:space="preserve"> </w:t>
      </w:r>
      <w:r>
        <w:t>0.96</w:t>
      </w:r>
      <w:r>
        <w:t xml:space="preserve"> </w:t>
      </w:r>
      <w:r>
        <w:t>(CdTe)</w:t>
      </w:r>
      <w:r>
        <w:t xml:space="preserve"> </w:t>
      </w:r>
      <w:r>
        <w:t>0.04</w:t>
      </w:r>
      <w:r>
        <w:t xml:space="preserve"> </w:t>
      </w:r>
      <w:r>
        <w:t>and (Ge</w:t>
      </w:r>
      <w:r>
        <w:t xml:space="preserve"> </w:t>
      </w:r>
      <w:r>
        <w:t>0.92</w:t>
      </w:r>
      <w:r>
        <w:t xml:space="preserve"> </w:t>
      </w:r>
      <w:r>
        <w:t>Sb</w:t>
      </w:r>
      <w:r>
        <w:t xml:space="preserve"> </w:t>
      </w:r>
      <w:r>
        <w:t>0.02</w:t>
      </w:r>
      <w:r>
        <w:t xml:space="preserve"> </w:t>
      </w:r>
      <w:r>
        <w:t>Bi</w:t>
      </w:r>
      <w:r>
        <w:t xml:space="preserve"> </w:t>
      </w:r>
      <w:r>
        <w:t>0.06</w:t>
      </w:r>
      <w:r>
        <w:t xml:space="preserve"> </w:t>
      </w:r>
      <w:r>
        <w:t>Te)</w:t>
      </w:r>
      <w:r>
        <w:t xml:space="preserve"> </w:t>
      </w:r>
      <w:r>
        <w:t>0.99</w:t>
      </w:r>
      <w:r>
        <w:t xml:space="preserve"> </w:t>
      </w:r>
      <w:r>
        <w:t>(ZnTe)</w:t>
      </w:r>
      <w:r>
        <w:t xml:space="preserve"> </w:t>
      </w:r>
      <w:r>
        <w:t>0.01</w:t>
      </w:r>
      <w:r>
        <w:t xml:space="preserve"> </w:t>
      </w:r>
      <w:r>
        <w:t>attain peak dimensionless figure of merit (</w:t>
      </w:r>
      <w:r>
        <w:t xml:space="preserve"> </w:t>
      </w:r>
      <w:r>
        <w:t>zT</w:t>
      </w:r>
      <w:r>
        <w:t xml:space="preserve"> </w:t>
      </w:r>
      <w:r>
        <w:t>) values of ∼2.2 and ∼2.1 at 723 K, as well as average</w:t>
      </w:r>
      <w:r>
        <w:t xml:space="preserve"> </w:t>
      </w:r>
      <w:r>
        <w:t>zT</w:t>
      </w:r>
      <w:r>
        <w:t xml:space="preserve"> </w:t>
      </w:r>
      <w:r>
        <w:t>values of ∼1.4 and ∼1.2 over 323–723 K, respectively. Meanwhile, both samples exhibit a Vickers hardness exceeding 235 HV. This work demonstrates a local structural strategy that offers a promising approach for advancing high‐performance thermoelectric materials with low thermal conductivity.</w:t>
      </w:r>
    </w:p>
    <w:p>
      <w:pPr>
        <w:spacing w:before="120" w:after="120"/>
      </w:pPr>
      <w:r>
        <w:rPr>
          <w:sz w:val="18"/>
        </w:rPr>
        <w:t>——————————————————————————————————————————————————————————————————————</w:t>
      </w:r>
    </w:p>
    <w:p>
      <w:pPr>
        <w:spacing w:before="160" w:after="40" w:line="240" w:lineRule="auto"/>
      </w:pPr>
      <w:r>
        <w:rPr>
          <w:b/>
        </w:rPr>
        <w:t xml:space="preserve">[138] </w:t>
      </w:r>
      <w:hyperlink r:id="rId488">
        <w:r>
          <w:rPr>
            <w:color w:val="1155CC"/>
            <w:u w:val="single"/>
          </w:rPr>
          <w:t>从简单类固醇合成胆吗酚 A、胆吗酚 C 和蜕皮花苷 A 苷元</w:t>
        </w:r>
      </w:hyperlink>
    </w:p>
    <w:p>
      <w:pPr>
        <w:spacing w:before="0" w:after="80"/>
      </w:pPr>
      <w:r>
        <w:rPr>
          <w:i/>
          <w:sz w:val="20"/>
        </w:rPr>
        <w:t>EN: Synthesis of Chonemorphol A, Chonemorphol C, and Ecdysantheroside A Aglycone From Simple Steroids</w:t>
      </w:r>
    </w:p>
    <w:p>
      <w:pPr>
        <w:spacing w:before="0" w:after="120"/>
      </w:pPr>
      <w:r>
        <w:rPr>
          <w:b/>
        </w:rPr>
        <w:t xml:space="preserve">Source: </w:t>
      </w:r>
      <w:r>
        <w:t>Wiley: Angewandte Chemie International Edition: Table of Contents</w:t>
      </w:r>
      <w:r>
        <w:t xml:space="preserve">    </w:t>
      </w:r>
      <w:r>
        <w:rPr>
          <w:b/>
        </w:rPr>
        <w:t xml:space="preserve">Pub date: </w:t>
      </w:r>
      <w:r>
        <w:t>2026-05-18 15:36:00+00:00</w:t>
      </w:r>
      <w:r>
        <w:t xml:space="preserve">    </w:t>
      </w:r>
      <w:r>
        <w:rPr>
          <w:b/>
        </w:rPr>
        <w:t xml:space="preserve">DOI: </w:t>
      </w:r>
      <w:hyperlink r:id="rId489">
        <w:r>
          <w:rPr>
            <w:color w:val="1155CC"/>
            <w:u w:val="single"/>
          </w:rPr>
          <w:t>10.1002/anie.9633331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氧化态类固醇通常具有吸引人的药用价值，是具有挑战性的合成目标。引入所需的氧化态通常很困难。在此，我们报告了一种1,3-偶极环加成反应策略，通过四取代烯烃的双官能化，能够快速构建带有相邻氧化角甲基和叔羟基的复杂类固醇。为了最大限度地提高这种合成策略的有效性，设计了五步合成序列，以从市售类固醇中制备所需的中间体。新化学不仅促进了类固醇中原始角甲基从 C13 到 C17 的立体定向重定位，而且还能够氧化该甲基并在 C13 和 C14 之间形成四取代双键。使用一种不常见的烷氧基腈氧化物作为1,3-偶极子，通过1,3-偶极环加成反应顺利地进行了四取代双键的双官能化，一步在C13和C14处安装了两个相邻的四取代立体中心。基于上述合成设计，我们通过8步从表雄酮合成了去甲吗酚C，以及从3步合成了蜕皮花苷A苷元和去甲吗酚A。</w:t>
      </w:r>
      <w:r>
        <w:t xml:space="preserve"> </w:t>
      </w:r>
      <w:r>
        <w:t>β</w:t>
      </w:r>
      <w:r>
        <w:t xml:space="preserve"> </w:t>
      </w:r>
      <w:r>
        <w:t>‐acetoxyandrost-5-en-17-one 分别需要 10 个步骤和 14 个步骤。</w:t>
      </w:r>
    </w:p>
    <w:p>
      <w:pPr>
        <w:spacing w:before="0" w:after="200" w:lineRule="auto" w:line="276"/>
      </w:pPr>
      <w:r>
        <w:rPr>
          <w:b/>
        </w:rPr>
        <w:t xml:space="preserve">Abstract (EN): </w:t>
      </w:r>
      <w:r>
        <w:t>High‐oxidation‐state steroids, often with appealing medicinal value, are challenging synthetic targets. Introducing the desired oxidation states is often difficult. Herein, we report a 1,3‐dipolar cycloaddition reaction strategy to enable the quick construction of complex steroids bearing adjacent oxidized angular methyl and tertiary hydroxy groups through difunctionalization of a tetrasubstituted olefin. To maximize the effectiveness of this synthetic strategy, a five‐step synthetic sequence was devised to prepare the desired intermediate from commercially available steroids. The new chemistry not only promoted stereospecific relocation of the original angular methyl group in steroids from C13 to C17 but also enabled the oxidation of this methyl group and the creation of a tetrasubstituted double bond between C13 and C14. Using an uncommon alkoxynitrile oxide as the 1,3‐dipole, difunctionalization of the tetrasubstituted double bond was carried out smoothly by a 1,3‐dipolar cycloaddition reaction, with installation of two adjacent tetrasubstituted stereogenic centers at C13 and C14 in one step. Based on the above synthetic design, we have synthesized chonemorphol C from epiandrosterone in 8 steps, as well as ecdysantheroside A aglycone and chonemorphol A from 3</w:t>
      </w:r>
      <w:r>
        <w:t xml:space="preserve"> </w:t>
      </w:r>
      <w:r>
        <w:t>β</w:t>
      </w:r>
      <w:r>
        <w:t xml:space="preserve"> </w:t>
      </w:r>
      <w:r>
        <w:t>‐acetoxyandrost‐5‐en‐17‐one in 10 steps and 14 steps, respectively.</w:t>
      </w:r>
    </w:p>
    <w:p>
      <w:pPr>
        <w:spacing w:before="120" w:after="120"/>
      </w:pPr>
      <w:r>
        <w:rPr>
          <w:sz w:val="18"/>
        </w:rPr>
        <w:t>——————————————————————————————————————————————————————————————————————</w:t>
      </w:r>
    </w:p>
    <w:p>
      <w:pPr>
        <w:spacing w:before="160" w:after="40" w:line="240" w:lineRule="auto"/>
      </w:pPr>
      <w:r>
        <w:rPr>
          <w:b/>
        </w:rPr>
        <w:t xml:space="preserve">[139] </w:t>
      </w:r>
      <w:hyperlink r:id="rId490">
        <w:r>
          <w:rPr>
            <w:color w:val="1155CC"/>
            <w:u w:val="single"/>
          </w:rPr>
          <w:t>稀土改性沸石丙烷脱氢中铂催化的内置自再生</w:t>
        </w:r>
      </w:hyperlink>
    </w:p>
    <w:p>
      <w:pPr>
        <w:spacing w:before="0" w:after="80"/>
      </w:pPr>
      <w:r>
        <w:rPr>
          <w:i/>
          <w:sz w:val="20"/>
        </w:rPr>
        <w:t>EN: Built‐In Self‐Regeneration of Platinum Catalysis in Propane Dehydrogenation with Rare‐Earth‐Modified Zeolites</w:t>
      </w:r>
    </w:p>
    <w:p>
      <w:pPr>
        <w:spacing w:before="0" w:after="120"/>
      </w:pPr>
      <w:r>
        <w:rPr>
          <w:b/>
        </w:rPr>
        <w:t xml:space="preserve">Source: </w:t>
      </w:r>
      <w:r>
        <w:t>Wiley: Angewandte Chemie International Edition: Table of Contents</w:t>
      </w:r>
      <w:r>
        <w:t xml:space="preserve">    </w:t>
      </w:r>
      <w:r>
        <w:rPr>
          <w:b/>
        </w:rPr>
        <w:t xml:space="preserve">Pub date: </w:t>
      </w:r>
      <w:r>
        <w:t>2026-05-18 15:39:16+00:00</w:t>
      </w:r>
      <w:r>
        <w:t xml:space="preserve">    </w:t>
      </w:r>
      <w:r>
        <w:rPr>
          <w:b/>
        </w:rPr>
        <w:t xml:space="preserve">DOI: </w:t>
      </w:r>
      <w:hyperlink r:id="rId491">
        <w:r>
          <w:rPr>
            <w:color w:val="1155CC"/>
            <w:u w:val="single"/>
          </w:rPr>
          <w:t>10.1002/anie.5533379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铂基沸石催化剂是丙烷脱氢（PDH）最有效的系统之一，但其工业部署因其在严酷的氧化还原循环下再生能力差而受到限制。在这里，我们报告了一种配体保护策略，同时封装亚纳米 CeO</w:t>
      </w:r>
      <w:r>
        <w:t xml:space="preserve"> </w:t>
      </w:r>
      <w:r>
        <w:t>x</w:t>
      </w:r>
      <w:r>
        <w:t xml:space="preserve"> </w:t>
      </w:r>
      <w:r>
        <w:t>和 Silalite-1 (S-1) 沸石中的 Pt 簇。沸石限制可稳定 Pt 和 CeO</w:t>
      </w:r>
      <w:r>
        <w:t xml:space="preserve"> </w:t>
      </w:r>
      <w:r>
        <w:t>x</w:t>
      </w:r>
      <w:r>
        <w:t xml:space="preserve"> </w:t>
      </w:r>
      <w:r>
        <w:t>在还原性脱氢条件下，动态且可逆地形成强 Pt-CeO</w:t>
      </w:r>
      <w:r>
        <w:t xml:space="preserve"> </w:t>
      </w:r>
      <w:r>
        <w:t>x</w:t>
      </w:r>
      <w:r>
        <w:t xml:space="preserve"> </w:t>
      </w:r>
      <w:r>
        <w:t>相互作用促进氧化再生过程中 Pt 物质的可逆再分散。值得注意的是，Pt-4CeO</w:t>
      </w:r>
      <w:r>
        <w:t xml:space="preserve"> </w:t>
      </w:r>
      <w:r>
        <w:t>x</w:t>
      </w:r>
      <w:r>
        <w:t xml:space="preserve"> </w:t>
      </w:r>
      <w:r>
        <w:t>@S-1 催化剂在连续 9 个氧化还原循环并在 600°C 下持续运行超过 5000 分钟后仍然完全可再生。即使在 600°C 的蒸汽处理后，催化剂通过简单的煅烧还原即可完全恢复其活性，在工业相关条件下表现出出色的结构耐久性。综合理论和实验证据表明，沸石框架内的限制允许 CeO</w:t>
      </w:r>
      <w:r>
        <w:t xml:space="preserve"> </w:t>
      </w:r>
      <w:r>
        <w:t>x</w:t>
      </w:r>
      <w:r>
        <w:t xml:space="preserve"> </w:t>
      </w:r>
      <w:r>
        <w:t>动态捕获移动 PtO</w:t>
      </w:r>
    </w:p>
    <w:p>
      <w:pPr>
        <w:spacing w:before="0" w:after="200" w:lineRule="auto" w:line="276"/>
      </w:pPr>
      <w:r>
        <w:rPr>
          <w:b/>
        </w:rPr>
        <w:t xml:space="preserve">Abstract (EN): </w:t>
      </w:r>
      <w:r>
        <w:t>Platinum‐based zeolite catalysts are among the most effective systems for propane dehydrogenation (PDH), yet their industrial deployment is limited by their poor regenerability under harsh redox cycling. Here, we report a ligand‐protected strategy to simultaneously encapsulate subnanometric CeO</w:t>
      </w:r>
      <w:r>
        <w:t xml:space="preserve"> </w:t>
      </w:r>
      <w:r>
        <w:t>x</w:t>
      </w:r>
      <w:r>
        <w:t xml:space="preserve"> </w:t>
      </w:r>
      <w:r>
        <w:t>and Pt clusters within silicalite‐1 (S‐1) zeolite. Zeolite confinement stabilizes both Pt and CeO</w:t>
      </w:r>
      <w:r>
        <w:t xml:space="preserve"> </w:t>
      </w:r>
      <w:r>
        <w:t>x</w:t>
      </w:r>
      <w:r>
        <w:t xml:space="preserve"> </w:t>
      </w:r>
      <w:r>
        <w:t>species under reducing dehydrogenation conditions, while the dynamic and reversible formation of strong Pt–CeO</w:t>
      </w:r>
      <w:r>
        <w:t xml:space="preserve"> </w:t>
      </w:r>
      <w:r>
        <w:t>x</w:t>
      </w:r>
      <w:r>
        <w:t xml:space="preserve"> </w:t>
      </w:r>
      <w:r>
        <w:t>interactions facilitates the reversible redispersion of Pt species during oxidative regeneration. Notably, the Pt‐4CeO</w:t>
      </w:r>
      <w:r>
        <w:t xml:space="preserve"> </w:t>
      </w:r>
      <w:r>
        <w:t>x</w:t>
      </w:r>
      <w:r>
        <w:t xml:space="preserve"> </w:t>
      </w:r>
      <w:r>
        <w:t>@S‐1 catalyst remains fully regenerable after 9 consecutive redox cycles and sustained operation over 5000 min at 600°C. Even after steam treatment at 600°C, the catalyst fully recovers its activity through simple calcination–reduction, demonstrating outstanding structural durability under industrially relevant conditions. Integrated theoretical and experimental evidence shows that confinement within the zeolite framework allows CeO</w:t>
      </w:r>
      <w:r>
        <w:t xml:space="preserve"> </w:t>
      </w:r>
      <w:r>
        <w:t>x</w:t>
      </w:r>
      <w:r>
        <w:t xml:space="preserve"> </w:t>
      </w:r>
      <w:r>
        <w:t>to dynamically capture mobile PtO</w:t>
      </w:r>
      <w:r>
        <w:t xml:space="preserve"> </w:t>
      </w:r>
      <w:r>
        <w:t>x</w:t>
      </w:r>
      <w:r>
        <w:t xml:space="preserve"> </w:t>
      </w:r>
      <w:r>
        <w:t>via Pt–O‒Ce bond formation, facilitating atomic‐scale Pt redispersion under oxidative conditions. This work offers a generalizable strategy for constructing redox‐adaptive catalyst architectures with built‐in self‐regeneration, advancing the design of robust zeolite‐based catalysts for high‐temperature and cyclic catalytic processes.</w:t>
      </w:r>
    </w:p>
    <w:p>
      <w:pPr>
        <w:spacing w:before="120" w:after="120"/>
      </w:pPr>
      <w:r>
        <w:rPr>
          <w:sz w:val="18"/>
        </w:rPr>
        <w:t>——————————————————————————————————————————————————————————————————————</w:t>
      </w:r>
    </w:p>
    <w:p>
      <w:pPr>
        <w:spacing w:before="160" w:after="40" w:line="240" w:lineRule="auto"/>
      </w:pPr>
      <w:r>
        <w:rPr>
          <w:b/>
        </w:rPr>
        <w:t xml:space="preserve">[140] </w:t>
      </w:r>
      <w:hyperlink r:id="rId492">
        <w:r>
          <w:rPr>
            <w:color w:val="1155CC"/>
            <w:u w:val="single"/>
          </w:rPr>
          <w:t>通过卡宾迁移插入的钯催化三组分偶联：获得艾伦烯和 1,5-烯炔</w:t>
        </w:r>
      </w:hyperlink>
    </w:p>
    <w:p>
      <w:pPr>
        <w:spacing w:before="0" w:after="80"/>
      </w:pPr>
      <w:r>
        <w:rPr>
          <w:i/>
          <w:sz w:val="20"/>
        </w:rPr>
        <w:t>EN: Palladium‐Catalyzed Three‐Component Coupling Through Carbene Migratory Insertion: Access to Allenes and 1,5‐Enynes</w:t>
      </w:r>
    </w:p>
    <w:p>
      <w:pPr>
        <w:spacing w:before="0" w:after="120"/>
      </w:pPr>
      <w:r>
        <w:rPr>
          <w:b/>
        </w:rPr>
        <w:t xml:space="preserve">Source: </w:t>
      </w:r>
      <w:r>
        <w:t>Wiley: Angewandte Chemie International Edition: Table of Contents</w:t>
      </w:r>
      <w:r>
        <w:t xml:space="preserve">    </w:t>
      </w:r>
      <w:r>
        <w:rPr>
          <w:b/>
        </w:rPr>
        <w:t xml:space="preserve">Pub date: </w:t>
      </w:r>
      <w:r>
        <w:t>2026-05-18 15:41:56+00:00</w:t>
      </w:r>
      <w:r>
        <w:t xml:space="preserve">    </w:t>
      </w:r>
      <w:r>
        <w:rPr>
          <w:b/>
        </w:rPr>
        <w:t xml:space="preserve">DOI: </w:t>
      </w:r>
      <w:hyperlink r:id="rId493">
        <w:r>
          <w:rPr>
            <w:color w:val="1155CC"/>
            <w:u w:val="single"/>
          </w:rPr>
          <w:t>10.1002/anie.8821005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钯催化的炔丙基亲电子试剂与碳亲核试剂的交叉偶联反应已被确立为合成丙二烯和 1,5-烯炔的简单可靠的方法。然而，迄今为止，此类转变仅限于双组分系统。在此，我们报道了一种钯催化的三组分偶联反应，涉及溴代炔烃、重氮酯和硼酸酯。该反应通过联烯基钯或炔丙基钯中间体进行，这些中间体通过卤代炔与重氮化合物在钯催化下相互作用时的一系列氧化加成、卡宾形成和迁移插入而产生。根据硼酸酯底物的结构，三组分偶联选择性地传递丙二烯或 1,5-烯炔。 DFT 计算提供了对这种底物依赖性化学选择性的深入了解。该方法底物范围广泛，已成功应用于氨鲁米特和苯乐啶两种药剂的简洁合成。</w:t>
      </w:r>
    </w:p>
    <w:p>
      <w:pPr>
        <w:spacing w:before="0" w:after="200" w:lineRule="auto" w:line="276"/>
      </w:pPr>
      <w:r>
        <w:rPr>
          <w:b/>
        </w:rPr>
        <w:t xml:space="preserve">Abstract (EN): </w:t>
      </w:r>
      <w:r>
        <w:t>Palladium‐catalyzed cross‐coupling reactions of propargylic electrophiles with carbon nucleophiles have been established as straightforward and reliable methods for the synthesis of allenes and 1,5‐enynes. However, such transformations have so far been limited to two‐component systems. Herein, we report a palladium‐catalyzed three‐component coupling reaction involving bromoalkynes, diazoesters, and boronates. The reaction proceeds via allenylpalladium or propargylpalladium intermediates, generated through a sequence of oxidative addition, carbene formation, and migratory insertion upon interaction of haloalkynes with diazo compounds under palladium catalysis. Depending on the structure of the boronate substrate, the three‐component coupling selectively delivers either allenes or 1,5‐enynes. DFT calculations provide insight into this substrate‐dependent chemoselectivity. The method exhibits broad substrate scope and has been successfully applied to the concise synthesis of two pharmaceutical agents—aminoglutethimide and anileridine.</w:t>
      </w:r>
    </w:p>
    <w:p>
      <w:pPr>
        <w:spacing w:before="120" w:after="120"/>
      </w:pPr>
      <w:r>
        <w:rPr>
          <w:sz w:val="18"/>
        </w:rPr>
        <w:t>——————————————————————————————————————————————————————————————————————</w:t>
      </w:r>
    </w:p>
    <w:p>
      <w:pPr>
        <w:spacing w:before="160" w:after="40" w:line="240" w:lineRule="auto"/>
      </w:pPr>
      <w:r>
        <w:rPr>
          <w:b/>
        </w:rPr>
        <w:t xml:space="preserve">[141] </w:t>
      </w:r>
      <w:hyperlink r:id="rId494">
        <w:r>
          <w:rPr>
            <w:color w:val="1155CC"/>
            <w:u w:val="single"/>
          </w:rPr>
          <w:t>[ASAP] 由 2,6-双(1,2,3-三唑-4-基)吡啶 (btp) 结构单元组装而成的构象可切换分子三叶结</w:t>
        </w:r>
      </w:hyperlink>
    </w:p>
    <w:p>
      <w:pPr>
        <w:spacing w:before="0" w:after="80"/>
      </w:pPr>
      <w:r>
        <w:rPr>
          <w:i/>
          <w:sz w:val="20"/>
        </w:rPr>
        <w:t>EN: [ASAP] Conformationally Switchable Molecular Trefoil Knot Assembled From 2,6-Bis(1,2,3-triazol-4-yl)pyridine (btp) Building Blocks</w:t>
      </w:r>
    </w:p>
    <w:p>
      <w:pPr>
        <w:spacing w:before="0" w:after="120"/>
      </w:pPr>
      <w:r>
        <w:rPr>
          <w:b/>
        </w:rPr>
        <w:t xml:space="preserve">Source: </w:t>
      </w:r>
      <w:r>
        <w:t>Journal of the American Chemical Society: Latest Articles (ACS Publications)</w:t>
      </w:r>
      <w:r>
        <w:t xml:space="preserve">    </w:t>
      </w:r>
      <w:r>
        <w:rPr>
          <w:b/>
        </w:rPr>
        <w:t xml:space="preserve">Pub date: </w:t>
      </w:r>
      <w:r>
        <w:t>2026-05-18 15:51:03+00:00</w:t>
      </w:r>
      <w:r>
        <w:t xml:space="preserve">    </w:t>
      </w:r>
      <w:r>
        <w:rPr>
          <w:b/>
        </w:rPr>
        <w:t xml:space="preserve">DOI: </w:t>
      </w:r>
      <w:hyperlink r:id="rId495">
        <w:r>
          <w:rPr>
            <w:color w:val="1155CC"/>
            <w:u w:val="single"/>
          </w:rPr>
          <w:t>10.1021/jacs.6c07733</w:t>
        </w:r>
      </w:hyperlink>
    </w:p>
    <w:p>
      <w:pPr>
        <w:spacing w:before="0" w:after="120"/>
      </w:pPr>
      <w:r>
        <w:rPr>
          <w:b/>
        </w:rPr>
        <w:t xml:space="preserve">Notes: </w:t>
      </w:r>
      <w:r>
        <w:t>abstract_source=openalex</w:t>
      </w:r>
    </w:p>
    <w:p>
      <w:pPr>
        <w:spacing w:before="0" w:after="80" w:lineRule="auto" w:line="276"/>
      </w:pPr>
      <w:r>
        <w:rPr>
          <w:b/>
        </w:rPr>
        <w:t xml:space="preserve">摘要（ZH）: </w:t>
      </w:r>
      <w:r>
        <w:t>-结合结，btp单元向内定向以协调金属中心，通过吡啶-萘π-堆积进一步稳定链构象。在无金属结中，btp基序向外旋转，构象通过三唑C-H…O氢键和萘-萘π堆积稳定。可逆的金属化和脱金属化干净地相互转换两个结构象，将 btp 构建块建立为响应性缠结或编织分子拓扑的简单且多功能的平台。</w:t>
      </w:r>
    </w:p>
    <w:p>
      <w:pPr>
        <w:spacing w:before="0" w:after="200" w:lineRule="auto" w:line="276"/>
      </w:pPr>
      <w:r>
        <w:rPr>
          <w:b/>
        </w:rPr>
        <w:t xml:space="preserve">Abstract (EN): </w:t>
      </w:r>
      <w:r>
        <w:t>-bound knot the btp units are directed inward to coordinate the metal center, with the strand conformation further stabilized by pyridine-naphthalene π-stacking. In the metal-free knot the btp motifs are rotated outward, with the conformation stabilized by triazole C-H···O hydrogen bonding and naphthalene-naphthalene π-stacking. Reversible metalation and demetalation cleanly interconverts the two knot conformations, establishing btp building blocks as a simple and versatile platform for responsive entangled or woven molecular topologies.</w:t>
      </w:r>
    </w:p>
    <w:p>
      <w:pPr>
        <w:spacing w:before="120" w:after="120"/>
      </w:pPr>
      <w:r>
        <w:rPr>
          <w:sz w:val="18"/>
        </w:rPr>
        <w:t>——————————————————————————————————————————————————————————————————————</w:t>
      </w:r>
    </w:p>
    <w:p>
      <w:pPr>
        <w:spacing w:before="160" w:after="40" w:line="240" w:lineRule="auto"/>
      </w:pPr>
      <w:r>
        <w:rPr>
          <w:b/>
        </w:rPr>
        <w:t xml:space="preserve">[142] </w:t>
      </w:r>
      <w:hyperlink r:id="rId496">
        <w:r>
          <w:rPr>
            <w:color w:val="1155CC"/>
            <w:u w:val="single"/>
          </w:rPr>
          <w:t>[ASAP] 宽带隙钙钛矿太阳能电池的自由基交联分子锚定界面</w:t>
        </w:r>
      </w:hyperlink>
    </w:p>
    <w:p>
      <w:pPr>
        <w:spacing w:before="0" w:after="80"/>
      </w:pPr>
      <w:r>
        <w:rPr>
          <w:i/>
          <w:sz w:val="20"/>
        </w:rPr>
        <w:t>EN: [ASAP] Radical-Cross-Linking Molecular Anchoring Interfaces for Wide Bandgap Perovskite Solar Cells</w:t>
      </w:r>
    </w:p>
    <w:p>
      <w:pPr>
        <w:spacing w:before="0" w:after="120"/>
      </w:pPr>
      <w:r>
        <w:rPr>
          <w:b/>
        </w:rPr>
        <w:t xml:space="preserve">Source: </w:t>
      </w:r>
      <w:r>
        <w:t>ACS Energy Letters: Latest Articles (ACS Publications)</w:t>
      </w:r>
      <w:r>
        <w:t xml:space="preserve">    </w:t>
      </w:r>
      <w:r>
        <w:rPr>
          <w:b/>
        </w:rPr>
        <w:t xml:space="preserve">Pub date: </w:t>
      </w:r>
      <w:r>
        <w:t>2026-05-18 16:01:56+00:00</w:t>
      </w:r>
      <w:r>
        <w:t xml:space="preserve">    </w:t>
      </w:r>
      <w:r>
        <w:rPr>
          <w:b/>
        </w:rPr>
        <w:t xml:space="preserve">DOI: </w:t>
      </w:r>
      <w:hyperlink r:id="rId497">
        <w:r>
          <w:rPr>
            <w:color w:val="1155CC"/>
            <w:u w:val="single"/>
          </w:rPr>
          <w:t>10.1021/acsenergylett.6c00867</w:t>
        </w:r>
      </w:hyperlink>
    </w:p>
    <w:p>
      <w:pPr>
        <w:spacing w:before="0" w:after="120"/>
      </w:pPr>
      <w:r>
        <w:rPr>
          <w:b/>
        </w:rPr>
        <w:t xml:space="preserve">Notes: </w:t>
      </w:r>
      <w:r>
        <w:t>abstract_source=openalex</w:t>
      </w:r>
    </w:p>
    <w:p>
      <w:pPr>
        <w:spacing w:before="0" w:after="80" w:lineRule="auto" w:line="276"/>
      </w:pPr>
      <w:r>
        <w:rPr>
          <w:b/>
        </w:rPr>
        <w:t xml:space="preserve">摘要（ZH）: </w:t>
      </w:r>
      <w:r>
        <w:t>宽带隙倒置钙钛矿太阳能电池（PSC）从根本上受到界面非辐射复合和掩埋界面机械不稳定性的限制。传统的自组装单分子层（SAM）尽管能够实现分子级界面工程，但仍存在结合强度不足、π-π聚集以及对溶剂和热应力的抵抗力有限的问题。在这里，我们报道了一种自由基交联的烯丙基封端的 SAM，它将扩展扭转共轭与双齿分子锚定结合在一起。引发剂辅助的热聚合能够在器件兼容的条件下原位形成共价缝合的界面网络。交联的 SAM 增强了界面鲁棒性，抑制陷阱形成和卤化物偏析，并改善能级排列以实现有效的电荷提取。结果，反向1.68 eV PSC的功率转换效率达到23.71%，开路电压为1.268 V，工作稳定性显着增强，而1.54 eV器件的效率达到26.06%。这项工作建立了一种激进的交联 SAM 范例，用于在高性能钙钛矿光伏中构建机械弹性和电子优化的界面。</w:t>
      </w:r>
    </w:p>
    <w:p>
      <w:pPr>
        <w:spacing w:before="0" w:after="200" w:lineRule="auto" w:line="276"/>
      </w:pPr>
      <w:r>
        <w:rPr>
          <w:b/>
        </w:rPr>
        <w:t xml:space="preserve">Abstract (EN): </w:t>
      </w:r>
      <w:r>
        <w:t>Wide bandgap inverted perovskite solar cells (PSCs) are fundamentally constrained by interfacial nonradiative recombination and mechanical instability at the buried interface. Conventional self-assembled monolayers (SAMs), despite enabling molecular-level interface engineering, suffer from insufficient binding strength, π–π aggregation, and limited resistance to solvent and thermal stresses. Here, we report a radical-cross-linking allyl-terminated SAM that integrates extended twisting conjugation with bidentate molecular anchoring. Initiator-assisted thermal polymerization enables in situ formation of a covalently stitched interfacial network under device-compatible conditions. The cross-linked SAM enhances interfacial robustness, suppresses trap formation and halide segregation, and improves energy-level alignment for efficient charge extraction. As a result, inverted 1.68 eV PSCs achieve a power conversion efficiency of 23.71% with an open-circuit voltage of 1.268 V and markedly enhanced operational stability, while 1.54 eV devices reach 26.06% efficiency. This work establishes a radical cross-linking SAMs paradigm for constructing mechanically resilient and electronically optimized interfaces in high-performance perovskite photovoltaics.</w:t>
      </w:r>
    </w:p>
    <w:p>
      <w:pPr>
        <w:spacing w:before="120" w:after="120"/>
      </w:pPr>
      <w:r>
        <w:rPr>
          <w:sz w:val="18"/>
        </w:rPr>
        <w:t>——————————————————————————————————————————————————————————————————————</w:t>
      </w:r>
    </w:p>
    <w:p>
      <w:pPr>
        <w:spacing w:before="160" w:after="40" w:line="240" w:lineRule="auto"/>
      </w:pPr>
      <w:r>
        <w:rPr>
          <w:b/>
        </w:rPr>
        <w:t xml:space="preserve">[143] </w:t>
      </w:r>
      <w:hyperlink r:id="rId498">
        <w:r>
          <w:rPr>
            <w:color w:val="1155CC"/>
            <w:u w:val="single"/>
          </w:rPr>
          <w:t>[ASAP] 立体化学在控制聚合物材料磁性行为中的作用</w:t>
        </w:r>
      </w:hyperlink>
    </w:p>
    <w:p>
      <w:pPr>
        <w:spacing w:before="0" w:after="80"/>
      </w:pPr>
      <w:r>
        <w:rPr>
          <w:i/>
          <w:sz w:val="20"/>
        </w:rPr>
        <w:t>EN: [ASAP] Role of Stereochemistry in Controlling Magnetic Behavior in Polymeric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2026-05-18 16:08:23+00:00</w:t>
      </w:r>
      <w:r>
        <w:t xml:space="preserve">    </w:t>
      </w:r>
      <w:r>
        <w:rPr>
          <w:b/>
        </w:rPr>
        <w:t xml:space="preserve">DOI: </w:t>
      </w:r>
      <w:hyperlink r:id="rId499">
        <w:r>
          <w:rPr>
            <w:color w:val="1155CC"/>
            <w:u w:val="single"/>
          </w:rPr>
          <w:t>10.1021/jacs.6c01683</w:t>
        </w:r>
      </w:hyperlink>
    </w:p>
    <w:p>
      <w:pPr>
        <w:spacing w:before="0" w:after="120"/>
      </w:pPr>
      <w:r>
        <w:rPr>
          <w:b/>
        </w:rPr>
        <w:t xml:space="preserve">Notes: </w:t>
      </w:r>
      <w:r>
        <w:t>abstract_source=pubmed</w:t>
      </w:r>
    </w:p>
    <w:p>
      <w:pPr>
        <w:spacing w:before="0" w:after="80" w:lineRule="auto" w:line="276"/>
      </w:pPr>
      <w:r>
        <w:rPr>
          <w:b/>
        </w:rPr>
        <w:t xml:space="preserve">摘要（ZH）: </w:t>
      </w:r>
      <w:r>
        <w:t>稳定的自由基聚合物正在成为自旋电子学、导电性和量子信息技术等多种应用的重要功能材料。为了更好地了解此类聚合物的磁性行为，我们通过 COS 与生物基环氧化物香草醛缩水甘油醚（VGE、R-VGE 或 S-VGE）的共聚开发了这些聚合物材料的简便合成方法。重要的是，该单体含有醛反应基团，允许在聚合前（分别来自 VGE-TEMPO、R-VGE-TEMPO 或 S-VGE-TEMPO 的 PMTC-1'、R-PMTC-1' 和 S-PMTC-1' 聚合物）或聚合后（来自 VGE 的 PMTC-1、R-PMTC-1 和 S-PMTC-1 聚合物）通过席夫碱缩合添加 4-氨基-TEMPO，分别为 R-VGE 或 S-VGE）。我们证明了聚合物的立构规整度控制着这些自由基聚合物在各种外加磁场下的磁性行为。有趣的是，我们注意到等规 R-PMTC-1（和 R-PMTC-1'）和 S-PMTC-1（和 S-PMTC-1'）中的磁切换。这些磁性可转换聚合物预计适用于各种设备应用。</w:t>
      </w:r>
    </w:p>
    <w:p>
      <w:pPr>
        <w:spacing w:before="0" w:after="200" w:lineRule="auto" w:line="276"/>
      </w:pPr>
      <w:r>
        <w:rPr>
          <w:b/>
        </w:rPr>
        <w:t xml:space="preserve">Abstract (EN): </w:t>
      </w:r>
      <w:r>
        <w:t>Stable radical polymers are emerging as important functional materials for a variety of applications such as spintronics, electrical conductivity, and quantum information technologies. To better understand the magnetic behavior of such polymers, we have developed a facile synthesis of these polymeric materials via copolymerization of COS with the biobased epoxide vanillin glycidyl ether (VGE, R-VGE, or S-VGE). Importantly, this monomer contains an aldehyde-reactive group, which allows for the addition of 4-amino-TEMPO via Schiff base condensation before polymerization (PMTC-1', R-PMTC-1', and S-PMTC-1' polymers from VGE-TEMPO, R-VGE-TEMPO, or S-VGE-TEMPO, respectively) or postpolymerization (PMTC-1, R-PMTC-1, and S-PMTC-1 polymers from VGE, R-VGE, or S-VGE, respectively). We demonstrated that the polymers' tacticity controls the magnetic behaviors of these radical polymers under various applied magnetic fields. Interestingly, we noticed the magnetic switching in isotactic R-PMTC-1 (and R-PMTC-1') and S-PMTC-1 (and S-PMTC-1'). These magnetic switchable polymers are expected to be suitable for various device applications.</w:t>
      </w:r>
    </w:p>
    <w:p>
      <w:pPr>
        <w:spacing w:before="120" w:after="120"/>
      </w:pPr>
      <w:r>
        <w:rPr>
          <w:sz w:val="18"/>
        </w:rPr>
        <w:t>——————————————————————————————————————————————————————————————————————</w:t>
      </w:r>
    </w:p>
    <w:p>
      <w:pPr>
        <w:spacing w:before="160" w:after="40" w:line="240" w:lineRule="auto"/>
      </w:pPr>
      <w:r>
        <w:rPr>
          <w:b/>
        </w:rPr>
        <w:t xml:space="preserve">[144] </w:t>
      </w:r>
      <w:hyperlink r:id="rId500">
        <w:r>
          <w:rPr>
            <w:color w:val="1155CC"/>
            <w:u w:val="single"/>
          </w:rPr>
          <w:t>[尽快] 以手性纳米管晶格为模板的 DNA 组装：从螺旋到环</w:t>
        </w:r>
      </w:hyperlink>
    </w:p>
    <w:p>
      <w:pPr>
        <w:spacing w:before="0" w:after="80"/>
      </w:pPr>
      <w:r>
        <w:rPr>
          <w:i/>
          <w:sz w:val="20"/>
        </w:rPr>
        <w:t>EN: [ASAP] DNA Assembly Templated by Chiral Nanotube Lattices: From Helix to Rings</w:t>
      </w:r>
    </w:p>
    <w:p>
      <w:pPr>
        <w:spacing w:before="0" w:after="120"/>
      </w:pPr>
      <w:r>
        <w:rPr>
          <w:b/>
        </w:rPr>
        <w:t xml:space="preserve">Source: </w:t>
      </w:r>
      <w:r>
        <w:t>Journal of the American Chemical Society: Latest Articles (ACS Publications)</w:t>
      </w:r>
      <w:r>
        <w:t xml:space="preserve">    </w:t>
      </w:r>
      <w:r>
        <w:rPr>
          <w:b/>
        </w:rPr>
        <w:t xml:space="preserve">Pub date: </w:t>
      </w:r>
      <w:r>
        <w:t>2026-05-18 16:26:13+00:00</w:t>
      </w:r>
      <w:r>
        <w:t xml:space="preserve">    </w:t>
      </w:r>
      <w:r>
        <w:rPr>
          <w:b/>
        </w:rPr>
        <w:t xml:space="preserve">DOI: </w:t>
      </w:r>
      <w:hyperlink r:id="rId501">
        <w:r>
          <w:rPr>
            <w:color w:val="1155CC"/>
            <w:u w:val="single"/>
          </w:rPr>
          <w:t>10.1021/jacs.6c04280</w:t>
        </w:r>
      </w:hyperlink>
    </w:p>
    <w:p>
      <w:pPr>
        <w:spacing w:before="0" w:after="120"/>
      </w:pPr>
      <w:r>
        <w:rPr>
          <w:b/>
        </w:rPr>
        <w:t xml:space="preserve">Notes: </w:t>
      </w:r>
      <w:r>
        <w:t>abstract_source=pubmed</w:t>
      </w:r>
    </w:p>
    <w:p>
      <w:pPr>
        <w:spacing w:before="0" w:after="80" w:lineRule="auto" w:line="276"/>
      </w:pPr>
      <w:r>
        <w:rPr>
          <w:b/>
        </w:rPr>
        <w:t xml:space="preserve">摘要（ZH）: </w:t>
      </w:r>
      <w:r>
        <w:t>DNA 的受控组装扩展了其在材料科学中的用途。大多数基于 DNA 的架构都依赖于 Watson-Crick 碱基配对和堆叠。识别额外的可编程交互可以扩大设计空间。已知单链 DNA (ssDNA) 作为序列和手性依赖性螺旋吸附在碳纳米管 (CNT) 上，但纳米管晶格模板机制的直接结构证据有限。在这里，我们使用冷冻电子显微镜来比较 ssDNA 序列 TTA TAT TAT ATT (ss65) 在对映体 (6,5) CNT 上的组装。在左手 (+) (6,5) CNT 上，ss65 形成堆叠的环形包裹，轴向重复为 15.3 Å，相干长度为微米级。相比之下，在右旋 (-) (6,5) CNT 上，ss65 采用传统的 1 头螺旋缠绕，螺距为 ∼16.4 Å。这些结果表明，底层手性晶格的旋向性可以使 ssDNA 偏向不同的拓扑结构（螺旋与环），并提出了一种基于 CNT 晶格识别以及碱基配对和堆叠的 DNA 组装策略。</w:t>
      </w:r>
    </w:p>
    <w:p>
      <w:pPr>
        <w:spacing w:before="0" w:after="200" w:lineRule="auto" w:line="276"/>
      </w:pPr>
      <w:r>
        <w:rPr>
          <w:b/>
        </w:rPr>
        <w:t xml:space="preserve">Abstract (EN): </w:t>
      </w:r>
      <w:r>
        <w:t>Controlled assembly of DNA expands its utility in materials science. Most DNA-based architectures rely on Watson-Crick base pairing and stacking. Identifying additional programmable interactions could widen the design space. Single-stranded DNA (ssDNA) is known to adsorb on carbon nanotubes (CNTs) as sequence- and chirality-dependent helices, but direct structural evidence for a nanotube lattice-templating mechanism has been limited. Here we use cryo-electron microscopy to compare the assembly of the ssDNA sequence TTA TAT TAT ATT (ss65) on enantiomeric (6,5) CNTs. On the left-handed (+) (6,5) CNT, ss65 forms stacked, ring-like wraps with an axial repeat of 15.3 Å and with micrometer-scale coherence length. In contrast, on the right-handed (-) (6,5) CNT, ss65 adopts a conventional 1-start helical wrap with a helical pitch of ∼16.4 Å. These results indicate that the handedness of the underlying chiral lattice can bias ssDNA into distinct topologies (helix versus rings) and suggest a strategy for DNA assembly based on CNT lattice recognition, in addition to base pairing and stacking.</w:t>
      </w:r>
    </w:p>
    <w:p>
      <w:pPr>
        <w:spacing w:before="120" w:after="120"/>
      </w:pPr>
      <w:r>
        <w:rPr>
          <w:sz w:val="18"/>
        </w:rPr>
        <w:t>——————————————————————————————————————————————————————————————————————</w:t>
      </w:r>
    </w:p>
    <w:p>
      <w:pPr>
        <w:spacing w:before="160" w:after="40" w:line="240" w:lineRule="auto"/>
      </w:pPr>
      <w:r>
        <w:rPr>
          <w:b/>
        </w:rPr>
        <w:t xml:space="preserve">[145] </w:t>
      </w:r>
      <w:hyperlink r:id="rId502">
        <w:r>
          <w:rPr>
            <w:color w:val="1155CC"/>
            <w:u w:val="single"/>
          </w:rPr>
          <w:t>[ASAP] 高熵合金纳米晶：从合成到表征及催化应用</w:t>
        </w:r>
      </w:hyperlink>
    </w:p>
    <w:p>
      <w:pPr>
        <w:spacing w:before="0" w:after="80"/>
      </w:pPr>
      <w:r>
        <w:rPr>
          <w:i/>
          <w:sz w:val="20"/>
        </w:rPr>
        <w:t>EN: [ASAP] High-Entropy Alloy Nanocrystals: From Synthesis to Characterization and Catalytic Application</w:t>
      </w:r>
    </w:p>
    <w:p>
      <w:pPr>
        <w:spacing w:before="0" w:after="120"/>
      </w:pPr>
      <w:r>
        <w:rPr>
          <w:b/>
        </w:rPr>
        <w:t xml:space="preserve">Source: </w:t>
      </w:r>
      <w:r>
        <w:t>Chemical Reviews: Latest Articles (ACS Publications)</w:t>
      </w:r>
      <w:r>
        <w:t xml:space="preserve">    </w:t>
      </w:r>
      <w:r>
        <w:rPr>
          <w:b/>
        </w:rPr>
        <w:t xml:space="preserve">Pub date: </w:t>
      </w:r>
      <w:r>
        <w:t>2026-05-18 17:54:10+00:00</w:t>
      </w:r>
      <w:r>
        <w:t xml:space="preserve">    </w:t>
      </w:r>
      <w:r>
        <w:rPr>
          <w:b/>
        </w:rPr>
        <w:t xml:space="preserve">DOI: </w:t>
      </w:r>
      <w:hyperlink r:id="rId503">
        <w:r>
          <w:rPr>
            <w:color w:val="1155CC"/>
            <w:u w:val="single"/>
          </w:rPr>
          <w:t>10.1021/acs.chemrev.6c00030</w:t>
        </w:r>
      </w:hyperlink>
    </w:p>
    <w:p>
      <w:pPr>
        <w:spacing w:before="0" w:after="120"/>
      </w:pPr>
      <w:r>
        <w:rPr>
          <w:b/>
        </w:rPr>
        <w:t xml:space="preserve">Notes: </w:t>
      </w:r>
      <w:r>
        <w:t>abstract_source=pubmed</w:t>
      </w:r>
    </w:p>
    <w:p>
      <w:pPr>
        <w:spacing w:before="0" w:after="80" w:lineRule="auto" w:line="276"/>
      </w:pPr>
      <w:r>
        <w:rPr>
          <w:b/>
        </w:rPr>
        <w:t xml:space="preserve">摘要（ZH）: </w:t>
      </w:r>
      <w:r>
        <w:t>高熵合金（HEA）纳米晶体具有四种核心效应，包括高熵、晶格畸变、缓慢扩散和鸡尾酒混合，代表了一类将成分多样性与纳米级复杂性相结合的变革性催化材料。通过将五种或更多元素组合成单相固溶体，HEA 纳米晶体为定制局部原子环境、电子结构和催化性能提供了独特的机会。本综述全面概述了这些材料的合成、组成和结构控制以及催化应用方面的最新进展，重点是实现均匀的原子混合和明确的表面结构。我们从关键的合成方法开始，包括自上而下和自下而上的方法，并重点介绍湿化学合成，它可以精确调节还原、成核、生长和合金化动力学，以克服还原动力学、元素不混溶性和晶体不相容性等挑战。然后，我们讨论先进的表征技术和理论建模方法，用于探测共同控制 HEA 纳米晶体催化行为的多组分固溶体相、局部配位环境、元素间相互作用和协同效应。我们进一步强调这些基本特征如何在纳米尺度上表现出来，以提高各种催化反应（包括电催化、热催化和光催化）的性能。最后，我们确定了 15 个关键方面</w:t>
      </w:r>
    </w:p>
    <w:p>
      <w:pPr>
        <w:spacing w:before="0" w:after="200" w:lineRule="auto" w:line="276"/>
      </w:pPr>
      <w:r>
        <w:rPr>
          <w:b/>
        </w:rPr>
        <w:t xml:space="preserve">Abstract (EN): </w:t>
      </w:r>
      <w:r>
        <w:t>High-entropy alloy (HEA) nanocrystals, characterized by four core effects, including high entropy, lattice distortion, sluggish diffusion, and cocktail mixing, represent a transformative class of catalytic materials that combine compositional diversity with nanoscale complexity. By combining five or more elements into single-phase solid solutions, HEA nanocrystals offer unique opportunities to tailor local atomic environments, electronic structures, and catalytic properties. This Review offers a comprehensive overview of recent advances in the syntheses, compositional and structural controls, and catalytic applications of these materials, with a focus on achieving uniform atomic mixing and well-defined surface structures. We start with key synthetic methodologies, including both top-down and bottom-up approaches, and highlight wet-chemical synthesis that allows for precise regulation of reduction, nucleation, growth, and alloying dynamics to overcome challenges such as reduction kinetics, elemental immiscibility, and crystallographic incompatibility. We then discuss advanced characterization techniques and theoretical modeling approaches used to probe the multicomponent solid-solution phases, local coordination environments, interelement interactions, and synergistic effects that collectively govern the catalytic behaviors of HEA nanocrystals. We further highlight how these fundamental features manifest at the nanoscale to enhance performance across diverse catalytic reactions, including electro-, thermo-, and photocatalysis. Finally, we identify 15 critical aspects that provide a roadmap for the rational design of next-generation HEA catalysts for sustainable energy conversions and chemical transformations.</w:t>
      </w:r>
    </w:p>
    <w:p>
      <w:pPr>
        <w:spacing w:before="120" w:after="120"/>
      </w:pPr>
      <w:r>
        <w:rPr>
          <w:sz w:val="18"/>
        </w:rPr>
        <w:t>——————————————————————————————————————————————————————————————————————</w:t>
      </w:r>
    </w:p>
    <w:p>
      <w:pPr>
        <w:spacing w:before="160" w:after="40" w:line="240" w:lineRule="auto"/>
      </w:pPr>
      <w:r>
        <w:rPr>
          <w:b/>
        </w:rPr>
        <w:t xml:space="preserve">[146] </w:t>
      </w:r>
      <w:hyperlink r:id="rId504">
        <w:r>
          <w:rPr>
            <w:color w:val="1155CC"/>
            <w:u w:val="single"/>
          </w:rPr>
          <w:t>[ASAP] 通过铝锚定锁定窄带宽红色 AgInGaS QLED 的 In/Ga 化学计量</w:t>
        </w:r>
      </w:hyperlink>
    </w:p>
    <w:p>
      <w:pPr>
        <w:spacing w:before="0" w:after="80"/>
      </w:pPr>
      <w:r>
        <w:rPr>
          <w:i/>
          <w:sz w:val="20"/>
        </w:rPr>
        <w:t>EN: [ASAP] In/Ga Stoichiometry Locking toward Narrow-Bandwidth Red AgInGaS QLEDs via Aluminum Anchoring</w:t>
      </w:r>
    </w:p>
    <w:p>
      <w:pPr>
        <w:spacing w:before="0" w:after="120"/>
      </w:pPr>
      <w:r>
        <w:rPr>
          <w:b/>
        </w:rPr>
        <w:t xml:space="preserve">Source: </w:t>
      </w:r>
      <w:r>
        <w:t>ACS Energy Letters: Latest Articles (ACS Publications)</w:t>
      </w:r>
      <w:r>
        <w:t xml:space="preserve">    </w:t>
      </w:r>
      <w:r>
        <w:rPr>
          <w:b/>
        </w:rPr>
        <w:t xml:space="preserve">Pub date: </w:t>
      </w:r>
      <w:r>
        <w:t>2026-05-18 19:07:22+00:00</w:t>
      </w:r>
      <w:r>
        <w:t xml:space="preserve">    </w:t>
      </w:r>
      <w:r>
        <w:rPr>
          <w:b/>
        </w:rPr>
        <w:t xml:space="preserve">DOI: </w:t>
      </w:r>
      <w:hyperlink r:id="rId505">
        <w:r>
          <w:rPr>
            <w:color w:val="1155CC"/>
            <w:u w:val="single"/>
          </w:rPr>
          <w:t>10.1021/acsenergylett.6c00782</w:t>
        </w:r>
      </w:hyperlink>
    </w:p>
    <w:p>
      <w:pPr>
        <w:spacing w:before="0" w:after="120"/>
      </w:pPr>
      <w:r>
        <w:rPr>
          <w:b/>
        </w:rPr>
        <w:t xml:space="preserve">Notes: </w:t>
      </w:r>
      <w:r>
        <w:t>abstract_source=openalex</w:t>
      </w:r>
    </w:p>
    <w:p>
      <w:pPr>
        <w:spacing w:before="0" w:after="80" w:lineRule="auto" w:line="276"/>
      </w:pPr>
      <w:r>
        <w:rPr>
          <w:b/>
        </w:rPr>
        <w:t xml:space="preserve">摘要（ZH）: </w:t>
      </w:r>
      <w:r>
        <w:t>Ag-In-Ga-S (AIGS) 量子点 (QD) 因其可调谐发射和环保组件而成为光电领域有前途的候选者。然而，获得630-650 nm的窄带红光发射仍然具有挑战性，这主要是由于合成过程中界面阳离子扩散导致难以实现高In/Ga化学计量比。在此，我们开发了一种 Al3+ 锚定策略来锁定 In3+ 并提高 In/Ga 化学计量比。第一原理计算证实In空位优先产生，降低了有效In/Ga比。 XPS 深度分析和 EDS 证明，Al 的掺入有效抑制 In 空位并阻止阳离子相互扩散。因此，光致发光从 597 nm 红移至 635 nm，而半峰宽没有变宽，PLQY 增加了 20%。铝锚定 QLED 的亮度可达 ∼500 cd m–2，窄半峰宽为 36 nm，峰值 EQE 为 2.4%，为调节阳离子化学计量和抑制无镉纯红发射器的缺陷态提供了有效途径。</w:t>
      </w:r>
    </w:p>
    <w:p>
      <w:pPr>
        <w:spacing w:before="0" w:after="200" w:lineRule="auto" w:line="276"/>
      </w:pPr>
      <w:r>
        <w:rPr>
          <w:b/>
        </w:rPr>
        <w:t xml:space="preserve">Abstract (EN): </w:t>
      </w:r>
      <w:r>
        <w:t>Ag–In–Ga–S (AIGS) quantum dots (QDs) are promising candidates for optoelectronics due to their tunable emission and eco-friendly components. However, obtaining narrow-bandwidth red emission at 630–650 nm remains challenging, mainly due to the difficulty in achieving a high In/Ga stoichiometric ratio caused by interface cation diffusion during synthesis. Herein, we develop an Al3+-anchoring strategy to lock In3+ and promotes In/Ga stoichiometric ratio. First-principles calculations confirm that In vacancies are preferentially generated, lowering the effective In/Ga ratio. Al incorporation effectively suppresses In vacancies and blocks cation interdiffusion, as evidenced by XPS depth-profiling and EDS. Consequently, the photoluminescence red-shifts from 597 to 635 nm without broadening the fwhm, with a 20% increase in PLQY. Al-anchored QLEDs achieve a luminance of ∼500 cd m–2, a narrow fwhm of 36 nm, and a peak EQE of 2.4%, offering an effective route to regulate cation stoichiometry and suppress defect states for cadmium-free pure-red emitters.</w:t>
      </w:r>
    </w:p>
    <w:p>
      <w:pPr>
        <w:spacing w:before="120" w:after="120"/>
      </w:pPr>
      <w:r>
        <w:rPr>
          <w:sz w:val="18"/>
        </w:rPr>
        <w:t>——————————————————————————————————————————————————————————————————————</w:t>
      </w:r>
    </w:p>
    <w:p>
      <w:pPr>
        <w:spacing w:before="160" w:after="40" w:line="240" w:lineRule="auto"/>
      </w:pPr>
      <w:r>
        <w:rPr>
          <w:b/>
        </w:rPr>
        <w:t xml:space="preserve">[147] </w:t>
      </w:r>
      <w:hyperlink r:id="rId506">
        <w:r>
          <w:rPr>
            <w:color w:val="1155CC"/>
            <w:u w:val="single"/>
          </w:rPr>
          <w:t>[ASAP] 具有本征自旋极化的手性螺旋金属有机框架可实现对映选择性电聚合</w:t>
        </w:r>
      </w:hyperlink>
    </w:p>
    <w:p>
      <w:pPr>
        <w:spacing w:before="0" w:after="80"/>
      </w:pPr>
      <w:r>
        <w:rPr>
          <w:i/>
          <w:sz w:val="20"/>
        </w:rPr>
        <w:t>EN: [ASAP] Chiral Helical Metal–Organic Frameworks with Intrinsic Spin Polarization Enable Enantioselective Electropolymerization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19:33:32+00:00</w:t>
      </w:r>
      <w:r>
        <w:t xml:space="preserve">    </w:t>
      </w:r>
      <w:r>
        <w:rPr>
          <w:b/>
        </w:rPr>
        <w:t xml:space="preserve">DOI: </w:t>
      </w:r>
      <w:hyperlink r:id="rId507">
        <w:r>
          <w:rPr>
            <w:color w:val="1155CC"/>
            <w:u w:val="single"/>
          </w:rPr>
          <w:t>10.1021/jacs.6c02817</w:t>
        </w:r>
      </w:hyperlink>
    </w:p>
    <w:p>
      <w:pPr>
        <w:spacing w:before="0" w:after="120"/>
      </w:pPr>
      <w:r>
        <w:rPr>
          <w:b/>
        </w:rPr>
        <w:t xml:space="preserve">Notes: </w:t>
      </w:r>
      <w:r>
        <w:t>abstract_source=pubmed</w:t>
      </w:r>
    </w:p>
    <w:p>
      <w:pPr>
        <w:spacing w:before="0" w:after="80" w:lineRule="auto" w:line="276"/>
      </w:pPr>
      <w:r>
        <w:rPr>
          <w:b/>
        </w:rPr>
        <w:t xml:space="preserve">摘要（ZH）: </w:t>
      </w:r>
      <w:r>
        <w:t>手性诱导的自旋选择性（CISS）效应提供了一种非磁性途径来产生自旋极化电荷传输，但将自旋选择性转化为晶体材料内固有的化学不对称性仍然是一个基本挑战。在这里，我们报道了由同手性联吡啶配体和三核金属簇组装而成的一对手性螺旋铁基和铬基金属有机框架（MOF），其本质上可作为对映选择性电聚合的自旋极化平台。单晶 X 射线衍射 (SC-XRD) 揭示了具有连续一维传输通道的长程螺旋结构。磁导原子力显微镜 (mc-AFM) 表现出明显的 CISS 行为，Fe-MOF 的自旋极化率高达 90%，Cr 类似物的自旋极化率高达 74%，反映了金属依赖性自旋轨道耦合 (SOC) 效应。当在非磁性电极上加工成薄膜时，Fe-MOF 在没有外部磁场的情况下本质上会产生自旋极化电流，并控制电聚合的立体化学结果，从而使非手性单体能够对映选择性生长聚噻吩衍生物。相比之下，同结构 Cr-MOF 表现出较弱的自旋极化，并在聚合过程中诱导减少的手性响应。值得注意的是，这项工作代表了源自手性材料的 CISS 驱动的不对称电聚合的首次演示，并将手性 MOF 确定为将 CISS 转化为对映选择性化学物质的通用平台</w:t>
      </w:r>
    </w:p>
    <w:p>
      <w:pPr>
        <w:spacing w:before="0" w:after="200" w:lineRule="auto" w:line="276"/>
      </w:pPr>
      <w:r>
        <w:rPr>
          <w:b/>
        </w:rPr>
        <w:t xml:space="preserve">Abstract (EN): </w:t>
      </w:r>
      <w:r>
        <w:t>The chirality-induced spin selectivity (CISS) effect provides a nonmagnetic route to generate spin-polarized charge transport, yet converting spin selectivity into intrinsic chemical asymmetry within crystalline materials remains a fundamental challenge. Here, we report an enantiomeric pair of chiral helical Fe- and Cr-based metal-organic frameworks (MOFs) assembled from homochiral bipyridine ligands and trinuclear metal clusters, which function as intrinsically spin-polarizing platforms for enantioselective electropolymerization. Single-crystal X-ray diffraction (SC-XRD) reveals long-range helical architectures featuring continuous one-dimensional transport channels. Magnetic conductive atomic force microscopy (mc-AFM) demonstrates pronounced CISS behavior, with spin polarization ratios reaching up to 90% for the Fe-MOFs and ∼74% for their Cr analogues, reflecting metal-dependent spin-orbit coupling (SOC) effects. When processed as thin films on nonmagnetic electrodes, the Fe-MOFs intrinsically generate spin-polarized currents without external magnetic fields and govern the stereochemical outcome of electropolymerization, enabling the enantioselective growth of polythiophene derivatives from achiral monomers. In contrast, the isostructural Cr-MOFs exhibit weaker spin polarization and induce reduced chiral responses during polymerization. Notably, this work represents the first demonstration of CISS-driven asymmetric electropolymerization originating from chiral materials and identifies chiral MOFs as a versatile platform for translating CISS into enantioselective chemical synthesis.</w:t>
      </w:r>
    </w:p>
    <w:p>
      <w:pPr>
        <w:spacing w:before="120" w:after="120"/>
      </w:pPr>
      <w:r>
        <w:rPr>
          <w:sz w:val="18"/>
        </w:rPr>
        <w:t>——————————————————————————————————————————————————————————————————————</w:t>
      </w:r>
    </w:p>
    <w:p>
      <w:pPr>
        <w:spacing w:before="160" w:after="40" w:line="240" w:lineRule="auto"/>
      </w:pPr>
      <w:r>
        <w:rPr>
          <w:b/>
        </w:rPr>
        <w:t xml:space="preserve">[148] </w:t>
      </w:r>
      <w:hyperlink r:id="rId508">
        <w:r>
          <w:rPr>
            <w:color w:val="1155CC"/>
            <w:u w:val="single"/>
          </w:rPr>
          <w:t>[ASAP] Stenhouse 两性离子光电开关作为氢键受体</w:t>
        </w:r>
      </w:hyperlink>
    </w:p>
    <w:p>
      <w:pPr>
        <w:spacing w:before="0" w:after="80"/>
      </w:pPr>
      <w:r>
        <w:rPr>
          <w:i/>
          <w:sz w:val="20"/>
        </w:rPr>
        <w:t>EN: [ASAP] Stenhouse Zwitterion Photoswitches as Hydrogen-Bond Acceptors</w:t>
      </w:r>
    </w:p>
    <w:p>
      <w:pPr>
        <w:spacing w:before="0" w:after="120"/>
      </w:pPr>
      <w:r>
        <w:rPr>
          <w:b/>
        </w:rPr>
        <w:t xml:space="preserve">Source: </w:t>
      </w:r>
      <w:r>
        <w:t>Journal of the American Chemical Society: Latest Articles (ACS Publications)</w:t>
      </w:r>
      <w:r>
        <w:t xml:space="preserve">    </w:t>
      </w:r>
      <w:r>
        <w:rPr>
          <w:b/>
        </w:rPr>
        <w:t xml:space="preserve">Pub date: </w:t>
      </w:r>
      <w:r>
        <w:t>2026-05-18 19:56:37+00:00</w:t>
      </w:r>
      <w:r>
        <w:t xml:space="preserve">    </w:t>
      </w:r>
      <w:r>
        <w:rPr>
          <w:b/>
        </w:rPr>
        <w:t xml:space="preserve">DOI: </w:t>
      </w:r>
      <w:hyperlink r:id="rId509">
        <w:r>
          <w:rPr>
            <w:color w:val="1155CC"/>
            <w:u w:val="single"/>
          </w:rPr>
          <w:t>10.1021/jacs.6c03702</w:t>
        </w:r>
      </w:hyperlink>
    </w:p>
    <w:p>
      <w:pPr>
        <w:spacing w:before="0" w:after="120"/>
      </w:pPr>
      <w:r>
        <w:rPr>
          <w:b/>
        </w:rPr>
        <w:t xml:space="preserve">Notes: </w:t>
      </w:r>
      <w:r>
        <w:t>abstract_source=pubmed</w:t>
      </w:r>
    </w:p>
    <w:p>
      <w:pPr>
        <w:spacing w:before="0" w:after="80" w:lineRule="auto" w:line="276"/>
      </w:pPr>
      <w:r>
        <w:rPr>
          <w:b/>
        </w:rPr>
        <w:t xml:space="preserve">摘要（ZH）: </w:t>
      </w:r>
      <w:r>
        <w:t>形成或破坏氢键对是用于实现选择性化学转化和功能的强大策略。在这里，我们介绍了可分离的磺胺亚胺 Stenhouse 两性离子，这是一类具有氢键接受能力的光电开关。与之前的 Stenhouse 光开关需要 C2 杂原子质子化以实现开放形式稳定不同，Stenhouse 两性离子在用足够吸电子的磺酰基构建时，与 C2 磺酰胺阴离子保持开放形式。磺胺酯将传统的 C2 氢键供体功能转变为氢键受体，从而实现超越酸变色性的氢键相互作用。磺酰基中的电子变化也可用于改变辐射和非辐射异构体分布。通过 X 射线晶体学、NMR 和 UV-vis 对照实验区分 Stenhouse 两性离子、氢结合两性离子和 Stenhouse 盐的结构和行为模式。发色氢键受体在可见光照射下异构化为无色环状加合物，效率高达 96%，当处于氢键形式时，氢键相互作用会被破坏。三烯电子结构、非辐射平衡、光开关效率和氢键能力之间的直接相关性证明了该平台的可调性。</w:t>
      </w:r>
    </w:p>
    <w:p>
      <w:pPr>
        <w:spacing w:before="0" w:after="200" w:lineRule="auto" w:line="276"/>
      </w:pPr>
      <w:r>
        <w:rPr>
          <w:b/>
        </w:rPr>
        <w:t xml:space="preserve">Abstract (EN): </w:t>
      </w:r>
      <w:r>
        <w:t>Forming or disrupting hydrogen-bond pairs is a powerful strategy used to achieve selective chemical transformations and functions. Here, we introduce isolable sulfonamidate-iminium Stenhouse zwitterions, a class of photoswitches featuring hydrogen-bond-accepting capabilities. Unlike prior Stenhouse photoswitches necessitating C2 heteroatomic protonation for open-form stabilization, Stenhouse zwitterions remain in their open form with a C2 sulfonamidate anion when constructed with a sufficiently electron-withdrawing sulfonyl group. The sulfonamidate inverts the traditional C2 hydrogen-bond donor functionality into a hydrogen-bond acceptor, enabling hydrogen-bonding interactions that extend beyond acidochromism. Electronic changes in the sulfonyl group can also be leveraged to alter irradiative and nonirradiative isomeric distributions. Stenhouse zwitterion, hydrogen-bound zwitterion, and Stenhouse salt structural and behavioral patterns are differentiated by X-ray crystallography, NMR, and UV-vis control experiments. The chromophoric hydrogen-bond acceptor isomerizes to a colorless cyclic adduct with up to 96% efficiency upon visible light irradiation, with disruption of the hydrogen-bond interaction when in the hydrogen-bound form. A direct correlation between the triene electronic structure, nonirradiative equilibrium, photoswitching efficiency, and hydrogen-bonding capacity demonstrates the tunability of this platform.</w:t>
      </w:r>
    </w:p>
    <w:p>
      <w:pPr>
        <w:spacing w:before="120" w:after="120"/>
      </w:pPr>
      <w:r>
        <w:rPr>
          <w:sz w:val="18"/>
        </w:rPr>
        <w:t>——————————————————————————————————————————————————————————————————————</w:t>
      </w:r>
    </w:p>
    <w:p>
      <w:pPr>
        <w:spacing w:before="160" w:after="40" w:line="240" w:lineRule="auto"/>
      </w:pPr>
      <w:r>
        <w:rPr>
          <w:b/>
        </w:rPr>
        <w:t xml:space="preserve">[149] </w:t>
      </w:r>
      <w:hyperlink r:id="rId510">
        <w:r>
          <w:rPr>
            <w:color w:val="1155CC"/>
            <w:u w:val="single"/>
          </w:rPr>
          <w:t>使用基于物理和数据驱动的方法预测反应结果的概述</w:t>
        </w:r>
      </w:hyperlink>
    </w:p>
    <w:p>
      <w:pPr>
        <w:spacing w:before="0" w:after="80"/>
      </w:pPr>
      <w:r>
        <w:rPr>
          <w:i/>
          <w:sz w:val="20"/>
        </w:rPr>
        <w:t>EN: An overview of reaction outcome prediction with physics-based and data-driven methods</w:t>
      </w:r>
    </w:p>
    <w:p>
      <w:pPr>
        <w:spacing w:before="0" w:after="120"/>
      </w:pPr>
      <w:r>
        <w:rPr>
          <w:b/>
        </w:rPr>
        <w:t xml:space="preserve">Source: </w:t>
      </w:r>
      <w:r>
        <w:t>RSC - Chem. Soc. Rev. latest articles</w:t>
      </w:r>
      <w:r>
        <w:t xml:space="preserve">    </w:t>
      </w:r>
      <w:r>
        <w:rPr>
          <w:b/>
        </w:rPr>
        <w:t xml:space="preserve">Pub date: </w:t>
      </w:r>
      <w:r>
        <w:t>2026-05-18 23:00:00+00:00</w:t>
      </w:r>
    </w:p>
    <w:p>
      <w:pPr>
        <w:spacing w:before="0" w:after="120"/>
      </w:pPr>
      <w:r>
        <w:rPr>
          <w:b/>
        </w:rPr>
        <w:t xml:space="preserve">Notes: </w:t>
      </w:r>
      <w:r>
        <w:t>abstract_source=rsc_html</w:t>
      </w:r>
    </w:p>
    <w:p>
      <w:pPr>
        <w:spacing w:before="0" w:after="80" w:lineRule="auto" w:line="276"/>
      </w:pPr>
      <w:r>
        <w:rPr>
          <w:b/>
        </w:rPr>
        <w:t xml:space="preserve">摘要（ZH）: </w:t>
      </w:r>
      <w:r>
        <w:t>反应结果的预测是化学领域长期存在的挑战，预测反应结果的能力直接反映了我们对化学反应性的理解。准确预测反应产物不仅对于合成规划至关重要，而且对于设计反应途径和计算机实验也至关重要。本综述探讨了用于预测反应结果的多种方法，这些方法可大致分为两大类。一些方法在一步中预测反应产物及其可能性，而另一些方法则将任务分为两个不同的部分：候选枚举和随后的产物可能性预测。我们研究数据驱动的方法，例如基于图形和序列生成模型，以及基于物理的方法，包括势能表面探索和反应分子动力学。此外，我们还讨论了反应选择性、区域选择性、立体选择性和产率的定量预测。这篇综述总结了反应结果预测的趋势和进展，并简要概述了该领域的未来方向。</w:t>
      </w:r>
    </w:p>
    <w:p>
      <w:pPr>
        <w:spacing w:before="0" w:after="200" w:lineRule="auto" w:line="276"/>
      </w:pPr>
      <w:r>
        <w:rPr>
          <w:b/>
        </w:rPr>
        <w:t xml:space="preserve">Abstract (EN): </w:t>
      </w:r>
      <w:r>
        <w:t>The prediction of reaction outcomes is a longstanding challenge in chemistry, with the ability to do so serving as a direct reflection of our understanding of chemical reactivity. Accurately predicting reaction products is crucial not only for synthetic planning but also for designing reaction pathways and experiments in silico. This review explores the diverse methodologies used to predict reaction outcomes, which can be broadly divided into two main categories. Some approaches predict reaction products and their likelihoods in a single step, while others break the task into two distinct parts: candidate enumeration and the subsequent prediction of product likelihoods. We examine both data-driven methods, such as graph-based and sequence-generation models, and physics-based methods, including potential energy surface exploration and reactive molecular dynamics. In addition, we discuss quantitative predictions of reaction selectivity, regioselectivity, stereoselectivity, and yield. This review summarizes trends and advances in reaction outcome prediction and briefly outlines future directions for the field.</w:t>
      </w:r>
    </w:p>
    <w:p>
      <w:pPr>
        <w:spacing w:before="120" w:after="120"/>
      </w:pPr>
      <w:r>
        <w:rPr>
          <w:sz w:val="18"/>
        </w:rPr>
        <w:t>——————————————————————————————————————————————————————————————————————</w:t>
      </w:r>
    </w:p>
    <w:p>
      <w:pPr>
        <w:spacing w:before="160" w:after="40" w:line="240" w:lineRule="auto"/>
      </w:pPr>
      <w:r>
        <w:rPr>
          <w:b/>
        </w:rPr>
        <w:t xml:space="preserve">[150] </w:t>
      </w:r>
      <w:hyperlink r:id="rId511">
        <w:r>
          <w:rPr>
            <w:color w:val="1155CC"/>
            <w:u w:val="single"/>
          </w:rPr>
          <w:t>强激子耦合：计算相互作用能、波函数和光谱的实用工具箱</w:t>
        </w:r>
      </w:hyperlink>
    </w:p>
    <w:p>
      <w:pPr>
        <w:spacing w:before="0" w:after="80"/>
      </w:pPr>
      <w:r>
        <w:rPr>
          <w:i/>
          <w:sz w:val="20"/>
        </w:rPr>
        <w:t>EN: Strong exciton coupling: a practical toolbox for computing interaction energies, wavefunctions, and optical spectra</w:t>
      </w:r>
    </w:p>
    <w:p>
      <w:pPr>
        <w:spacing w:before="0" w:after="120"/>
      </w:pPr>
      <w:r>
        <w:rPr>
          <w:b/>
        </w:rPr>
        <w:t xml:space="preserve">Source: </w:t>
      </w:r>
      <w:r>
        <w:t>RSC - Chem. Soc. Rev. latest articles</w:t>
      </w:r>
      <w:r>
        <w:t xml:space="preserve">    </w:t>
      </w:r>
      <w:r>
        <w:rPr>
          <w:b/>
        </w:rPr>
        <w:t xml:space="preserve">Pub date: </w:t>
      </w:r>
      <w:r>
        <w:t>2026-05-18 23:00:00+00:00</w:t>
      </w:r>
    </w:p>
    <w:p>
      <w:pPr>
        <w:spacing w:before="0" w:after="120"/>
      </w:pPr>
      <w:r>
        <w:rPr>
          <w:b/>
        </w:rPr>
        <w:t xml:space="preserve">Notes: </w:t>
      </w:r>
      <w:r>
        <w:t>abstract_source=rsc_html</w:t>
      </w:r>
    </w:p>
    <w:p>
      <w:pPr>
        <w:spacing w:before="0" w:after="80" w:lineRule="auto" w:line="276"/>
      </w:pPr>
      <w:r>
        <w:rPr>
          <w:b/>
        </w:rPr>
        <w:t xml:space="preserve">摘要（ZH）: </w:t>
      </w:r>
      <w:r>
        <w:t>有机染料的感知颜色和光物理特性不仅取决于它们的化学结构，还取决于它们如何组合在一起。当两种染料彼此接近时，与其分子状态相关的过渡偶极矩开始相互作用。如果这种相互作用足够强，它可以导致激发态杂化，形成具有改变的光物理性质的新杂化态。这种现象正式称为强激子耦合，通常与术语 J-聚集体和 H-聚集体相关。自然界中的例子很丰富，但在技术中不太常见，尽管随着理解和方法的进一步发展，它们的数量可能会增加。代表性的例子包括蓝细菌中的光捕获复合物，其中含有强耦合的细菌叶绿素单元，以及叶子的秋天颜色，这是类胡萝卜素堆积的函数。在这篇综述中，给出了简要的历史展望，然后对用于模拟混合态特性的各个层次的理论进行了更深入的讨论，从库仑激子模型到包含电子振动耦合和电荷转移相互作用的扩展。教程中包含了工作示例，用于将理论框架与实验观察结果联系起来。最后，对强激子耦合能够产生科技影响的方向给出了个人的思考。</w:t>
      </w:r>
    </w:p>
    <w:p>
      <w:pPr>
        <w:spacing w:before="0" w:after="200" w:lineRule="auto" w:line="276"/>
      </w:pPr>
      <w:r>
        <w:rPr>
          <w:b/>
        </w:rPr>
        <w:t xml:space="preserve">Abstract (EN): </w:t>
      </w:r>
      <w:r>
        <w:t>The perceived colour and photophysical properties of organic dyes depend not only on their chemical structure, but also how they pack together. When two dyes approach one another, the transition dipole moments associated with their molecular states begin to interact. If this interaction is sufficiently strong, it can lead to hybridization of the excited states, forming new hybrid states with altered photophysical properties. This phenomenon, formally denoted strong exciton coupling, is commonly associated with the terms J- and H-aggregates. Examples are abundant in nature, but less common in technology, though their number may increase as understanding and methods become more developed. Representative examples include light-harvesting complexes in cyanobacteria, which contain strongly coupled bacteriochlorophyll units, and the autumn colours of leaves, which are a function of the packing of carotenoids. In this review, a brief historical outlook is given, followed by a more in-depth discussion of various levels of theories used to model the properties of the hybrid states, ranging from Coulombic exciton models to extensions that incorporate vibronic coupling and charge-transfer interactions. Worked examples are included as tutorials to connect the theoretical frameworks to experimental observables. Finally, a personal reflection on directions where strong exciton coupling can have scientific and technological impact is given.</w:t>
      </w:r>
    </w:p>
    <w:p>
      <w:pPr>
        <w:spacing w:before="120" w:after="120"/>
      </w:pPr>
      <w:r>
        <w:rPr>
          <w:sz w:val="18"/>
        </w:rPr>
        <w:t>——————————————————————————————————————————————————————————————————————</w:t>
      </w:r>
    </w:p>
    <w:p>
      <w:pPr>
        <w:spacing w:before="160" w:after="40" w:line="240" w:lineRule="auto"/>
      </w:pPr>
      <w:r>
        <w:rPr>
          <w:b/>
        </w:rPr>
        <w:t xml:space="preserve">[151] </w:t>
      </w:r>
      <w:hyperlink r:id="rId512">
        <w:r>
          <w:rPr>
            <w:color w:val="1155CC"/>
            <w:u w:val="single"/>
          </w:rPr>
          <w:t>智能催化：通过响应反馈按需动态自我优化</w:t>
        </w:r>
      </w:hyperlink>
    </w:p>
    <w:p>
      <w:pPr>
        <w:spacing w:before="0" w:after="80"/>
      </w:pPr>
      <w:r>
        <w:rPr>
          <w:i/>
          <w:sz w:val="20"/>
        </w:rPr>
        <w:t>EN: Intelligent catalysis: on-demand dynamic self-optimization via responsive feedback</w:t>
      </w:r>
    </w:p>
    <w:p>
      <w:pPr>
        <w:spacing w:before="0" w:after="120"/>
      </w:pPr>
      <w:r>
        <w:rPr>
          <w:b/>
        </w:rPr>
        <w:t xml:space="preserve">Source: </w:t>
      </w:r>
      <w:r>
        <w:t>RSC - Chem. Soc. Rev. latest articles</w:t>
      </w:r>
      <w:r>
        <w:t xml:space="preserve">    </w:t>
      </w:r>
      <w:r>
        <w:rPr>
          <w:b/>
        </w:rPr>
        <w:t xml:space="preserve">Pub date: </w:t>
      </w:r>
      <w:r>
        <w:t>2026-05-18 23:00:00+00:00</w:t>
      </w:r>
    </w:p>
    <w:p>
      <w:pPr>
        <w:spacing w:before="0" w:after="120"/>
      </w:pPr>
      <w:r>
        <w:rPr>
          <w:b/>
        </w:rPr>
        <w:t xml:space="preserve">Notes: </w:t>
      </w:r>
      <w:r>
        <w:t>abstract_source=rsc_html</w:t>
      </w:r>
    </w:p>
    <w:p>
      <w:pPr>
        <w:spacing w:before="0" w:after="80" w:lineRule="auto" w:line="276"/>
      </w:pPr>
      <w:r>
        <w:rPr>
          <w:b/>
        </w:rPr>
        <w:t xml:space="preserve">摘要（ZH）: </w:t>
      </w:r>
      <w:r>
        <w:t>催化已成为实现社会全面可持续发展的重要支柱。然而，由于复杂多变的外部环境刺激以及不断变化的内部结构，目前的催化方法始终面临着中毒、活性位点浸出、无序、路径偏差和局部失效等严重问题，导致活性、选择性和稳定性下降。特别是，传统的催化系统受到其固有的结构刚性和静态操作窗口的限制，难以在极其变化的反应条件和当前需求下维持高效率和长期耐用性。因此，智能催化系统和催化剂的精确设计是当前催化的必然趋势。智能催化剂通过在催化剂结构和催化系统中集成自主感知和快速反馈响应，拥有动态的自我优化性能，从而在不同的操作场景中实现按需、特定于应用的功能。具体来说，智能催化可以主动实时感知物理化学环境、反应条件和实际需求的持续变化，从而执行原位响应、内置催化相关反馈过程，包括自适应动态重构、信号传递、自我再生和反应途径调节，从而实现自主增强和多样化的结构功能特性。因此，本次审查系统地建立了</w:t>
      </w:r>
    </w:p>
    <w:p>
      <w:pPr>
        <w:spacing w:before="0" w:after="200" w:lineRule="auto" w:line="276"/>
      </w:pPr>
      <w:r>
        <w:rPr>
          <w:b/>
        </w:rPr>
        <w:t xml:space="preserve">Abstract (EN): </w:t>
      </w:r>
      <w:r>
        <w:t>Catalysis has become a critical pillar for realizing comprehensive and sustainable social development. However, due to the complex and ever-changing external environmental stimuli along with the continuously evolving internal structures, the current catalytic approach consistently confronts serious issues such as poisoning, active-site leaching, disorganization, pathway deviation and local failure, leading to reduced activity, selectivity and stability. Especially, conventional catalytic systems, constrained by their inherent structural rigidity and static operational window, struggle to sustain high efficiency and long-term durability under the extremely varying reaction conditions and current demands. Therefore, the precise design of intelligent catalytic systems and catalysts is inevitable for current catalysis. Intelligent catalysts possess dynamic self-optimized performance by integrating autonomous perception and rapid feedback responses within the catalyst structure and catalytic system, enabling on-demand, application-specific functionality across diverse operational scenarios. Specifically, intelligent catalysis can actively sense continuous changes in physicochemical environments, reaction conditions and practical requirements in real time, thereby performing in situ responsive, built-in catalytic-related feedback processes, including adaptive dynamic reconfiguration, signal transmission, self-regeneration and reaction pathway modulation, resulting in autonomously enhanced and diversified structure-function properties. Thus, this review systematically establishes the concept of intelligent catalysis, proposes the current intelligent catalysis classification of various self-optimized intelligent effects and outlines future truly intelligent systems with multimodal synergy. The intelligent catalytic mechanisms, design strategies and applications of intelligent catalysts, as well as challenges and countermeasures, are highlighted. We envision that this review can guide the design of next-generation catalysts and facilitate broader intelligent multi-scenario applications.</w:t>
      </w:r>
    </w:p>
    <w:p>
      <w:pPr>
        <w:spacing w:before="120" w:after="120"/>
      </w:pPr>
      <w:r>
        <w:rPr>
          <w:sz w:val="18"/>
        </w:rPr>
        <w:t>——————————————————————————————————————————————————————————————————————</w:t>
      </w:r>
    </w:p>
    <w:p>
      <w:pPr>
        <w:spacing w:before="160" w:after="40" w:line="240" w:lineRule="auto"/>
      </w:pPr>
      <w:r>
        <w:rPr>
          <w:b/>
        </w:rPr>
        <w:t xml:space="preserve">[152] </w:t>
      </w:r>
      <w:hyperlink r:id="rId513">
        <w:r>
          <w:rPr>
            <w:color w:val="1155CC"/>
            <w:u w:val="single"/>
          </w:rPr>
          <w:t>用于超低延迟深度神经网络推理的片上大规模全光互连</w:t>
        </w:r>
      </w:hyperlink>
    </w:p>
    <w:p>
      <w:pPr>
        <w:spacing w:before="0" w:after="80"/>
      </w:pPr>
      <w:r>
        <w:rPr>
          <w:i/>
          <w:sz w:val="20"/>
        </w:rPr>
        <w:t>EN: On-chip large-scale all-optical interconnect for ultra-low-latency deep neural network inference</w:t>
      </w:r>
    </w:p>
    <w:p>
      <w:pPr>
        <w:spacing w:before="0" w:after="120"/>
      </w:pPr>
      <w:r>
        <w:rPr>
          <w:b/>
        </w:rPr>
        <w:t xml:space="preserve">Source: </w:t>
      </w:r>
      <w:r>
        <w:t>National Science Review Advance Access</w:t>
      </w:r>
      <w:r>
        <w:t xml:space="preserve">    </w:t>
      </w:r>
      <w:r>
        <w:rPr>
          <w:b/>
        </w:rPr>
        <w:t xml:space="preserve">Pub date: </w:t>
      </w:r>
      <w:r>
        <w:t>2026-05-19 00:00:00+00:00</w:t>
      </w:r>
      <w:r>
        <w:t xml:space="preserve">    </w:t>
      </w:r>
      <w:r>
        <w:rPr>
          <w:b/>
        </w:rPr>
        <w:t xml:space="preserve">DOI: </w:t>
      </w:r>
      <w:hyperlink r:id="rId514">
        <w:r>
          <w:rPr>
            <w:color w:val="1155CC"/>
            <w:u w:val="single"/>
          </w:rPr>
          <w:t>10.1093/nsr/nwag282</w:t>
        </w:r>
      </w:hyperlink>
    </w:p>
    <w:p>
      <w:pPr>
        <w:spacing w:before="0" w:after="120"/>
      </w:pPr>
      <w:r>
        <w:rPr>
          <w:b/>
        </w:rPr>
        <w:t xml:space="preserve">Notes: </w:t>
      </w:r>
      <w:r>
        <w:t>abstract_source=rss_oup</w:t>
      </w:r>
    </w:p>
    <w:p>
      <w:pPr>
        <w:spacing w:before="0" w:after="80" w:lineRule="auto" w:line="276"/>
      </w:pPr>
      <w:r>
        <w:rPr>
          <w:b/>
        </w:rPr>
        <w:t xml:space="preserve">摘要（ZH）: </w:t>
      </w:r>
      <w:r>
        <w:t>随着人工智能（AI）模型持续快速扩展并加速发展，计算资源无法无限扩展，缩放定律的可持续性面临挑战。一个更有前途的策略是使用高性能互连将多个中等容量的计算芯片组合成一个高效系统，从而实现与更大的资源密集型系统相当的能力。然而，仍然缺乏有效的片上通信和网络，提供高带宽、低延迟和大规模并行性来加速分布式计算。在这里，我们通过提出一种片上、基于全光互连的混合光电分布式计算系统来应对这一挑战，该系统实现了比单个图形处理单元（GPU）低两个数量级的推理延迟，同时仅使用其九分之一的计算资源。 400Gbps硅光子收发器芯片可为处理芯片提供高速、无差错的光输入/输出（I/O），超低损耗（1300nm时≤5dB）、无阻塞16×16光开关芯片可进一步横向扩展全光网络，实现大规模灵活互连。作为验证，我们配置系统以实现光学管道并行 (OPP) 并执行五层卷积神经网络 (CNN) 去噪模型，该模型仅在 105.16 µs 内处理总共 1,000 个图像，每个图像 32,768 位。这些结果令人信服地说明了通往未来高效计算的变革之路</w:t>
      </w:r>
    </w:p>
    <w:p>
      <w:pPr>
        <w:spacing w:before="0" w:after="200" w:lineRule="auto" w:line="276"/>
      </w:pPr>
      <w:r>
        <w:rPr>
          <w:b/>
        </w:rPr>
        <w:t xml:space="preserve">Abstract (EN): </w:t>
      </w:r>
      <w:r>
        <w:t>As artificial intelligence (AI) models continue to expand rapidly and evolve at an accelerating pace, the sustainability of scaling law faces challenges as computational resources cannot expand indefinitely. A more promising strategy is to use high-performance interconnections to compose multiple modest-capacity computing chips into a high-efficiency system, enabling comparable capability to that of much larger resource-intensive systems. However, an effective on-chip communication and network that provides high bandwidth, low latency, and large-scale parallelism to accelerate distributed computation is still lacking. Here, we address this challenge by proposing an on-chip, all-optical-interconnect-based hybrid optoelectronic distributed computing system, achieving two orders of magnitude lower inference latency than a single graphics processing unit (GPU) while using only one-ninth of its computational resources. The 400-gigabits per second (Gbps) silicon photonic transceiver chips can provide high-speed and error-free optical input/output (I/O) for processing chips, and an ultra-low-loss (≤ 5 dB at 1300 nm), non-blocking 16×16 optical switch chip can further scale out the all-optical network for massive and flexible interconnection. As a validation, we configure the system to realize optical pipeline parallelism (OPP) and execute a five-layer convolutional neural network (CNN) denoising model, which processes a total of 1,000 images of 32,768 bits each in only 105.16 µs. These results convincingly illustrate a transformative pathway toward future high-efficiency computing architectures.</w:t>
      </w:r>
    </w:p>
    <w:p>
      <w:pPr>
        <w:spacing w:before="120" w:after="120"/>
      </w:pPr>
      <w:r>
        <w:rPr>
          <w:sz w:val="18"/>
        </w:rPr>
        <w:t>——————————————————————————————————————————————————————————————————————</w:t>
      </w:r>
    </w:p>
    <w:p>
      <w:pPr>
        <w:spacing w:before="160" w:after="40" w:line="240" w:lineRule="auto"/>
      </w:pPr>
      <w:r>
        <w:rPr>
          <w:b/>
        </w:rPr>
        <w:t xml:space="preserve">[153] </w:t>
      </w:r>
      <w:hyperlink r:id="rId515">
        <w:r>
          <w:rPr>
            <w:color w:val="1155CC"/>
            <w:u w:val="single"/>
          </w:rPr>
          <w:t>科学界不加批判地采用人工智能令人震惊——我们迫切需要护栏</w:t>
        </w:r>
      </w:hyperlink>
    </w:p>
    <w:p>
      <w:pPr>
        <w:spacing w:before="0" w:after="80"/>
      </w:pPr>
      <w:r>
        <w:rPr>
          <w:i/>
          <w:sz w:val="20"/>
        </w:rPr>
        <w:t>EN: The uncritical adoption of AI in science is alarming — we urgently need guard rails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6">
        <w:r>
          <w:rPr>
            <w:color w:val="1155CC"/>
            <w:u w:val="single"/>
          </w:rPr>
          <w:t>10.1038/d41586-026-01557-x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517">
        <w:r>
          <w:rPr>
            <w:color w:val="1155CC"/>
            <w:u w:val="single"/>
          </w:rPr>
          <w:t>支持遭受攻击的学术机构</w:t>
        </w:r>
      </w:hyperlink>
    </w:p>
    <w:p>
      <w:pPr>
        <w:spacing w:before="0" w:after="80"/>
      </w:pPr>
      <w:r>
        <w:rPr>
          <w:i/>
          <w:sz w:val="20"/>
        </w:rPr>
        <w:t>EN: Support academic institutions under attack</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8">
        <w:r>
          <w:rPr>
            <w:color w:val="1155CC"/>
            <w:u w:val="single"/>
          </w:rPr>
          <w:t>10.1038/d41586-026-01603-8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[155] </w:t>
      </w:r>
      <w:hyperlink r:id="rId519">
        <w:r>
          <w:rPr>
            <w:color w:val="1155CC"/>
            <w:u w:val="single"/>
          </w:rPr>
          <w:t>随着地球变暖，世界各地河流的含氧量正在下降</w:t>
        </w:r>
      </w:hyperlink>
    </w:p>
    <w:p>
      <w:pPr>
        <w:spacing w:before="0" w:after="80"/>
      </w:pPr>
      <w:r>
        <w:rPr>
          <w:i/>
          <w:sz w:val="20"/>
        </w:rPr>
        <w:t>EN: River oxygen levels are dropping around the world as Earth warms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0">
        <w:r>
          <w:rPr>
            <w:color w:val="1155CC"/>
            <w:u w:val="single"/>
          </w:rPr>
          <w:t>10.1038/d41586-026-01594-6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521">
        <w:r>
          <w:rPr>
            <w:color w:val="1155CC"/>
            <w:u w:val="single"/>
          </w:rPr>
          <w:t>法国的灵长类动物研究项目违反了自己的伦理委员会</w:t>
        </w:r>
      </w:hyperlink>
    </w:p>
    <w:p>
      <w:pPr>
        <w:spacing w:before="0" w:after="80"/>
      </w:pPr>
      <w:r>
        <w:rPr>
          <w:i/>
          <w:sz w:val="20"/>
        </w:rPr>
        <w:t>EN: France’s research-primate project goes against its own ethics panel</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2">
        <w:r>
          <w:rPr>
            <w:color w:val="1155CC"/>
            <w:u w:val="single"/>
          </w:rPr>
          <w:t>10.1038/d41586-026-01606-5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523">
        <w:r>
          <w:rPr>
            <w:color w:val="1155CC"/>
            <w:u w:val="single"/>
          </w:rPr>
          <w:t>走上早期打字机设计的正确轨道</w:t>
        </w:r>
      </w:hyperlink>
    </w:p>
    <w:p>
      <w:pPr>
        <w:spacing w:before="0" w:after="80"/>
      </w:pPr>
      <w:r>
        <w:rPr>
          <w:i/>
          <w:sz w:val="20"/>
        </w:rPr>
        <w:t>EN: On the right track in the design of an early typewriter</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4">
        <w:r>
          <w:rPr>
            <w:color w:val="1155CC"/>
            <w:u w:val="single"/>
          </w:rPr>
          <w:t>10.1038/d41586-026-01335-9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525">
        <w:r>
          <w:rPr>
            <w:color w:val="1155CC"/>
            <w:u w:val="single"/>
          </w:rPr>
          <w:t>使用幻觉引用面临 arXiv 禁令的研究人员</w:t>
        </w:r>
      </w:hyperlink>
    </w:p>
    <w:p>
      <w:pPr>
        <w:spacing w:before="0" w:after="80"/>
      </w:pPr>
      <w:r>
        <w:rPr>
          <w:i/>
          <w:sz w:val="20"/>
        </w:rPr>
        <w:t>EN: Researchers who use hallucinated references to face arXiv ban</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6">
        <w:r>
          <w:rPr>
            <w:color w:val="1155CC"/>
            <w:u w:val="single"/>
          </w:rPr>
          <w:t>10.1038/d41586-026-01595-5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527">
        <w:r>
          <w:rPr>
            <w:color w:val="1155CC"/>
            <w:u w:val="single"/>
          </w:rPr>
          <w:t>空气中的 DNA 可以通过正确的技术获得见解</w:t>
        </w:r>
      </w:hyperlink>
    </w:p>
    <w:p>
      <w:pPr>
        <w:spacing w:before="0" w:after="80"/>
      </w:pPr>
      <w:r>
        <w:rPr>
          <w:i/>
          <w:sz w:val="20"/>
        </w:rPr>
        <w:t>EN: Airborne DNA can yield insights with the right techniques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8">
        <w:r>
          <w:rPr>
            <w:color w:val="1155CC"/>
            <w:u w:val="single"/>
          </w:rPr>
          <w:t>10.1038/d41586-026-01604-7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529">
        <w:r>
          <w:rPr>
            <w:color w:val="1155CC"/>
            <w:u w:val="single"/>
          </w:rPr>
          <w:t>人工智能可能会危及科学所需的不确定性</w:t>
        </w:r>
      </w:hyperlink>
    </w:p>
    <w:p>
      <w:pPr>
        <w:spacing w:before="0" w:after="80"/>
      </w:pPr>
      <w:r>
        <w:rPr>
          <w:i/>
          <w:sz w:val="20"/>
        </w:rPr>
        <w:t>EN: AI might jeopardize the uncertainty required in science</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0">
        <w:r>
          <w:rPr>
            <w:color w:val="1155CC"/>
            <w:u w:val="single"/>
          </w:rPr>
          <w:t>10.1038/d41586-026-01605-6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531">
        <w:r>
          <w:rPr>
            <w:color w:val="1155CC"/>
            <w:u w:val="single"/>
          </w:rPr>
          <w:t>人工智能代理团队提高了研究速度</w:t>
        </w:r>
      </w:hyperlink>
    </w:p>
    <w:p>
      <w:pPr>
        <w:spacing w:before="0" w:after="80"/>
      </w:pPr>
      <w:r>
        <w:rPr>
          <w:i/>
          <w:sz w:val="20"/>
        </w:rPr>
        <w:t>EN: Teams of AI agents boost speed of research</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2">
        <w:r>
          <w:rPr>
            <w:color w:val="1155CC"/>
            <w:u w:val="single"/>
          </w:rPr>
          <w:t>10.1038/d41586-026-01596-4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533">
        <w:r>
          <w:rPr>
            <w:color w:val="1155CC"/>
            <w:u w:val="single"/>
          </w:rPr>
          <w:t>为什么人工智能在没有人类的情况下就无法做好科学研究</w:t>
        </w:r>
      </w:hyperlink>
    </w:p>
    <w:p>
      <w:pPr>
        <w:spacing w:before="0" w:after="80"/>
      </w:pPr>
      <w:r>
        <w:rPr>
          <w:i/>
          <w:sz w:val="20"/>
        </w:rPr>
        <w:t>EN: Why AI cannot do good science without humans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4">
        <w:r>
          <w:rPr>
            <w:color w:val="1155CC"/>
            <w:u w:val="single"/>
          </w:rPr>
          <w:t>10.1038/d41586-026-01551-3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535">
        <w:r>
          <w:rPr>
            <w:color w:val="1155CC"/>
            <w:u w:val="single"/>
          </w:rPr>
          <w:t>这种人造蛋能复活已经灭绝的鸟类吗？研究人员敦促谨慎</w:t>
        </w:r>
      </w:hyperlink>
    </w:p>
    <w:p>
      <w:pPr>
        <w:spacing w:before="0" w:after="80"/>
      </w:pPr>
      <w:r>
        <w:rPr>
          <w:i/>
          <w:sz w:val="20"/>
        </w:rPr>
        <w:t>EN: Could this synthetic egg bring back extinct birds? Researchers urge caution</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6">
        <w:r>
          <w:rPr>
            <w:color w:val="1155CC"/>
            <w:u w:val="single"/>
          </w:rPr>
          <w:t>10.1038/d41586-026-01535-3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537">
        <w:r>
          <w:rPr>
            <w:color w:val="1155CC"/>
            <w:u w:val="single"/>
          </w:rPr>
          <w:t>毛细血管起提升作用</w:t>
        </w:r>
      </w:hyperlink>
    </w:p>
    <w:p>
      <w:pPr>
        <w:spacing w:before="0" w:after="80"/>
      </w:pPr>
      <w:r>
        <w:rPr>
          <w:i/>
          <w:sz w:val="20"/>
        </w:rPr>
        <w:t>EN: Capillaries do the lifting</w:t>
      </w:r>
    </w:p>
    <w:p>
      <w:pPr>
        <w:spacing w:before="0" w:after="120"/>
      </w:pPr>
      <w:r>
        <w:rPr>
          <w:b/>
        </w:rPr>
        <w:t xml:space="preserve">Source: </w:t>
      </w:r>
      <w:r>
        <w:t>Nature Chemical Engineering</w:t>
      </w:r>
      <w:r>
        <w:t xml:space="preserve">    </w:t>
      </w:r>
      <w:r>
        <w:rPr>
          <w:b/>
        </w:rPr>
        <w:t xml:space="preserve">Pub date: </w:t>
      </w:r>
      <w:r>
        <w:t>2026-05-19 00:00:00+00:00</w:t>
      </w:r>
      <w:r>
        <w:t xml:space="preserve">    </w:t>
      </w:r>
      <w:r>
        <w:rPr>
          <w:b/>
        </w:rPr>
        <w:t xml:space="preserve">DOI: </w:t>
      </w:r>
      <w:hyperlink r:id="rId538">
        <w:r>
          <w:rPr>
            <w:color w:val="1155CC"/>
            <w:u w:val="single"/>
          </w:rPr>
          <w:t>10.1038/s44286-026-00399-8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539">
        <w:r>
          <w:rPr>
            <w:color w:val="1155CC"/>
            <w:u w:val="single"/>
          </w:rPr>
          <w:t>每日简报：“增强型奥运会”如何暴露体育界的缺陷</w:t>
        </w:r>
      </w:hyperlink>
    </w:p>
    <w:p>
      <w:pPr>
        <w:spacing w:before="0" w:after="80"/>
      </w:pPr>
      <w:r>
        <w:rPr>
          <w:i/>
          <w:sz w:val="20"/>
        </w:rPr>
        <w:t>EN: Daily briefing: How the ‘Enhanced Games’ could expose flaws in the sporting world</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40">
        <w:r>
          <w:rPr>
            <w:color w:val="1155CC"/>
            <w:u w:val="single"/>
          </w:rPr>
          <w:t>10.1038/d41586-026-01640-3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541">
        <w:r>
          <w:rPr>
            <w:color w:val="1155CC"/>
            <w:u w:val="single"/>
          </w:rPr>
          <w:t>帮助科学家编写专家级实证软件的人工智能系统</w:t>
        </w:r>
      </w:hyperlink>
    </w:p>
    <w:p>
      <w:pPr>
        <w:spacing w:before="0" w:after="80"/>
      </w:pPr>
      <w:r>
        <w:rPr>
          <w:i/>
          <w:sz w:val="20"/>
        </w:rPr>
        <w:t>EN: An AI system to help scientists write expert-level empirical software</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42">
        <w:r>
          <w:rPr>
            <w:color w:val="1155CC"/>
            <w:u w:val="single"/>
          </w:rPr>
          <w:t>10.1038/s41586-026-10658-6</w:t>
        </w:r>
      </w:hyperlink>
    </w:p>
    <w:p>
      <w:pPr>
        <w:spacing w:before="0" w:after="120"/>
      </w:pPr>
      <w:r>
        <w:rPr>
          <w:b/>
        </w:rPr>
        <w:t xml:space="preserve">Notes: </w:t>
      </w:r>
      <w:r>
        <w:t>abstract_source=nature_html</w:t>
      </w:r>
    </w:p>
    <w:p>
      <w:pPr>
        <w:spacing w:before="0" w:after="80" w:lineRule="auto" w:line="276"/>
      </w:pPr>
      <w:r>
        <w:rPr>
          <w:b/>
        </w:rPr>
        <w:t xml:space="preserve">摘要（ZH）: </w:t>
      </w:r>
      <w:r>
        <w:t>科学发现的周期经常受到缓慢的、手动创建支持计算实验的软件的瓶颈1。为了解决这个问题，我们提出了实证研究援助（ERA），这是一种人工智能系统，可以创建专家级的科学软件，其目标是最大化质量指标。该系统使用大型语言模型 (LLM) 和树搜索 (TS)2 系统地改进质量指标并智能地导航大量可能的解决方案。 ERA 在探索和整合外部来源的复杂研究想法时取得了专家级的成果。树搜索的有效性在各种任务中得到了证明。在生物信息学领域，ERA 发现了 40 种用于单细胞数据分析的新颖方法，这些方法的表现优于公共排行榜上人类开发的顶级方法。在流行病学方面，ERA 生成了 14 个模型，这些模型在预测 COVID-19 住院治疗方面优于 CDC 整体和所有其他单个模型。 ERA 还生产了用于地理空间分析、斑马鱼神经活动预测、积分数值求解的专家级软件，以及用于时间序列预测的新颖的基于规则的构造。通过设计和实施针对不同任务的新颖解决方案，ERA 代表了加速科学进步的重要一步。</w:t>
      </w:r>
    </w:p>
    <w:p>
      <w:pPr>
        <w:spacing w:before="0" w:after="200" w:lineRule="auto" w:line="276"/>
      </w:pPr>
      <w:r>
        <w:rPr>
          <w:b/>
        </w:rPr>
        <w:t xml:space="preserve">Abstract (EN): </w:t>
      </w:r>
      <w:r>
        <w:t>The cycle of scientific discovery is frequently bottlenecked by the slow, manual creation of software to support computational experiments1. To address this, we present Empirical Research Assistance (ERA), an AI system that creates expert-level scientific software whose goal is to maximize a quality metric. The system uses a Large Language Model (LLM) and Tree Search (TS)2 to systematically improve the quality metric and intelligently navigate the large space of possible solutions. ERA achieves expert-level results when it explores and integrates complex research ideas from external sources. The effectiveness of tree search is demonstrated across a diverse range of tasks. In bioinformatics, ERA discovered 40 novel methods for single-cell data analysis that outperformed the top human-developed methods on a public leaderboard. In epidemiology, ERA generated 14 models that outperformed the CDC ensemble and all other individual models for forecasting COVID-19 hospitalizations. ERA also produced expert-level software for geospatial analysis, neural activity prediction in zebrafish, and numerical solution of integrals, and a novel rule-based construction for time series forecasting. By devising and implementing novel solutions to diverse tasks, ERA represents a significant step towards accelerating scientific progress.</w:t>
      </w:r>
    </w:p>
    <w:p>
      <w:pPr>
        <w:spacing w:before="120" w:after="120"/>
      </w:pPr>
      <w:r>
        <w:rPr>
          <w:sz w:val="18"/>
        </w:rPr>
        <w:t>——————————————————————————————————————————————————————————————————————</w:t>
      </w:r>
    </w:p>
    <w:p>
      <w:pPr>
        <w:spacing w:before="160" w:after="40" w:line="240" w:lineRule="auto"/>
      </w:pPr>
      <w:r>
        <w:rPr>
          <w:b/>
        </w:rPr>
        <w:t xml:space="preserve">[167] </w:t>
      </w:r>
      <w:hyperlink r:id="rId543">
        <w:r>
          <w:rPr>
            <w:color w:val="1155CC"/>
            <w:u w:val="single"/>
          </w:rPr>
          <w:t>从实验室到实践的可持续金属有机框架</w:t>
        </w:r>
      </w:hyperlink>
    </w:p>
    <w:p>
      <w:pPr>
        <w:spacing w:before="0" w:after="80"/>
      </w:pPr>
      <w:r>
        <w:rPr>
          <w:i/>
          <w:sz w:val="20"/>
        </w:rPr>
        <w:t>EN: Towards sustainable metal–organic frameworks from lab to practice</w:t>
      </w:r>
    </w:p>
    <w:p>
      <w:pPr>
        <w:spacing w:before="0" w:after="120"/>
      </w:pPr>
      <w:r>
        <w:rPr>
          <w:b/>
        </w:rPr>
        <w:t xml:space="preserve">Source: </w:t>
      </w:r>
      <w:r>
        <w:t>Nature Sustainability</w:t>
      </w:r>
      <w:r>
        <w:t xml:space="preserve">    </w:t>
      </w:r>
      <w:r>
        <w:rPr>
          <w:b/>
        </w:rPr>
        <w:t xml:space="preserve">Pub date: </w:t>
      </w:r>
      <w:r>
        <w:t>2026-05-19 00:00:00+00:00</w:t>
      </w:r>
      <w:r>
        <w:t xml:space="preserve">    </w:t>
      </w:r>
      <w:r>
        <w:rPr>
          <w:b/>
        </w:rPr>
        <w:t xml:space="preserve">DOI: </w:t>
      </w:r>
      <w:hyperlink r:id="rId544">
        <w:r>
          <w:rPr>
            <w:color w:val="1155CC"/>
            <w:u w:val="single"/>
          </w:rPr>
          <w:t>10.1038/s41893-026-01839-2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545">
        <w:r>
          <w:rPr>
            <w:color w:val="1155CC"/>
            <w:u w:val="single"/>
          </w:rPr>
          <w:t>可扩展异质结构触点，实现高效节能的内存逻辑</w:t>
        </w:r>
      </w:hyperlink>
    </w:p>
    <w:p>
      <w:pPr>
        <w:spacing w:before="0" w:after="80"/>
      </w:pPr>
      <w:r>
        <w:rPr>
          <w:i/>
          <w:sz w:val="20"/>
        </w:rPr>
        <w:t>EN: Scalable heterostructure contacts for power-efficient logic-in-memory</w:t>
      </w:r>
    </w:p>
    <w:p>
      <w:pPr>
        <w:spacing w:before="0" w:after="120"/>
      </w:pPr>
      <w:r>
        <w:rPr>
          <w:b/>
        </w:rPr>
        <w:t xml:space="preserve">Source: </w:t>
      </w:r>
      <w:r>
        <w:t>Nature Electronics</w:t>
      </w:r>
      <w:r>
        <w:t xml:space="preserve">    </w:t>
      </w:r>
      <w:r>
        <w:rPr>
          <w:b/>
        </w:rPr>
        <w:t xml:space="preserve">Pub date: </w:t>
      </w:r>
      <w:r>
        <w:t>2026-05-19 00:00:00+00:00</w:t>
      </w:r>
      <w:r>
        <w:t xml:space="preserve">    </w:t>
      </w:r>
      <w:r>
        <w:rPr>
          <w:b/>
        </w:rPr>
        <w:t xml:space="preserve">DOI: </w:t>
      </w:r>
      <w:hyperlink r:id="rId546">
        <w:r>
          <w:rPr>
            <w:color w:val="1155CC"/>
            <w:u w:val="single"/>
          </w:rPr>
          <w:t>10.1038/s41928-026-01633-0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547">
        <w:r>
          <w:rPr>
            <w:color w:val="1155CC"/>
            <w:u w:val="single"/>
          </w:rPr>
          <w:t>“太不可思议了”：人工智能如何改变数学</w:t>
        </w:r>
      </w:hyperlink>
    </w:p>
    <w:p>
      <w:pPr>
        <w:spacing w:before="0" w:after="80"/>
      </w:pPr>
      <w:r>
        <w:rPr>
          <w:i/>
          <w:sz w:val="20"/>
        </w:rPr>
        <w:t>EN: ‘It is incredible’: How AI is transforming mathematics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48">
        <w:r>
          <w:rPr>
            <w:color w:val="1155CC"/>
            <w:u w:val="single"/>
          </w:rPr>
          <w:t>10.1038/d41586-026-01553-1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49">
        <w:r>
          <w:rPr>
            <w:color w:val="1155CC"/>
            <w:u w:val="single"/>
          </w:rPr>
          <w:t>远离氢的转变</w:t>
        </w:r>
      </w:hyperlink>
    </w:p>
    <w:p>
      <w:pPr>
        <w:spacing w:before="0" w:after="80"/>
      </w:pPr>
      <w:r>
        <w:rPr>
          <w:i/>
          <w:sz w:val="20"/>
        </w:rPr>
        <w:t>EN: A twist away from hydrogen</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550">
        <w:r>
          <w:rPr>
            <w:color w:val="1155CC"/>
            <w:u w:val="single"/>
          </w:rPr>
          <w:t>10.1038/s41560-026-02066-x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551">
        <w:r>
          <w:rPr>
            <w:color w:val="1155CC"/>
            <w:u w:val="single"/>
          </w:rPr>
          <w:t>中国将人工智能大脑植入物从试验转向实际使用</w:t>
        </w:r>
      </w:hyperlink>
    </w:p>
    <w:p>
      <w:pPr>
        <w:spacing w:before="0" w:after="80"/>
      </w:pPr>
      <w:r>
        <w:rPr>
          <w:i/>
          <w:sz w:val="20"/>
        </w:rPr>
        <w:t>EN: China moves AI brain implants from trials towards real-world use</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52">
        <w:r>
          <w:rPr>
            <w:color w:val="1155CC"/>
            <w:u w:val="single"/>
          </w:rPr>
          <w:t>10.1038/d41586-026-01468-x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553">
        <w:r>
          <w:rPr>
            <w:color w:val="1155CC"/>
            <w:u w:val="single"/>
          </w:rPr>
          <w:t>DNA折叠变化阻止自我定向抗体的产生</w:t>
        </w:r>
      </w:hyperlink>
    </w:p>
    <w:p>
      <w:pPr>
        <w:spacing w:before="0" w:after="80"/>
      </w:pPr>
      <w:r>
        <w:rPr>
          <w:i/>
          <w:sz w:val="20"/>
        </w:rPr>
        <w:t>EN: DNA-folding changes block production of self-directed antibodies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54">
        <w:r>
          <w:rPr>
            <w:color w:val="1155CC"/>
            <w:u w:val="single"/>
          </w:rPr>
          <w:t>10.1038/d41586-026-01329-7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555">
        <w:r>
          <w:rPr>
            <w:color w:val="1155CC"/>
            <w:u w:val="single"/>
          </w:rPr>
          <w:t>用于太阳能响应和电网自适应优化运行的动态系统级 rSOC 模型</w:t>
        </w:r>
      </w:hyperlink>
    </w:p>
    <w:p>
      <w:pPr>
        <w:spacing w:before="0" w:after="80"/>
      </w:pPr>
      <w:r>
        <w:rPr>
          <w:i/>
          <w:sz w:val="20"/>
        </w:rPr>
        <w:t>EN: Dynamic system-level rSOC model for solar-responsive and grid-adaptive optimal operation</w:t>
      </w:r>
    </w:p>
    <w:p>
      <w:pPr>
        <w:spacing w:before="0" w:after="120"/>
      </w:pPr>
      <w:r>
        <w:rPr>
          <w:b/>
        </w:rPr>
        <w:t xml:space="preserve">Source: </w:t>
      </w:r>
      <w:r>
        <w:t>ScienceDirect Publication: Applied Energy</w:t>
      </w:r>
      <w:r>
        <w:t xml:space="preserve">    </w:t>
      </w:r>
      <w:r>
        <w:rPr>
          <w:b/>
        </w:rPr>
        <w:t xml:space="preserve">Pub date: </w:t>
      </w:r>
      <w:r>
        <w:t>2026-05-19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556">
        <w:r>
          <w:rPr>
            <w:color w:val="1155CC"/>
            <w:u w:val="single"/>
          </w:rPr>
          <w:t>超越眼前救助：精准扶贫对家庭用电的动态影响</w:t>
        </w:r>
      </w:hyperlink>
    </w:p>
    <w:p>
      <w:pPr>
        <w:spacing w:before="0" w:after="80"/>
      </w:pPr>
      <w:r>
        <w:rPr>
          <w:i/>
          <w:sz w:val="20"/>
        </w:rPr>
        <w:t>EN: Beyond immediate relief: the dynamic effects of targeted poverty alleviation on household electricity consumption</w:t>
      </w:r>
    </w:p>
    <w:p>
      <w:pPr>
        <w:spacing w:before="0" w:after="120"/>
      </w:pPr>
      <w:r>
        <w:rPr>
          <w:b/>
        </w:rPr>
        <w:t xml:space="preserve">Source: </w:t>
      </w:r>
      <w:r>
        <w:t>ScienceDirect Publication: Applied Energy</w:t>
      </w:r>
      <w:r>
        <w:t xml:space="preserve">    </w:t>
      </w:r>
      <w:r>
        <w:rPr>
          <w:b/>
        </w:rPr>
        <w:t xml:space="preserve">Pub date: </w:t>
      </w:r>
      <w:r>
        <w:t>2026-05-19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57">
        <w:r>
          <w:rPr>
            <w:color w:val="1155CC"/>
            <w:u w:val="single"/>
          </w:rPr>
          <w:t>基于二硫化铌和二硫化钼图案化金属-半导体异质结构的非易失性存储器</w:t>
        </w:r>
      </w:hyperlink>
    </w:p>
    <w:p>
      <w:pPr>
        <w:spacing w:before="0" w:after="80"/>
      </w:pPr>
      <w:r>
        <w:rPr>
          <w:i/>
          <w:sz w:val="20"/>
        </w:rPr>
        <w:t>EN: Non-volatile memories based on patterned metal–semiconductor heterostructures of niobium disulfide and molybdenum disulfide</w:t>
      </w:r>
    </w:p>
    <w:p>
      <w:pPr>
        <w:spacing w:before="0" w:after="120"/>
      </w:pPr>
      <w:r>
        <w:rPr>
          <w:b/>
        </w:rPr>
        <w:t xml:space="preserve">Source: </w:t>
      </w:r>
      <w:r>
        <w:t>Nature Electronics</w:t>
      </w:r>
      <w:r>
        <w:t xml:space="preserve">    </w:t>
      </w:r>
      <w:r>
        <w:rPr>
          <w:b/>
        </w:rPr>
        <w:t xml:space="preserve">Pub date: </w:t>
      </w:r>
      <w:r>
        <w:t>2026-05-19 00:00:00+00:00</w:t>
      </w:r>
      <w:r>
        <w:t xml:space="preserve">    </w:t>
      </w:r>
      <w:r>
        <w:rPr>
          <w:b/>
        </w:rPr>
        <w:t xml:space="preserve">DOI: </w:t>
      </w:r>
      <w:hyperlink r:id="rId558">
        <w:r>
          <w:rPr>
            <w:color w:val="1155CC"/>
            <w:u w:val="single"/>
          </w:rPr>
          <w:t>10.1038/s41928-026-01634-z</w:t>
        </w:r>
      </w:hyperlink>
    </w:p>
    <w:p>
      <w:pPr>
        <w:spacing w:before="0" w:after="120"/>
      </w:pPr>
      <w:r>
        <w:rPr>
          <w:b/>
        </w:rPr>
        <w:t xml:space="preserve">Notes: </w:t>
      </w:r>
      <w:r>
        <w:t>abstract_source=nature_html</w:t>
      </w:r>
    </w:p>
    <w:p>
      <w:pPr>
        <w:spacing w:before="0" w:after="80" w:lineRule="auto" w:line="276"/>
      </w:pPr>
      <w:r>
        <w:rPr>
          <w:b/>
        </w:rPr>
        <w:t xml:space="preserve">摘要（ZH）: </w:t>
      </w:r>
      <w:r>
        <w:t>基于二维过渡金属二硫族化物半导体的晶体管的性能受到二维材料与传统三维接触之间较差的界面质量的限制。基于过渡金属二硫属化物的金属-半导体异质结构已被开发用于增强器件性能，但寻找将高质量生长与可扩展性和广泛适用性相结合的制造技术仍然是一个挑战。在这里，我们展示了一种结合金属有机化学气相沉积和硫化的方法，可用于在晶圆尺度上创建二硫化铌和二硫化钼的图案化异质结构。二硫化铌-二硫化钼异质结构可用作场效应晶体管和非易失性存储器件的有源沟道材料。与原始二硫化钼相比，由于接触电阻降低，异质结构的电流提高了九倍，最大有效迁移率为 77 cm2 V−1 s−1 以及 95.8% 的良率（144 个场效应晶体管）。此外，我们的浮栅场效应晶体管具有较大的编程窗口、精确且连续的电导调制、可耐受超过 60,000 个编程脉冲以及大约 19 年的估计保留时间。器件仿真表明，通过适当控制氧化物缩放，长沟道器件的大编程窗口（约 14 V）可以在缩放栅极长度低于 100 nm 时保持。</w:t>
      </w:r>
    </w:p>
    <w:p>
      <w:pPr>
        <w:spacing w:before="0" w:after="200" w:lineRule="auto" w:line="276"/>
      </w:pPr>
      <w:r>
        <w:rPr>
          <w:b/>
        </w:rPr>
        <w:t xml:space="preserve">Abstract (EN): </w:t>
      </w:r>
      <w:r>
        <w:t>The performance of transistors based on two-dimensional transition metal dichalcogenide semiconductors is restricted by the poor interface quality between two-dimensional materials and conventional three-dimensional contacts. Transition-metal-dichalcogenide-based metal–semiconductor heterostructures have been developed to enhance device performance, but finding fabrication techniques that combine high-quality growth with scalability and broad applicability remains a challenge. Here we show that a method that combines metal–organic chemical vapour deposition and sulfurization can be used to create patterned heterostructures of niobium disulfide and molybdenum disulfide at the wafer scale. The niobium disulfide–molybdenum disulfide heterostructures can be used as the active channel material of field-effect transistors and non-volatile memory devices. Compared with pristine molybdenum disulfide, the heterostructures exhibit up to nine times higher on current due to a reduced contact resistance, a maximum effective mobility of 77 cm2 V−1 s−1 and a 95.8% yield (of 144 field-effect transistors). Furthermore, our floating-gate field-effect transistors show a large programming window, precise and continuous conductance modulation, endurance over 60,000 programming pulses and an estimated retention time of around 19 years. Device simulation shows that the large programming window of the long-channel devices (around 14 V) can be maintained at scaled gate lengths below 100 nm with proper control oxide scaling.</w:t>
      </w:r>
    </w:p>
    <w:p>
      <w:pPr>
        <w:spacing w:before="120" w:after="120"/>
      </w:pPr>
      <w:r>
        <w:rPr>
          <w:sz w:val="18"/>
        </w:rPr>
        <w:t>——————————————————————————————————————————————————————————————————————</w:t>
      </w:r>
    </w:p>
    <w:p>
      <w:pPr>
        <w:spacing w:before="160" w:after="40" w:line="240" w:lineRule="auto"/>
      </w:pPr>
      <w:r>
        <w:rPr>
          <w:b/>
        </w:rPr>
        <w:t xml:space="preserve">[176] </w:t>
      </w:r>
      <w:hyperlink r:id="rId559">
        <w:r>
          <w:rPr>
            <w:color w:val="1155CC"/>
            <w:u w:val="single"/>
          </w:rPr>
          <w:t>考虑投机行为的互联多能源系统的分布式鲁棒混合博弈机制</w:t>
        </w:r>
      </w:hyperlink>
    </w:p>
    <w:p>
      <w:pPr>
        <w:spacing w:before="0" w:after="80"/>
      </w:pPr>
      <w:r>
        <w:rPr>
          <w:i/>
          <w:sz w:val="20"/>
        </w:rPr>
        <w:t>EN: Distributed robust hybrid game mechanism for interconnected multi-energy systems considering speculative behavior</w:t>
      </w:r>
    </w:p>
    <w:p>
      <w:pPr>
        <w:spacing w:before="0" w:after="120"/>
      </w:pPr>
      <w:r>
        <w:rPr>
          <w:b/>
        </w:rPr>
        <w:t xml:space="preserve">Source: </w:t>
      </w:r>
      <w:r>
        <w:t>ScienceDirect Publication: Applied Energy</w:t>
      </w:r>
      <w:r>
        <w:t xml:space="preserve">    </w:t>
      </w:r>
      <w:r>
        <w:rPr>
          <w:b/>
        </w:rPr>
        <w:t xml:space="preserve">Pub date: </w:t>
      </w:r>
      <w:r>
        <w:t>2026-05-19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560">
        <w:r>
          <w:rPr>
            <w:color w:val="1155CC"/>
            <w:u w:val="single"/>
          </w:rPr>
          <w:t>纳米塑料研究超越尺寸</w:t>
        </w:r>
      </w:hyperlink>
    </w:p>
    <w:p>
      <w:pPr>
        <w:spacing w:before="0" w:after="80"/>
      </w:pPr>
      <w:r>
        <w:rPr>
          <w:i/>
          <w:sz w:val="20"/>
        </w:rPr>
        <w:t>EN: Moving past size in nanoplastics research</w:t>
      </w:r>
    </w:p>
    <w:p>
      <w:pPr>
        <w:spacing w:before="0" w:after="120"/>
      </w:pPr>
      <w:r>
        <w:rPr>
          <w:b/>
        </w:rPr>
        <w:t xml:space="preserve">Source: </w:t>
      </w:r>
      <w:r>
        <w:t>Nature Nanotechnology</w:t>
      </w:r>
      <w:r>
        <w:t xml:space="preserve">    </w:t>
      </w:r>
      <w:r>
        <w:rPr>
          <w:b/>
        </w:rPr>
        <w:t xml:space="preserve">Pub date: </w:t>
      </w:r>
      <w:r>
        <w:t>2026-05-19 00:00:00+00:00</w:t>
      </w:r>
      <w:r>
        <w:t xml:space="preserve">    </w:t>
      </w:r>
      <w:r>
        <w:rPr>
          <w:b/>
        </w:rPr>
        <w:t xml:space="preserve">DOI: </w:t>
      </w:r>
      <w:hyperlink r:id="rId561">
        <w:r>
          <w:rPr>
            <w:color w:val="1155CC"/>
            <w:u w:val="single"/>
          </w:rPr>
          <w:t>10.1038/s41565-026-02190-5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562">
        <w:r>
          <w:rPr>
            <w:color w:val="1155CC"/>
            <w:u w:val="single"/>
          </w:rPr>
          <w:t>揭示非化学计量钛酸盐钙钛矿薄膜中溶出引起的巨大电子和磁性变化</w:t>
        </w:r>
      </w:hyperlink>
    </w:p>
    <w:p>
      <w:pPr>
        <w:spacing w:before="0" w:after="80"/>
      </w:pPr>
      <w:r>
        <w:rPr>
          <w:i/>
          <w:sz w:val="20"/>
        </w:rPr>
        <w:t>EN: Unveiling Exsolution‐Induced Giant Electronic and Magnetic Property Changes in Non‐Stoichiometric Titanate Perovskite Thin Films</w:t>
      </w:r>
    </w:p>
    <w:p>
      <w:pPr>
        <w:spacing w:before="0" w:after="120"/>
      </w:pPr>
      <w:r>
        <w:rPr>
          <w:b/>
        </w:rPr>
        <w:t xml:space="preserve">Source: </w:t>
      </w:r>
      <w:r>
        <w:t>Wiley: Advanced Materials: Table of Contents</w:t>
      </w:r>
      <w:r>
        <w:t xml:space="preserve">    </w:t>
      </w:r>
      <w:r>
        <w:rPr>
          <w:b/>
        </w:rPr>
        <w:t xml:space="preserve">Pub date: </w:t>
      </w:r>
      <w:r>
        <w:t>2026-05-19 04:40:43+00:00</w:t>
      </w:r>
      <w:r>
        <w:t xml:space="preserve">    </w:t>
      </w:r>
      <w:r>
        <w:rPr>
          <w:b/>
        </w:rPr>
        <w:t xml:space="preserve">DOI: </w:t>
      </w:r>
      <w:hyperlink r:id="rId563">
        <w:r>
          <w:rPr>
            <w:color w:val="1155CC"/>
            <w:u w:val="single"/>
          </w:rPr>
          <w:t>10.1002/adma.202600031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颗粒的溶出在原位还原条件下形成部分浸入主体金属氧化物表面的插口纳米结构，由于与传统沉积的纳米颗粒相比，其对颗粒粗化的稳定性异常高，因此引起了相当多的关注。因此，基于外解的系统已被广泛探索用于催化和能源相关应用。然而，出溶过程引起的电子和磁性变化，特别是它们的物理起源，在很大程度上仍未得到探索。在这里，报道了由纳米颗粒溶出驱动的巨大绝缘体到金属的转变，并伴随着室温超顺磁性的出现。通过综合实验表征与密度泛函理论计算相结合，揭示了缺A位和缺氧的钙钛矿氧化物La</w:t>
      </w:r>
      <w:r>
        <w:t xml:space="preserve"> </w:t>
      </w:r>
      <w:r>
        <w:t>0.2</w:t>
      </w:r>
      <w:r>
        <w:t xml:space="preserve"> </w:t>
      </w:r>
      <w:r>
        <w:t>锶</w:t>
      </w:r>
      <w:r>
        <w:t xml:space="preserve"> </w:t>
      </w:r>
      <w:r>
        <w:t>0.7</w:t>
      </w:r>
      <w:r>
        <w:t xml:space="preserve"> </w:t>
      </w:r>
      <w:r>
        <w:t>镍</w:t>
      </w:r>
      <w:r>
        <w:t xml:space="preserve"> </w:t>
      </w:r>
      <w:r>
        <w:t>0.1</w:t>
      </w:r>
      <w:r>
        <w:t xml:space="preserve"> </w:t>
      </w:r>
      <w:r>
        <w:t>钛</w:t>
      </w:r>
      <w:r>
        <w:t xml:space="preserve"> </w:t>
      </w:r>
      <w:r>
        <w:t>0.9</w:t>
      </w:r>
      <w:r>
        <w:t xml:space="preserve"> </w:t>
      </w:r>
      <w:r>
        <w:t>氧</w:t>
      </w:r>
      <w:r>
        <w:t xml:space="preserve"> </w:t>
      </w:r>
      <w:r>
        <w:t>3-δ</w:t>
      </w:r>
      <w:r>
        <w:t xml:space="preserve"> </w:t>
      </w:r>
      <w:r>
        <w:t>旨在促进 B 位阳离子脱溶，在原始状态下表现出电荷补偿绝缘行为。还原后，晶格向 La 掺杂 SrTiO 演化</w:t>
      </w:r>
      <w:r>
        <w:rPr>
          <w:vertAlign w:val="subscript"/>
        </w:rPr>
        <w:t>3</w:t>
      </w:r>
      <w:r>
        <w:t>类相，导致重度电子掺杂的简并金属态，导致巨大的绝缘体到金属的转变，电阻率变化超过三个数量级</w:t>
      </w:r>
    </w:p>
    <w:p>
      <w:pPr>
        <w:spacing w:before="0" w:after="200" w:lineRule="auto" w:line="276"/>
      </w:pPr>
      <w:r>
        <w:rPr>
          <w:b/>
        </w:rPr>
        <w:t xml:space="preserve">Abstract (EN): </w:t>
      </w:r>
      <w:r>
        <w:t>Exsolution of nanoparticles, which forms socketed nanostructures partially submerged into a host metal‐oxide surface under in‐situ reducing conditions, has attracted considerable attention because of its exceptionally high stability against particle coarsening compared with conventionally deposited nanoparticles. Consequently, exsolution‐based systems have been widely explored for catalytic and energy‐related applications. However, the electronic and magnetic property changes induced by the exsolution process, in particular their physical origins, remain largely unexplored. Here, a giant insulator‐to‐metal transformation accompanied by the emergence of room‐temperature superparamagnetism is reported, driven by nanoparticle exsolution. By combining comprehensive experimental characterization with density functional theory calculations, it is revealed that the A‐site‐ and oxygen‐deficient perovskite oxide La</w:t>
      </w:r>
      <w:r>
        <w:t xml:space="preserve"> </w:t>
      </w:r>
      <w:r>
        <w:t>0.2</w:t>
      </w:r>
      <w:r>
        <w:t xml:space="preserve"> </w:t>
      </w:r>
      <w:r>
        <w:t>Sr</w:t>
      </w:r>
      <w:r>
        <w:t xml:space="preserve"> </w:t>
      </w:r>
      <w:r>
        <w:t>0.7</w:t>
      </w:r>
      <w:r>
        <w:t xml:space="preserve"> </w:t>
      </w:r>
      <w:r>
        <w:t>Ni</w:t>
      </w:r>
      <w:r>
        <w:t xml:space="preserve"> </w:t>
      </w:r>
      <w:r>
        <w:t>0.1</w:t>
      </w:r>
      <w:r>
        <w:t xml:space="preserve"> </w:t>
      </w:r>
      <w:r>
        <w:t>Ti</w:t>
      </w:r>
      <w:r>
        <w:t xml:space="preserve"> </w:t>
      </w:r>
      <w:r>
        <w:t>0.9</w:t>
      </w:r>
      <w:r>
        <w:t xml:space="preserve"> </w:t>
      </w:r>
      <w:r>
        <w:t>O</w:t>
      </w:r>
      <w:r>
        <w:t xml:space="preserve"> </w:t>
      </w:r>
      <w:r>
        <w:t>3‐δ</w:t>
      </w:r>
      <w:r>
        <w:t xml:space="preserve"> </w:t>
      </w:r>
      <w:r>
        <w:t>, designed to promote B‐site cation exsolution, exhibits a charge‐compensated insulating behavior in its pristine state. Upon reduction, the lattice evolves toward a La‐doped SrTiO</w:t>
      </w:r>
      <w:r>
        <w:rPr>
          <w:vertAlign w:val="subscript"/>
        </w:rPr>
        <w:t>3</w:t>
      </w:r>
      <w:r>
        <w:t>‐like phase, resulting in a heavily electron‐doped, degenerate metallic state, leading to the giant insulator‐to‐metal transition with a resistivity change exceeding three orders of magnitude. Furthermore, the exsolution process induces a pronounced magnetic transition from diamagnetism in the pristine lattice to room‐temperature superparamagnetism arising from thermally fluctuating exsolved Ni nanoparticles. This work provides new insights into the coupled electronic and magnetic evolution induced by exsolution and highlights its potential for the development of functional electronic and spintronic devices.</w:t>
      </w:r>
    </w:p>
    <w:p>
      <w:pPr>
        <w:spacing w:before="120" w:after="120"/>
      </w:pPr>
      <w:r>
        <w:rPr>
          <w:sz w:val="18"/>
        </w:rPr>
        <w:t>——————————————————————————————————————————————————————————————————————</w:t>
      </w:r>
    </w:p>
    <w:p>
      <w:pPr>
        <w:spacing w:before="160" w:after="40" w:line="240" w:lineRule="auto"/>
      </w:pPr>
      <w:r>
        <w:rPr>
          <w:b/>
        </w:rPr>
        <w:t xml:space="preserve">[179] </w:t>
      </w:r>
      <w:hyperlink r:id="rId564">
        <w:r>
          <w:rPr>
            <w:color w:val="1155CC"/>
            <w:u w:val="single"/>
          </w:rPr>
          <w:t>通过向列涡线动态创建拓扑孤子</w:t>
        </w:r>
      </w:hyperlink>
    </w:p>
    <w:p>
      <w:pPr>
        <w:spacing w:before="0" w:after="80"/>
      </w:pPr>
      <w:r>
        <w:rPr>
          <w:i/>
          <w:sz w:val="20"/>
        </w:rPr>
        <w:t>EN: Dynamic creation of topological solitons via nematic vortex lines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5">
        <w:r>
          <w:rPr>
            <w:color w:val="1155CC"/>
            <w:u w:val="single"/>
          </w:rPr>
          <w:t>10.1073/pnas.2528693123</w:t>
        </w:r>
      </w:hyperlink>
    </w:p>
    <w:p>
      <w:pPr>
        <w:spacing w:before="0" w:after="120"/>
      </w:pPr>
      <w:r>
        <w:rPr>
          <w:b/>
        </w:rPr>
        <w:t xml:space="preserve">Notes: </w:t>
      </w:r>
      <w:r>
        <w:t>abstract_source=crossref</w:t>
      </w:r>
    </w:p>
    <w:p>
      <w:pPr>
        <w:spacing w:before="0" w:after="80" w:lineRule="auto" w:line="276"/>
      </w:pPr>
      <w:r>
        <w:rPr>
          <w:b/>
        </w:rPr>
        <w:t xml:space="preserve">摘要（ZH）: </w:t>
      </w:r>
      <w:r>
        <w:t>拓扑保护的孤子结构由于其独特的稳定性以及在高密度数据存储和自旋电子学等下一代技术中的潜在应用而在凝聚态物理领域引起了极大的关注。涡线是另一类拓扑缺陷，在向列液晶 (LC) 中普遍存在，为研究拓扑相变提供了一个多功能平台。该领域的一个关键挑战是理解如何在这些根本不同的拓扑对象之间进行转换。通过结合实验观察和数值模拟，我们证明涡线可以通过与拓扑电荷的楔形或扭曲涡旋的相互作用转变为孤子串</w:t>
      </w:r>
      <w:r>
        <w:t xml:space="preserve"> </w:t>
      </w:r>
      <w:r>
        <w:t>±</w:t>
      </w:r>
      <w:r>
        <w:rPr>
          <w:vertAlign w:val="subscript"/>
        </w:rPr>
        <w:t>1</w:t>
      </w:r>
      <w:r>
        <w:t>/</w:t>
      </w:r>
      <w:r>
        <w:rPr>
          <w:vertAlign w:val="subscript"/>
        </w:rPr>
        <w:t>2</w:t>
      </w:r>
      <w:r>
        <w:t xml:space="preserve"> </w:t>
      </w:r>
      <w:r>
        <w:t>。通过表面上的锚定图案，我们能够控制孤子串的拓扑结构。使用激光镊子，我们操纵涡旋线来动态地创建和湮灭孤子串，揭示了涡旋和孤子结构之间的兼容性。具有连续变化的拓扑轮廓的孤子环可以通过使用具有莫比乌斯带拓扑的两个相邻涡流环来创建。我们还创建了复杂的拓扑结构，例如由交织的涡线和孤子串组成的任意形状的混合结构，由 le</w:t>
      </w:r>
    </w:p>
    <w:p>
      <w:pPr>
        <w:spacing w:before="0" w:after="200" w:lineRule="auto" w:line="276"/>
      </w:pPr>
      <w:r>
        <w:rPr>
          <w:b/>
        </w:rPr>
        <w:t xml:space="preserve">Abstract (EN): </w:t>
      </w:r>
      <w:r>
        <w:t>Topologically protected solitonic structures have garnered significant attention in condensed matter physics due to their unique stability and potential applications in next-generation technologies such as high-density data storage and spintronics. Vortex lines, another class of topological defects, are ubiquitous in nematic liquid crystals (LCs) and provide a versatile platform for studying topological phase transitions. A key challenge in the field is understanding how to transition between these fundamentally distinct topological objects. By combining experimental observations and numerical simulations, we demonstrate that vortex lines can transition into soliton strings through interactions with wedge or twist vortices of topological charge</w:t>
      </w:r>
      <w:r>
        <w:t xml:space="preserve"> </w:t>
      </w:r>
      <w:r>
        <w:t>±</w:t>
      </w:r>
      <w:r>
        <w:rPr>
          <w:vertAlign w:val="subscript"/>
        </w:rPr>
        <w:t>1</w:t>
      </w:r>
      <w:r>
        <w:t>/</w:t>
      </w:r>
      <w:r>
        <w:rPr>
          <w:vertAlign w:val="subscript"/>
        </w:rPr>
        <w:t>2</w:t>
      </w:r>
      <w:r>
        <w:t xml:space="preserve"> </w:t>
      </w:r>
      <w:r>
        <w:t>. By anchored patterns on surfaces, we are able to control topological structures of soliton strings. Using laser tweezers, we manipulate vortex lines to dynamically create and annihilate soliton strings, revealing the compatibility between vortices and solitonic structures. The soliton ring with continuously varying topological profiles can be created by using two adjacent vortex loops with Möbius strip topology. We also create complex topological configurations, such as arbitrary shaped hybrid structures composed of intertwined vortex lines and soliton strings, by leveraging out-of-equilibrium transitions. These findings pave the way for designing smart materials with tailored topological properties.</w:t>
      </w:r>
    </w:p>
    <w:p>
      <w:pPr>
        <w:spacing w:before="120" w:after="120"/>
      </w:pPr>
      <w:r>
        <w:rPr>
          <w:sz w:val="18"/>
        </w:rPr>
        <w:t>——————————————————————————————————————————————————————————————————————</w:t>
      </w:r>
    </w:p>
    <w:p>
      <w:pPr>
        <w:spacing w:before="160" w:after="40" w:line="240" w:lineRule="auto"/>
      </w:pPr>
      <w:r>
        <w:rPr>
          <w:b/>
        </w:rPr>
        <w:t xml:space="preserve">[180] </w:t>
      </w:r>
      <w:hyperlink r:id="rId566">
        <w:r>
          <w:rPr>
            <w:color w:val="1155CC"/>
            <w:u w:val="single"/>
          </w:rPr>
          <w:t>与移徙有关的结核病流行：高收入国家的结核病消除如何取决于高负担环境中结核病控制的成功</w:t>
        </w:r>
      </w:hyperlink>
    </w:p>
    <w:p>
      <w:pPr>
        <w:spacing w:before="0" w:after="80"/>
      </w:pPr>
      <w:r>
        <w:rPr>
          <w:i/>
          <w:sz w:val="20"/>
        </w:rPr>
        <w:t>EN: Migration-linked TB epidemics: How TB elimination in high-income countries depends on the success of TB control in high-burden settings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7">
        <w:r>
          <w:rPr>
            <w:color w:val="1155CC"/>
            <w:u w:val="single"/>
          </w:rPr>
          <w:t>10.1073/pnas.2611864123</w:t>
        </w:r>
      </w:hyperlink>
    </w:p>
    <w:p>
      <w:pPr>
        <w:spacing w:before="0" w:after="120"/>
      </w:pPr>
      <w:r>
        <w:rPr>
          <w:b/>
        </w:rPr>
        <w:t xml:space="preserve">Notes: </w:t>
      </w:r>
      <w:r>
        <w:t>abstract_source=crossref</w:t>
      </w:r>
    </w:p>
    <w:p>
      <w:pPr>
        <w:spacing w:before="0" w:after="80" w:lineRule="auto" w:line="276"/>
      </w:pPr>
      <w:r>
        <w:rPr>
          <w:b/>
        </w:rPr>
        <w:t xml:space="preserve">摘要（ZH）: </w:t>
      </w:r>
      <w:r>
        <w:t>结核分枝杆菌</w:t>
      </w:r>
      <w:r>
        <w:t xml:space="preserve"> </w:t>
      </w:r>
      <w:r>
        <w:t>是全球传染病死亡的主要原因。由于移民前获得的感染，高收入国家越来越多的结核病病例发生在外国出生的人中。我们开发了一个数学模型系统，代表 187 个国家的结核病流行病学，通过移民模式联系起来，并根据每个环境的经验数据进行训练。利用这些模型，我们量化了高收入国家未来结核病风险如何受到高负担地区结核病防治工作成功或失败的影响。如果 2025 年之前的趋势继续下去，我们预计 2025 年至 2050 年期间，高收入国家将出现 2270,000 例（95%CI：1930,000 至 2730,000）结核病病例，其中 54%（46 至 62）为外国出生者（2024 年为 39%），平均发病率为 6.0（4.8 至 2730,000）例。到 2050 年，每 10 万人中结核病发病率将减少 7.7 例。在最乐观的情况下（假设高负担国家实现世卫组织积极的消除结核病目标），我们估计 2025 年至 2050 年高收入国家的结核病病例将减少 667,000 例（559,000 至 812,000 例），发病率为每 10 万人中 2.6 例（2.1 至 3.3 例）。到 2050 年，这一数字将达到 100,000 例。在最悲观的情况下（国际卫生援助减少导致高负担国家结核病发病率上升），我们估计高收入国家将新增 890,000 例（793,000 至 998,000 例）结核病病例，发病率为每 100,000 人 10.2 例（8.4 至 12.7 例）。 2050年，美国、英国、德国、新加坡和法国是受影响最严重的高收入国家。对于高收入人群</w:t>
      </w:r>
    </w:p>
    <w:p>
      <w:pPr>
        <w:spacing w:before="0" w:after="200" w:lineRule="auto" w:line="276"/>
      </w:pPr>
      <w:r>
        <w:rPr>
          <w:b/>
        </w:rPr>
        <w:t xml:space="preserve">Abstract (EN): </w:t>
      </w:r>
      <w:r>
        <w:t>Mycobacterium tuberculosis</w:t>
      </w:r>
      <w:r>
        <w:t xml:space="preserve"> </w:t>
      </w:r>
      <w:r>
        <w:t>is the leading global cause of infectious disease deaths. A growing proportion of tuberculosis cases in high-income countries occur among foreign-born individuals, due to infections acquired before migration. We developed a system of mathematical models representing tuberculosis epidemiology in 187 countries, linked by migration patterns, and trained on empirical data for each setting. Using these models, we quantified how future tuberculosis risks in high-income countries are influenced by the success or failure of efforts to combat tuberculosis in high-burden settings. Over 2025–2050, we projected 2270,000 (95%CI: 1930,000 to 2730,000) tuberculosis cases in high-income countries if pre-2025 trends continue, with 54% (46 to 62) among foreign-born individuals (versus 39% in 2024), for an average incidence of 6.0 (4.8 to 7.7) per 100,000 in 2050. Under the most optimistic scenario (assuming high-burden countries achieve aggressive WHO tuberculosis elimination targets), we estimated 667,000 (559,000 to 812,000) fewer tuberculosis cases in high-income countries over 2025–2050, with incidence of 2.6 (2.1 to 3.3) per 100,000 in 2050. Under the most pessimistic scenario (reduced international health aid causes rising tuberculosis in high-burden countries), we estimated 890,000 (793,000 to 998,000) additional tuberculosis cases in high-income countries, with incidence of 10.2 (8.4 to 12.7) per 100,000 in 2050. The United States, United Kingdom, Germany, Singapore, and France were the most affected high-income countries. For high-income countries, future tuberculosis incidence and mortality could vary by as much as 4 times depending on the success or failure of tuberculosis control in high-burden settings, fundamentally shaping strategies to prevent, detect, and treat tuberculosis in these settings.</w:t>
      </w:r>
    </w:p>
    <w:p>
      <w:pPr>
        <w:spacing w:before="120" w:after="120"/>
      </w:pPr>
      <w:r>
        <w:rPr>
          <w:sz w:val="18"/>
        </w:rPr>
        <w:t>——————————————————————————————————————————————————————————————————————</w:t>
      </w:r>
    </w:p>
    <w:p>
      <w:pPr>
        <w:spacing w:before="160" w:after="40" w:line="240" w:lineRule="auto"/>
      </w:pPr>
      <w:r>
        <w:rPr>
          <w:b/>
        </w:rPr>
        <w:t xml:space="preserve">[181] </w:t>
      </w:r>
      <w:hyperlink r:id="rId568">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9">
        <w:r>
          <w:rPr>
            <w:color w:val="1155CC"/>
            <w:u w:val="single"/>
          </w:rPr>
          <w:t>10.1073/iti2026123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570">
        <w:r>
          <w:rPr>
            <w:color w:val="1155CC"/>
            <w:u w:val="single"/>
          </w:rPr>
          <w:t>综合性和宿主特异性转录策略的结合使真菌病原体灰葡萄孢中的宿主具有普遍性</w:t>
        </w:r>
      </w:hyperlink>
    </w:p>
    <w:p>
      <w:pPr>
        <w:spacing w:before="0" w:after="80"/>
      </w:pPr>
      <w:r>
        <w:rPr>
          <w:i/>
          <w:sz w:val="20"/>
        </w:rPr>
        <w:t>EN: Combined generalist and host-specific transcriptional strategies enable host generalism in the fungal pathogen Botrytis cinerea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1">
        <w:r>
          <w:rPr>
            <w:color w:val="1155CC"/>
            <w:u w:val="single"/>
          </w:rPr>
          <w:t>10.1073/pnas.2521414123</w:t>
        </w:r>
      </w:hyperlink>
    </w:p>
    <w:p>
      <w:pPr>
        <w:spacing w:before="0" w:after="120"/>
      </w:pPr>
      <w:r>
        <w:rPr>
          <w:b/>
        </w:rPr>
        <w:t xml:space="preserve">Notes: </w:t>
      </w:r>
      <w:r>
        <w:t>abstract_source=crossref</w:t>
      </w:r>
    </w:p>
    <w:p>
      <w:pPr>
        <w:spacing w:before="0" w:after="80" w:lineRule="auto" w:line="276"/>
      </w:pPr>
      <w:r>
        <w:rPr>
          <w:b/>
        </w:rPr>
        <w:t xml:space="preserve">摘要（ZH）: </w:t>
      </w:r>
      <w:r>
        <w:t>通用病原体如何感染系统发育上不同的宿主仍然是植物病原体生物学的中心问题。特别是，遗传变异与转录可塑性在多大程度上能够实现广泛的宿主范围尚不清楚。为了研究变异和可塑性如何促进通才，我们研究了通才坏死性真菌</w:t>
      </w:r>
      <w:r>
        <w:t xml:space="preserve"> </w:t>
      </w:r>
      <w:r>
        <w:t>灰葡萄孢</w:t>
      </w:r>
      <w:r>
        <w:t xml:space="preserve"> </w:t>
      </w:r>
      <w:r>
        <w:t>感染超过 1,500 种植物。使用72个交叉感染矩阵</w:t>
      </w:r>
      <w:r>
        <w:t xml:space="preserve"> </w:t>
      </w:r>
      <w:r>
        <w:t>灰霉病菌</w:t>
      </w:r>
      <w:r>
        <w:t xml:space="preserve"> </w:t>
      </w:r>
      <w:r>
        <w:t>分离物感染 15 个双子叶植物物种的 57 种植物基因型，我们鉴定了病灶形成的一般和宿主依赖性真菌成分。接种后 48 小时的转录组分析揭示了两个不同的病原体基因模块：1）一组一般病变相关基因，在宿主之间表现出相似的表达，但在分离株之间表现出差异； 2）一组高熵宿主诱导基因，组织成不同的共同调节模块，对特定宿主线索做出动态响应。两个基因组在基因组上都是分散的，缺乏结构聚类，并且受到不同程度的选择性限制。我们的结果表明</w:t>
      </w:r>
      <w:r>
        <w:t xml:space="preserve"> </w:t>
      </w:r>
      <w:r>
        <w:t>灰霉病菌</w:t>
      </w:r>
      <w:r>
        <w:t xml:space="preserve"> </w:t>
      </w:r>
      <w:r>
        <w:t>采用模块化转录策略，将核心代谢程序与可塑的宿主响应调节网络相结合，以实现广泛的宿主定植。这项研究提供了迄今为止针对任何真菌植物病原体最全面的跨物种共转录组数据集，强调转录可塑性是关键</w:t>
      </w:r>
    </w:p>
    <w:p>
      <w:pPr>
        <w:spacing w:before="0" w:after="200" w:lineRule="auto" w:line="276"/>
      </w:pPr>
      <w:r>
        <w:rPr>
          <w:b/>
        </w:rPr>
        <w:t xml:space="preserve">Abstract (EN): </w:t>
      </w:r>
      <w:r>
        <w:t>How generalist pathogens infect phylogenetically diverse hosts remains a central question in plant-pathogen biology. In particular, the extent to which broad host range is enabled by genetic variation vs. transcriptional plasticity is unclear. To investigate how variation and plasticity contribute to generalism, we studied the generalist necrotrophic fungus</w:t>
      </w:r>
      <w:r>
        <w:t xml:space="preserve"> </w:t>
      </w:r>
      <w:r>
        <w:t>Botrytis cinerea</w:t>
      </w:r>
      <w:r>
        <w:t xml:space="preserve"> </w:t>
      </w:r>
      <w:r>
        <w:t>that infects more than 1,500 plant species. Using a cross-infection matrix of 72</w:t>
      </w:r>
      <w:r>
        <w:t xml:space="preserve"> </w:t>
      </w:r>
      <w:r>
        <w:t>B. cinerea</w:t>
      </w:r>
      <w:r>
        <w:t xml:space="preserve"> </w:t>
      </w:r>
      <w:r>
        <w:t>isolates infecting 57 plant genotypes across 15 eudicot species, we identified general and host-dependent fungal components of lesion formation. Transcriptome profiling at 48 h postinoculation revealed two distinct pathogen gene modules: 1) a set of general lesion-associated genes showing similar expression across hosts but varied among isolates; and 2) a set of high-entropy, host-inducible genes, organized into distinct coregulated modules that respond dynamically to specific host cues. Both gene sets were genomically dispersed, lacking structural clustering, and were under different levels of selective constraints. Our results demonstrate that</w:t>
      </w:r>
      <w:r>
        <w:t xml:space="preserve"> </w:t>
      </w:r>
      <w:r>
        <w:t>B. cinerea</w:t>
      </w:r>
      <w:r>
        <w:t xml:space="preserve"> </w:t>
      </w:r>
      <w:r>
        <w:t>employs a modular transcriptional strategy that integrates a core metabolic program along with a plastic, host-responsive regulatory network to achieve broad host colonization. This study presents the most comprehensive cross-species cotranscriptomic dataset to date for any fungal phytopathogen, highlighting transcriptional plasticity as a key mechanism underlying generalism in plant–fungal interactions. Moreover, the identification of conserved fungal gene targets across diverse hosts offers a foundation for developing broad-spectrum resistance strategies in multiple crops.</w:t>
      </w:r>
    </w:p>
    <w:p>
      <w:pPr>
        <w:spacing w:before="120" w:after="120"/>
      </w:pPr>
      <w:r>
        <w:rPr>
          <w:sz w:val="18"/>
        </w:rPr>
        <w:t>——————————————————————————————————————————————————————————————————————</w:t>
      </w:r>
    </w:p>
    <w:p>
      <w:pPr>
        <w:spacing w:before="160" w:after="40" w:line="240" w:lineRule="auto"/>
      </w:pPr>
      <w:r>
        <w:rPr>
          <w:b/>
        </w:rPr>
        <w:t xml:space="preserve">[183] </w:t>
      </w:r>
      <w:hyperlink r:id="rId572">
        <w:r>
          <w:rPr>
            <w:color w:val="1155CC"/>
            <w:u w:val="single"/>
          </w:rPr>
          <w:t>转录起始位点异质性控制未剪接的 HIV-1 RNA 的 MDA5 传感</w:t>
        </w:r>
      </w:hyperlink>
    </w:p>
    <w:p>
      <w:pPr>
        <w:spacing w:before="0" w:after="80"/>
      </w:pPr>
      <w:r>
        <w:rPr>
          <w:i/>
          <w:sz w:val="20"/>
        </w:rPr>
        <w:t>EN: Transcription start site heterogeneity controls MDA5 sensing of unspliced HIV-1 RNAs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3">
        <w:r>
          <w:rPr>
            <w:color w:val="1155CC"/>
            <w:u w:val="single"/>
          </w:rPr>
          <w:t>10.1073/pnas.2522948123</w:t>
        </w:r>
      </w:hyperlink>
    </w:p>
    <w:p>
      <w:pPr>
        <w:spacing w:before="0" w:after="120"/>
      </w:pPr>
      <w:r>
        <w:rPr>
          <w:b/>
        </w:rPr>
        <w:t xml:space="preserve">Notes: </w:t>
      </w:r>
      <w:r>
        <w:t>abstract_source=crossref</w:t>
      </w:r>
    </w:p>
    <w:p>
      <w:pPr>
        <w:spacing w:before="0" w:after="80" w:lineRule="auto" w:line="276"/>
      </w:pPr>
      <w:r>
        <w:rPr>
          <w:b/>
        </w:rPr>
        <w:t xml:space="preserve">摘要（ZH）: </w:t>
      </w:r>
      <w:r>
        <w:t>异源转录起始位点 (TSS) 的使用决定了未剪接的 HIV-1 RNA (usRNA) 的 5' 前导结构和功能。我们和其他人之前报道过巨噬细胞中 HIV-1 usRNA 的表达和 Rev/CRM1 介导的核输出激活 MDA5、MAVS 和先天免疫信号级联。在这项研究中，我们揭示了 MDA5 对病毒 usRNA 的感应很大程度上是由 TSS 和巨噬细胞中的细胞质 RNA 功能决定的。我们证明 HIV-1 usRNA（</w:t>
      </w:r>
      <w:r>
        <w:t xml:space="preserve"> </w:t>
      </w:r>
      <w:r>
        <w:t>帽</w:t>
      </w:r>
      <w:r>
        <w:t xml:space="preserve"> </w:t>
      </w:r>
      <w:r>
        <w:t>1G）优先用于二聚化和病毒基因组包装，是 MDA5 特异性靶向的，同时有效翻译（</w:t>
      </w:r>
      <w:r>
        <w:t xml:space="preserve"> </w:t>
      </w:r>
      <w:r>
        <w:t>帽</w:t>
      </w:r>
      <w:r>
        <w:t xml:space="preserve"> </w:t>
      </w:r>
      <w:r>
        <w:t>3G) usRNA 在免疫学上是沉默的。使用产生具有改变的5'前导结构的usRNA的突变病毒，或包含驱动mRNA样NXF1依赖的病毒usRNA核输出的逆转录病毒组成型转运元件，我们表明转录起始位点和核输出途径选择是HIV-1 usRNA免疫原性和细胞质功能的主要决定因素。总的来说，我们确定了先天免疫反应调节是人类祖先和现存 HIV-1 分离株中保守的异质 TSS 使用的结果，并阐明了 MDA5 如何区分自身和非自身 RNA。</w:t>
      </w:r>
    </w:p>
    <w:p>
      <w:pPr>
        <w:spacing w:before="0" w:after="200" w:lineRule="auto" w:line="276"/>
      </w:pPr>
      <w:r>
        <w:rPr>
          <w:b/>
        </w:rPr>
        <w:t xml:space="preserve">Abstract (EN): </w:t>
      </w:r>
      <w:r>
        <w:t>Heterogenous transcription start site (TSS) usage dictates the 5′ leader structure and function of unspliced HIV-1 RNAs (usRNA). We and others have previously reported that expression and Rev/CRM1-mediated nuclear export of HIV-1 usRNA in macrophages activates MDA5, MAVS, and innate immune signaling cascades. In this study, we reveal that MDA5 sensing of viral usRNA is largely determined by TSS and cytoplasmic RNA function in macrophages. We show that HIV-1 usRNAs (</w:t>
      </w:r>
      <w:r>
        <w:t xml:space="preserve"> </w:t>
      </w:r>
      <w:r>
        <w:t>cap</w:t>
      </w:r>
      <w:r>
        <w:t xml:space="preserve"> </w:t>
      </w:r>
      <w:r>
        <w:t>1G) that are preferentially destined for dimerization and viral genome packaging are specifically targeted by MDA5, while efficiently translated (</w:t>
      </w:r>
      <w:r>
        <w:t xml:space="preserve"> </w:t>
      </w:r>
      <w:r>
        <w:t>cap</w:t>
      </w:r>
      <w:r>
        <w:t xml:space="preserve"> </w:t>
      </w:r>
      <w:r>
        <w:t>3G) usRNAs are immunologically silent. Using mutant viruses which generate usRNA with altered 5′ leader structure, or inclusion of a retroviral constitutive transport element which drives mRNA-like NXF1-dependent nuclear export of viral usRNA, we show that transcription initiation site and nuclear export pathway choice are major determinants of both HIV-1 usRNA immunogenicity and cytoplasmic function. In total, we identify innate immune response modulation as a consequence of the well-conserved heterogenous TSS usage among ancestral and extant HIV-1 isolates in humans, and shed light on how MDA5 discriminates between self and non-self RNAs.</w:t>
      </w:r>
    </w:p>
    <w:p>
      <w:pPr>
        <w:spacing w:before="120" w:after="120"/>
      </w:pPr>
      <w:r>
        <w:rPr>
          <w:sz w:val="18"/>
        </w:rPr>
        <w:t>——————————————————————————————————————————————————————————————————————</w:t>
      </w:r>
    </w:p>
    <w:p>
      <w:pPr>
        <w:spacing w:before="160" w:after="40" w:line="240" w:lineRule="auto"/>
      </w:pPr>
      <w:r>
        <w:rPr>
          <w:b/>
        </w:rPr>
        <w:t xml:space="preserve">[184] </w:t>
      </w:r>
      <w:hyperlink r:id="rId574">
        <w:r>
          <w:rPr>
            <w:color w:val="1155CC"/>
            <w:u w:val="single"/>
          </w:rPr>
          <w:t>群体合作中的进化分支和一致性</w:t>
        </w:r>
      </w:hyperlink>
    </w:p>
    <w:p>
      <w:pPr>
        <w:spacing w:before="0" w:after="80"/>
      </w:pPr>
      <w:r>
        <w:rPr>
          <w:i/>
          <w:sz w:val="20"/>
        </w:rPr>
        <w:t>EN: Evolutionary branching and consistency in group cooperation</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5">
        <w:r>
          <w:rPr>
            <w:color w:val="1155CC"/>
            <w:u w:val="single"/>
          </w:rPr>
          <w:t>10.1073/pnas.2523204123</w:t>
        </w:r>
      </w:hyperlink>
    </w:p>
    <w:p>
      <w:pPr>
        <w:spacing w:before="0" w:after="120"/>
      </w:pPr>
      <w:r>
        <w:rPr>
          <w:b/>
        </w:rPr>
        <w:t xml:space="preserve">Notes: </w:t>
      </w:r>
      <w:r>
        <w:t>abstract_source=crossref</w:t>
      </w:r>
    </w:p>
    <w:p>
      <w:pPr>
        <w:spacing w:before="0" w:after="80" w:lineRule="auto" w:line="276"/>
      </w:pPr>
      <w:r>
        <w:rPr>
          <w:b/>
        </w:rPr>
        <w:t xml:space="preserve">摘要（ZH）: </w:t>
      </w:r>
      <w:r>
        <w:t>了解志愿服务和搭便车的起源对于集体行动情况至关重要，在这种情况下，需要足够数量的合作者才能实现共同利益，例如在疫苗接种运动和社会变革运动中。尽管实现行为一致性对于成功的集体行动很重要，但这一过程背后的理论机制在很大程度上仍然难以捉摸。在这里，我们通过研究多轮阈值公共物品博弈中个体合作水平的演化动力学来解决这个问题。通过使用自适应动力学，我们探索了激励措施（有或没有奖励或惩罚）如何影响个体行为反应。我们证明，奖励始终如一的合作者可以导致两个不同群体的出现：始终合作的志愿者和始终背叛的搭便车者。相比之下，惩罚一贯的叛逃者并不会导致类似的进化分支。我们的研究结果有助于为设计有效的干预措施提供见解，以促进集体行动并解决从气候缓解到流行病控制等集体风险困境。</w:t>
      </w:r>
    </w:p>
    <w:p>
      <w:pPr>
        <w:spacing w:before="0" w:after="200" w:lineRule="auto" w:line="276"/>
      </w:pPr>
      <w:r>
        <w:rPr>
          <w:b/>
        </w:rPr>
        <w:t xml:space="preserve">Abstract (EN): </w:t>
      </w:r>
      <w:r>
        <w:t>Understanding the origins of volunteerism and free-riding is crucial in collective action situations where a sufficient number of cooperators is necessary to achieve shared benefits, such as in vaccination campaigns and social change movements. Despite the importance of attaining behavioral consistency for successful collective action, the theoretical mechanisms behind this process remain largely elusive. Here, we address this issue by studying the evolutionary dynamics of individual cooperativity levels in multiround threshold public goods games. By using adaptive dynamics, we explore how individual behavior responses are shaped by incentives, with and without reward or punishment. We demonstrate that rewarding consistent cooperators can lead to the emergence of two distinct populations: volunteers who consistently cooperate and free-riders who consistently defect. In contrast, punishing consistent defectors does not lead to similar evolutionary branching. Our results help offer insights into designing effective interventions that promote collective action and address collective risk dilemmas ranging from climate mitigation to pandemic control.</w:t>
      </w:r>
    </w:p>
    <w:p>
      <w:pPr>
        <w:spacing w:before="120" w:after="120"/>
      </w:pPr>
      <w:r>
        <w:rPr>
          <w:sz w:val="18"/>
        </w:rPr>
        <w:t>——————————————————————————————————————————————————————————————————————</w:t>
      </w:r>
    </w:p>
    <w:p>
      <w:pPr>
        <w:spacing w:before="160" w:after="40" w:line="240" w:lineRule="auto"/>
      </w:pPr>
      <w:r>
        <w:rPr>
          <w:b/>
        </w:rPr>
        <w:t xml:space="preserve">[185] </w:t>
      </w:r>
      <w:hyperlink r:id="rId576">
        <w:r>
          <w:rPr>
            <w:color w:val="1155CC"/>
            <w:u w:val="single"/>
          </w:rPr>
          <w:t>大型语言模型通过标准三方图灵测试</w:t>
        </w:r>
      </w:hyperlink>
    </w:p>
    <w:p>
      <w:pPr>
        <w:spacing w:before="0" w:after="80"/>
      </w:pPr>
      <w:r>
        <w:rPr>
          <w:i/>
          <w:sz w:val="20"/>
        </w:rPr>
        <w:t>EN: Large language models pass a standard three-party Turing test</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7">
        <w:r>
          <w:rPr>
            <w:color w:val="1155CC"/>
            <w:u w:val="single"/>
          </w:rPr>
          <w:t>10.1073/pnas.2524472123</w:t>
        </w:r>
      </w:hyperlink>
    </w:p>
    <w:p>
      <w:pPr>
        <w:spacing w:before="0" w:after="120"/>
      </w:pPr>
      <w:r>
        <w:rPr>
          <w:b/>
        </w:rPr>
        <w:t xml:space="preserve">Notes: </w:t>
      </w:r>
      <w:r>
        <w:t>abstract_source=crossref</w:t>
      </w:r>
    </w:p>
    <w:p>
      <w:pPr>
        <w:spacing w:before="0" w:after="80" w:lineRule="auto" w:line="276"/>
      </w:pPr>
      <w:r>
        <w:rPr>
          <w:b/>
        </w:rPr>
        <w:t xml:space="preserve">摘要（ZH）: </w:t>
      </w:r>
      <w:r>
        <w:t>图灵测试作为机器智能的测试已被广泛讨论，但它也提供了人类如何区分其他人类和机器的衡量标准。我们在独立人群的两次随机、受控和预注册图灵测试中评估了 4 个系统（ELIZA、GPT-4o、LLaMa-3.1-405B 和 GPT-4.5）。参与者同时与另一位人类参与者和其中一个系统进行 5 分钟对话，然后判断他们认为哪个对话伙伴是人类。当被提示采用类人角色时，GPT-4.5 在 73% 的情况下被判定为人类：明显高于审讯者选择真正的人类参与者的概率。 LLaMa-3.1 在同样的提示下，被判断为人类的概率为 56%，与与之比较的人类相比，该概率并没有显着高于或低于人类。然而，如果没有这些提示，相同的模型表现会明显较差（38% 和 36%），并且并不总是优于基线模型 ELIZA 和 GPT-4o（分别为 23% 和 21%）。第三项研究在 15 分钟的游戏中复制了这些结果：两个 PERSONA 提示的模型的通过率分别为 56% 和 59%。结果构成了人工系统可以通过标准三方图灵测试的经验证据。审讯者的推理更多地关注人类行为的风格和社会情感方面，而不是更传统的智力概念。这些结果对关于大型语言模型表现出何种智能、这些系统可能产生的社会影响以及人类行为的各个方面的争论具有影响。</w:t>
      </w:r>
    </w:p>
    <w:p>
      <w:pPr>
        <w:spacing w:before="0" w:after="200" w:lineRule="auto" w:line="276"/>
      </w:pPr>
      <w:r>
        <w:rPr>
          <w:b/>
        </w:rPr>
        <w:t xml:space="preserve">Abstract (EN): </w:t>
      </w:r>
      <w:r>
        <w:t>The Turing test has been widely discussed as a test of machine intelligence, but it also provides a measure of how humans distinguish other humans from machines. We evaluated 4 systems (ELIZA, GPT-4o, LLaMa-3.1-405B, and GPT-4.5) in two randomized, controlled, and preregistered Turing tests on independent populations. Participants had 5 min conversations simultaneously with another human participant and one of these systems before judging which conversational partner they thought was human. When prompted to adopt a humanlike persona, GPT-4.5 was judged to be the human 73% of the time: significantly more often than interrogators selected the real human participant. LLaMa-3.1, with the same prompt, was judged to be the human 56% of the time—not significantly more or less often than the humans it was being compared to. Without these prompts, however, the same models performed significantly worse (38% and 36%), and did not consistently outperform baseline models, ELIZA and GPT-4o (23% and 21%, respectively). A third study replicated these results in 15-min games: two PERSONA-prompted models achieved pass rates of 56% and 59%. The results constitute empirical evidence that artificial systems can pass a standard three-party Turing test. Interrogators’ reasoning focused more on stylistic and socio-emotional aspects of human behavior rather than more traditional notions of intelligence. The results have implications for debates about what kind of intelligence is exhibited by large language models, the social impacts these systems are likely to have, and the aspects of human behavior that people continue to see as unique.</w:t>
      </w:r>
    </w:p>
    <w:p>
      <w:pPr>
        <w:spacing w:before="120" w:after="120"/>
      </w:pPr>
      <w:r>
        <w:rPr>
          <w:sz w:val="18"/>
        </w:rPr>
        <w:t>——————————————————————————————————————————————————————————————————————</w:t>
      </w:r>
    </w:p>
    <w:p>
      <w:pPr>
        <w:spacing w:before="160" w:after="40" w:line="240" w:lineRule="auto"/>
      </w:pPr>
      <w:r>
        <w:rPr>
          <w:b/>
        </w:rPr>
        <w:t xml:space="preserve">[186] </w:t>
      </w:r>
      <w:hyperlink r:id="rId578">
        <w:r>
          <w:rPr>
            <w:color w:val="1155CC"/>
            <w:u w:val="single"/>
          </w:rPr>
          <w:t>系统测定二硫键还原电位揭示了蓝藻中的非平衡氧化还原层次</w:t>
        </w:r>
      </w:hyperlink>
    </w:p>
    <w:p>
      <w:pPr>
        <w:spacing w:before="0" w:after="80"/>
      </w:pPr>
      <w:r>
        <w:rPr>
          <w:i/>
          <w:sz w:val="20"/>
        </w:rPr>
        <w:t>EN: Systematic determination of disulfide bond reduction potentials reveals a nonequilibrium redox hierarchy in cyanobacteria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9">
        <w:r>
          <w:rPr>
            <w:color w:val="1155CC"/>
            <w:u w:val="single"/>
          </w:rPr>
          <w:t>10.1073/pnas.2600150123</w:t>
        </w:r>
      </w:hyperlink>
    </w:p>
    <w:p>
      <w:pPr>
        <w:spacing w:before="0" w:after="120"/>
      </w:pPr>
      <w:r>
        <w:rPr>
          <w:b/>
        </w:rPr>
        <w:t xml:space="preserve">Notes: </w:t>
      </w:r>
      <w:r>
        <w:t>abstract_source=crossref</w:t>
      </w:r>
    </w:p>
    <w:p>
      <w:pPr>
        <w:spacing w:before="0" w:after="80" w:lineRule="auto" w:line="276"/>
      </w:pPr>
      <w:r>
        <w:rPr>
          <w:b/>
        </w:rPr>
        <w:t xml:space="preserve">摘要（ZH）: </w:t>
      </w:r>
      <w:r>
        <w:t>二硫键充当可逆开关，调节几乎所有生物体的细胞功能。它们的行为由中点电位决定（</w:t>
      </w:r>
      <w:r>
        <w:t xml:space="preserve"> </w:t>
      </w:r>
      <w:r>
        <w:t>乙</w:t>
      </w:r>
      <w:r>
        <w:t xml:space="preserve"> </w:t>
      </w:r>
      <w:r>
        <w:t>米</w:t>
      </w:r>
      <w:r>
        <w:t xml:space="preserve"> </w:t>
      </w:r>
      <w:r>
        <w:t>），然而</w:t>
      </w:r>
      <w:r>
        <w:t xml:space="preserve"> </w:t>
      </w:r>
      <w:r>
        <w:t>乙</w:t>
      </w:r>
      <w:r>
        <w:t xml:space="preserve"> </w:t>
      </w:r>
      <w:r>
        <w:t>米</w:t>
      </w:r>
      <w:r>
        <w:t xml:space="preserve"> </w:t>
      </w:r>
      <w:r>
        <w:t>仅以少数位点为人所知，主要是在远离其天然伙伴的纯化蛋白质中进行研究。我们开发了一个质谱工作流程来测量</w:t>
      </w:r>
      <w:r>
        <w:t xml:space="preserve"> </w:t>
      </w:r>
      <w:r>
        <w:t>乙</w:t>
      </w:r>
      <w:r>
        <w:t xml:space="preserve"> </w:t>
      </w:r>
      <w:r>
        <w:t>米</w:t>
      </w:r>
      <w:r>
        <w:t xml:space="preserve"> </w:t>
      </w:r>
      <w:r>
        <w:t>直接来自天然细胞裂解物。通过平衡蓝细菌的蛋白质</w:t>
      </w:r>
      <w:r>
        <w:t xml:space="preserve"> </w:t>
      </w:r>
      <w:r>
        <w:t>集胞藻属</w:t>
      </w:r>
      <w:r>
        <w:t xml:space="preserve"> </w:t>
      </w:r>
      <w:r>
        <w:t>sp。 [第 368 章]</w:t>
      </w:r>
      <w:r>
        <w:t xml:space="preserve"> </w:t>
      </w:r>
      <w:r>
        <w:t>乙</w:t>
      </w:r>
      <w:r>
        <w:t xml:space="preserve"> </w:t>
      </w:r>
      <w:r>
        <w:t>米</w:t>
      </w:r>
      <w:r>
        <w:t xml:space="preserve"> </w:t>
      </w:r>
      <w:r>
        <w:t>整个蛋白质组的值，并针对纯化的蛋白质对其进行验证。一个重要的例子是调节蛋白 CP12：它的</w:t>
      </w:r>
      <w:r>
        <w:t xml:space="preserve"> </w:t>
      </w:r>
      <w:r>
        <w:t>乙</w:t>
      </w:r>
      <w:r>
        <w:t xml:space="preserve"> </w:t>
      </w:r>
      <w:r>
        <w:t>米</w:t>
      </w:r>
      <w:r>
        <w:t xml:space="preserve"> </w:t>
      </w:r>
      <w:r>
        <w:t>单独的值与裂解物中测量的值有很大不同，并且仅当包含其生理伙伴硫氧还蛋白时才收敛，这表明我们的方法捕获了细胞内运作的有效电位。组合</w:t>
      </w:r>
      <w:r>
        <w:t xml:space="preserve"> </w:t>
      </w:r>
      <w:r>
        <w:t>乙</w:t>
      </w:r>
      <w:r>
        <w:t xml:space="preserve"> </w:t>
      </w:r>
      <w:r>
        <w:t>米</w:t>
      </w:r>
      <w:r>
        <w:t xml:space="preserve"> </w:t>
      </w:r>
      <w:r>
        <w:t>通过对光和暗中半胱氨酸氧化还原状态的绝对测量，我们绘制了卡尔文-本森-巴沙姆（CBB）循环酶的细胞内氧化还原“操作点”。磷酸核糖激酶位于硫氧还蛋白附近，而果糖 1,6-双磷酸酶/景天庚酮糖 1,7-双磷酸</w:t>
      </w:r>
    </w:p>
    <w:p>
      <w:pPr>
        <w:spacing w:before="0" w:after="200" w:lineRule="auto" w:line="276"/>
      </w:pPr>
      <w:r>
        <w:rPr>
          <w:b/>
        </w:rPr>
        <w:t xml:space="preserve">Abstract (EN): </w:t>
      </w:r>
      <w:r>
        <w:t>Disulfide bonds act as reversible switches that regulate cellular function in nearly all organisms. Their behavior is set by the midpoint potential (</w:t>
      </w:r>
      <w:r>
        <w:t xml:space="preserve"> </w:t>
      </w:r>
      <w:r>
        <w:t>E</w:t>
      </w:r>
      <w:r>
        <w:t xml:space="preserve"> </w:t>
      </w:r>
      <w:r>
        <w:t>m</w:t>
      </w:r>
      <w:r>
        <w:t xml:space="preserve"> </w:t>
      </w:r>
      <w:r>
        <w:t>), yet</w:t>
      </w:r>
      <w:r>
        <w:t xml:space="preserve"> </w:t>
      </w:r>
      <w:r>
        <w:t>E</w:t>
      </w:r>
      <w:r>
        <w:t xml:space="preserve"> </w:t>
      </w:r>
      <w:r>
        <w:t>m</w:t>
      </w:r>
      <w:r>
        <w:t xml:space="preserve"> </w:t>
      </w:r>
      <w:r>
        <w:t>is known for only a small number of sites, mostly in purified proteins studied away from their natural partners. We developed a mass-spectrometry workflow that measures</w:t>
      </w:r>
      <w:r>
        <w:t xml:space="preserve"> </w:t>
      </w:r>
      <w:r>
        <w:t>E</w:t>
      </w:r>
      <w:r>
        <w:t xml:space="preserve"> </w:t>
      </w:r>
      <w:r>
        <w:t>m</w:t>
      </w:r>
      <w:r>
        <w:t xml:space="preserve"> </w:t>
      </w:r>
      <w:r>
        <w:t>directly from native cell lysates. By equilibrating proteins of the cyanobacterium</w:t>
      </w:r>
      <w:r>
        <w:t xml:space="preserve"> </w:t>
      </w:r>
      <w:r>
        <w:t>Synechocystis</w:t>
      </w:r>
      <w:r>
        <w:t xml:space="preserve"> </w:t>
      </w:r>
      <w:r>
        <w:t>sp. PCC 6803 in defined redox buffers and reading out the oxidation state of individual cysteines, we obtained 368</w:t>
      </w:r>
      <w:r>
        <w:t xml:space="preserve"> </w:t>
      </w:r>
      <w:r>
        <w:t>E</w:t>
      </w:r>
      <w:r>
        <w:t xml:space="preserve"> </w:t>
      </w:r>
      <w:r>
        <w:t>m</w:t>
      </w:r>
      <w:r>
        <w:t xml:space="preserve"> </w:t>
      </w:r>
      <w:r>
        <w:t>values across the proteome and validated them against purified proteins. A key example is the regulatory protein CP12: its</w:t>
      </w:r>
      <w:r>
        <w:t xml:space="preserve"> </w:t>
      </w:r>
      <w:r>
        <w:t>E</w:t>
      </w:r>
      <w:r>
        <w:t xml:space="preserve"> </w:t>
      </w:r>
      <w:r>
        <w:t>m</w:t>
      </w:r>
      <w:r>
        <w:t xml:space="preserve"> </w:t>
      </w:r>
      <w:r>
        <w:t>in isolation differs strongly from the value measured in lysate and converges only when its physiological partner, thioredoxin, is included, showing that our approach captures the effective potentials that operate inside cells. Combining</w:t>
      </w:r>
      <w:r>
        <w:t xml:space="preserve"> </w:t>
      </w:r>
      <w:r>
        <w:t>E</w:t>
      </w:r>
      <w:r>
        <w:t xml:space="preserve"> </w:t>
      </w:r>
      <w:r>
        <w:t>m</w:t>
      </w:r>
      <w:r>
        <w:t xml:space="preserve"> </w:t>
      </w:r>
      <w:r>
        <w:t>with absolute measurements of cysteine redox state in light and darkness, we mapped intracellular redox “operating points” for Calvin–Benson–Bassham (CBB) cycle enzymes. Phosphoribulokinase sits near thioredoxin, whereas fructose 1,6-bisphosphatase/sedoheptulose 1,7-bisphosphatase (F/SBPase) and CP12 are maintained at more oxidized, nonequilibrium states. These results reveal a hierarchical redox control network in photosynthetic metabolism and provide a general strategy for measuring context-dependent redox switches in living systems.</w:t>
      </w:r>
    </w:p>
    <w:p>
      <w:pPr>
        <w:spacing w:before="120" w:after="120"/>
      </w:pPr>
      <w:r>
        <w:rPr>
          <w:sz w:val="18"/>
        </w:rPr>
        <w:t>——————————————————————————————————————————————————————————————————————</w:t>
      </w:r>
    </w:p>
    <w:p>
      <w:pPr>
        <w:spacing w:before="160" w:after="40" w:line="240" w:lineRule="auto"/>
      </w:pPr>
      <w:r>
        <w:rPr>
          <w:b/>
        </w:rPr>
        <w:t xml:space="preserve">[187] </w:t>
      </w:r>
      <w:hyperlink r:id="rId580">
        <w:r>
          <w:rPr>
            <w:color w:val="1155CC"/>
            <w:u w:val="single"/>
          </w:rPr>
          <w:t>拟南芥生态型 Cvi 的全基因组 CG 低甲基化与 VIM4-VIM2 基因座的结构变异和 RNAi 相关</w:t>
        </w:r>
      </w:hyperlink>
    </w:p>
    <w:p>
      <w:pPr>
        <w:spacing w:before="0" w:after="80"/>
      </w:pPr>
      <w:r>
        <w:rPr>
          <w:i/>
          <w:sz w:val="20"/>
        </w:rPr>
        <w:t>EN: Genome-wide CG hypomethylation of the Arabidopsis ecotype Cvi linked to structural variation and RNAi at the VIM4–VIM2 locus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1">
        <w:r>
          <w:rPr>
            <w:color w:val="1155CC"/>
            <w:u w:val="single"/>
          </w:rPr>
          <w:t>10.1073/pnas.2603682123</w:t>
        </w:r>
      </w:hyperlink>
    </w:p>
    <w:p>
      <w:pPr>
        <w:spacing w:before="0" w:after="120"/>
      </w:pPr>
      <w:r>
        <w:rPr>
          <w:b/>
        </w:rPr>
        <w:t xml:space="preserve">Notes: </w:t>
      </w:r>
      <w:r>
        <w:t>abstract_source=crossref</w:t>
      </w:r>
    </w:p>
    <w:p>
      <w:pPr>
        <w:spacing w:before="0" w:after="80" w:lineRule="auto" w:line="276"/>
      </w:pPr>
      <w:r>
        <w:rPr>
          <w:b/>
        </w:rPr>
        <w:t xml:space="preserve">摘要（ZH）: </w:t>
      </w:r>
      <w:r>
        <w:t>佛得角岛 (Cvi)-0 生态型，残余谱系</w:t>
      </w:r>
      <w:r>
        <w:t xml:space="preserve"> </w:t>
      </w:r>
      <w:r>
        <w:t>拟南芥</w:t>
      </w:r>
      <w:r>
        <w:t xml:space="preserve"> </w:t>
      </w:r>
      <w:r>
        <w:t>，其特点是全基因组 CG 甲基化水平极低。大量群体水平和分子研究强调了这种表观基因组特征、表型特征和环境因素之间的联系；然而，Cvi-0 独特的甲基化特征背后的分子机制仍然未知。通过对 Cvi-0 和 Col-0 之间的多组学比较，我们鉴定了源自两个反向 DNA 甲基化途径基因形成的反向重复序列 (IR) 的 Cvi 特异性小 RNA，</w:t>
      </w:r>
      <w:r>
        <w:t xml:space="preserve"> </w:t>
      </w:r>
      <w:r>
        <w:t>甲基化2变体</w:t>
      </w:r>
      <w:r>
        <w:t xml:space="preserve"> </w:t>
      </w:r>
      <w:r>
        <w:t>和</w:t>
      </w:r>
      <w:r>
        <w:rPr>
          <w:vertAlign w:val="subscript"/>
        </w:rPr>
        <w:t>4</w:t>
      </w:r>
      <w:r>
        <w:t>（</w:t>
      </w:r>
      <w:r>
        <w:t xml:space="preserve"> </w:t>
      </w:r>
      <w:r>
        <w:t>维姆2</w:t>
      </w:r>
      <w:r>
        <w:t xml:space="preserve"> </w:t>
      </w:r>
      <w:r>
        <w:t>和</w:t>
      </w:r>
      <w:r>
        <w:t xml:space="preserve"> </w:t>
      </w:r>
      <w:r>
        <w:t>VIM4</w:t>
      </w:r>
      <w:r>
        <w:t xml:space="preserve"> </w:t>
      </w:r>
      <w:r>
        <w:t>）。基因间 2.8 kb 缺失使这些基因在 Cvi-0 中更接近，从而实现通读转录和嵌合转录本的形成。靶向 5' RACE 和 WGBS 显示产生的 siRNA 介导转录后基因沉默和局部 DNA 高甲基化</w:t>
      </w:r>
      <w:r>
        <w:t xml:space="preserve"> </w:t>
      </w:r>
      <w:r>
        <w:t>顺式</w:t>
      </w:r>
      <w:r>
        <w:t xml:space="preserve"> </w:t>
      </w:r>
      <w:r>
        <w:t>和</w:t>
      </w:r>
      <w:r>
        <w:t xml:space="preserve"> </w:t>
      </w:r>
      <w:r>
        <w:t>反式,</w:t>
      </w:r>
      <w:r>
        <w:t xml:space="preserve"> </w:t>
      </w:r>
      <w:r>
        <w:t>减少表达</w:t>
      </w:r>
      <w:r>
        <w:t xml:space="preserve"> </w:t>
      </w:r>
      <w:r>
        <w:t>维姆1</w:t>
      </w:r>
      <w:r>
        <w:t xml:space="preserve"> </w:t>
      </w:r>
      <w:r>
        <w:t>甲基转移酶活性所需的基因</w:t>
      </w:r>
      <w:r>
        <w:t xml:space="preserve"> </w:t>
      </w:r>
      <w:r>
        <w:t>拟南芥</w:t>
      </w:r>
      <w:r>
        <w:t xml:space="preserve"> </w:t>
      </w:r>
      <w:r>
        <w:t>。比较分析</w:t>
      </w:r>
      <w:r>
        <w:t xml:space="preserve"> </w:t>
      </w:r>
      <w:r>
        <w:t>拟南芥</w:t>
      </w:r>
      <w:r>
        <w:t xml:space="preserve"> </w:t>
      </w:r>
      <w:r>
        <w:t>生态型和相关物种揭示了显着的结构多态性</w:t>
      </w:r>
      <w:r>
        <w:t xml:space="preserve"> </w:t>
      </w:r>
      <w:r>
        <w:t>VIM4</w:t>
      </w:r>
    </w:p>
    <w:p>
      <w:pPr>
        <w:spacing w:before="0" w:after="200" w:lineRule="auto" w:line="276"/>
      </w:pPr>
      <w:r>
        <w:rPr>
          <w:b/>
        </w:rPr>
        <w:t xml:space="preserve">Abstract (EN): </w:t>
      </w:r>
      <w:r>
        <w:t>The Cape Verde Island (Cvi)-0 ecotype, a relict lineage of</w:t>
      </w:r>
      <w:r>
        <w:t xml:space="preserve"> </w:t>
      </w:r>
      <w:r>
        <w:t>Arabidopsis thaliana</w:t>
      </w:r>
      <w:r>
        <w:t xml:space="preserve"> </w:t>
      </w:r>
      <w:r>
        <w:t>, is characterized by exceptionally low CG methylation levels genome-wide. Numerous population-level and molecular studies have highlighted links between this epigenomic feature, phenotypic traits and environmental factors; however, the molecular mechanism underlying Cvi-0’s distinctive methylation profile remains unknown. Using multiomics comparisons between Cvi-0 and Col-0, we identified Cvi-specific small-RNAs derived from an inverted repeat (IR) formed by two inverted-orientation DNA methylation pathway genes,</w:t>
      </w:r>
      <w:r>
        <w:t xml:space="preserve"> </w:t>
      </w:r>
      <w:r>
        <w:t>VARIANT IN METHYLATION 2</w:t>
      </w:r>
      <w:r>
        <w:t xml:space="preserve"> </w:t>
      </w:r>
      <w:r>
        <w:t>and</w:t>
      </w:r>
      <w:r>
        <w:rPr>
          <w:vertAlign w:val="subscript"/>
        </w:rPr>
        <w:t>4</w:t>
      </w:r>
      <w:r>
        <w:t>(</w:t>
      </w:r>
      <w:r>
        <w:t xml:space="preserve"> </w:t>
      </w:r>
      <w:r>
        <w:t>VIM2</w:t>
      </w:r>
      <w:r>
        <w:t xml:space="preserve"> </w:t>
      </w:r>
      <w:r>
        <w:t>and</w:t>
      </w:r>
      <w:r>
        <w:t xml:space="preserve"> </w:t>
      </w:r>
      <w:r>
        <w:t>VIM4</w:t>
      </w:r>
      <w:r>
        <w:t xml:space="preserve"> </w:t>
      </w:r>
      <w:r>
        <w:t>). An intergenic 2.8-kb deletion brings these genes closer in Cvi-0, enabling read-through transcription and formation of chimeric transcripts. Targeted 5′ RACE and WGBS showed that the resulting siRNAs mediate both posttranscriptional gene silencing and local DNA hypermethylation</w:t>
      </w:r>
      <w:r>
        <w:t xml:space="preserve"> </w:t>
      </w:r>
      <w:r>
        <w:t>in cis</w:t>
      </w:r>
      <w:r>
        <w:t xml:space="preserve"> </w:t>
      </w:r>
      <w:r>
        <w:t>and</w:t>
      </w:r>
      <w:r>
        <w:t xml:space="preserve"> </w:t>
      </w:r>
      <w:r>
        <w:t>trans,</w:t>
      </w:r>
      <w:r>
        <w:t xml:space="preserve"> </w:t>
      </w:r>
      <w:r>
        <w:t>reducing the expression of the</w:t>
      </w:r>
      <w:r>
        <w:t xml:space="preserve"> </w:t>
      </w:r>
      <w:r>
        <w:t>VIM1</w:t>
      </w:r>
      <w:r>
        <w:t xml:space="preserve"> </w:t>
      </w:r>
      <w:r>
        <w:t>gene, which is required for methyltransferase activity in</w:t>
      </w:r>
      <w:r>
        <w:t xml:space="preserve"> </w:t>
      </w:r>
      <w:r>
        <w:t>A.thaliana</w:t>
      </w:r>
      <w:r>
        <w:t xml:space="preserve"> </w:t>
      </w:r>
      <w:r>
        <w:t>. Comparative analysis across</w:t>
      </w:r>
      <w:r>
        <w:t xml:space="preserve"> </w:t>
      </w:r>
      <w:r>
        <w:t>A. thaliana</w:t>
      </w:r>
      <w:r>
        <w:t xml:space="preserve"> </w:t>
      </w:r>
      <w:r>
        <w:t>ecotypes and related species revealed substantial structural polymorphism at the</w:t>
      </w:r>
      <w:r>
        <w:t xml:space="preserve"> </w:t>
      </w:r>
      <w:r>
        <w:t>VIM4</w:t>
      </w:r>
      <w:r>
        <w:t xml:space="preserve"> </w:t>
      </w:r>
      <w:r>
        <w:t>–</w:t>
      </w:r>
      <w:r>
        <w:t xml:space="preserve"> </w:t>
      </w:r>
      <w:r>
        <w:t>VIM2</w:t>
      </w:r>
      <w:r>
        <w:t xml:space="preserve"> </w:t>
      </w:r>
      <w:r>
        <w:t>IR locus, likely shaped by nonallelic homologous recombination—facilitated by local palindromic structures, intronic repeats, and transposable element activity. Notably, the Cvi-0</w:t>
      </w:r>
      <w:r>
        <w:t xml:space="preserve"> </w:t>
      </w:r>
      <w:r>
        <w:t>VIM4</w:t>
      </w:r>
      <w:r>
        <w:t xml:space="preserve"> </w:t>
      </w:r>
      <w:r>
        <w:t>–</w:t>
      </w:r>
      <w:r>
        <w:t xml:space="preserve"> </w:t>
      </w:r>
      <w:r>
        <w:t>VIM2</w:t>
      </w:r>
      <w:r>
        <w:t xml:space="preserve"> </w:t>
      </w:r>
      <w:r>
        <w:t>IR configuration was unique, suggesting it is a rare, lineage-specific natural variant. Taken together, natural variation at the</w:t>
      </w:r>
      <w:r>
        <w:t xml:space="preserve"> </w:t>
      </w:r>
      <w:r>
        <w:t>VIM4</w:t>
      </w:r>
      <w:r>
        <w:t xml:space="preserve"> </w:t>
      </w:r>
      <w:r>
        <w:t>–</w:t>
      </w:r>
      <w:r>
        <w:t xml:space="preserve"> </w:t>
      </w:r>
      <w:r>
        <w:t>VIM2</w:t>
      </w:r>
      <w:r>
        <w:t xml:space="preserve"> </w:t>
      </w:r>
      <w:r>
        <w:t>palindrome locus, uniquely found in Cvi-0, appears to be the causal variant driving siRNA biogenesis and down-regulation of the methyltransferase pathway. This distinctive regulatory mechanism is likely to have contributed to long-term reduction of CG methylation in Cvi-0, potentially maintained over millennia due to its geographical isolation from the mainland.</w:t>
      </w:r>
    </w:p>
    <w:p>
      <w:pPr>
        <w:spacing w:before="120" w:after="120"/>
      </w:pPr>
      <w:r>
        <w:rPr>
          <w:sz w:val="18"/>
        </w:rPr>
        <w:t>——————————————————————————————————————————————————————————————————————</w:t>
      </w:r>
    </w:p>
    <w:p>
      <w:pPr>
        <w:spacing w:before="160" w:after="40" w:line="240" w:lineRule="auto"/>
      </w:pPr>
      <w:r>
        <w:rPr>
          <w:b/>
        </w:rPr>
        <w:t xml:space="preserve">[188] </w:t>
      </w:r>
      <w:hyperlink r:id="rId582">
        <w:r>
          <w:rPr>
            <w:color w:val="1155CC"/>
            <w:u w:val="single"/>
          </w:rPr>
          <w:t>格陵兰鲨鱼基因组：深入了解寿命极限和种群动态</w:t>
        </w:r>
      </w:hyperlink>
    </w:p>
    <w:p>
      <w:pPr>
        <w:spacing w:before="0" w:after="80"/>
      </w:pPr>
      <w:r>
        <w:rPr>
          <w:i/>
          <w:sz w:val="20"/>
        </w:rPr>
        <w:t>EN: The Greenland shark genome: Insights into lifespan extremes and population dynamics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3">
        <w:r>
          <w:rPr>
            <w:color w:val="1155CC"/>
            <w:u w:val="single"/>
          </w:rPr>
          <w:t>10.1073/pnas.2601272123</w:t>
        </w:r>
      </w:hyperlink>
    </w:p>
    <w:p>
      <w:pPr>
        <w:spacing w:before="0" w:after="120"/>
      </w:pPr>
      <w:r>
        <w:rPr>
          <w:b/>
        </w:rPr>
        <w:t xml:space="preserve">Notes: </w:t>
      </w:r>
      <w:r>
        <w:t>abstract_source=crossref</w:t>
      </w:r>
    </w:p>
    <w:p>
      <w:pPr>
        <w:spacing w:before="0" w:after="80" w:lineRule="auto" w:line="276"/>
      </w:pPr>
      <w:r>
        <w:rPr>
          <w:b/>
        </w:rPr>
        <w:t xml:space="preserve">摘要（ZH）: </w:t>
      </w:r>
      <w:r>
        <w:t>格陵兰鲨（</w:t>
      </w:r>
      <w:r>
        <w:t xml:space="preserve"> </w:t>
      </w:r>
      <w:r>
        <w:t>小头睡虫</w:t>
      </w:r>
      <w:r>
        <w:t xml:space="preserve"> </w:t>
      </w:r>
      <w:r>
        <w:t>）以其缓慢的新陈代谢和深海栖息地而闻名。它被认为是地球上最长寿的脊椎动物，估计寿命为 392 ± 120 年。尽管其寿命惊人且生活方式不同寻常，但目前还没有针对该物种的基因组研究。在这里，我们报告了格陵兰鲨鱼基因组的染色体水平组装，其大小为 5.9 Gb，N50 长度为 233 Mb，完整性得分为 96.7%。我们对基因家族扩展和正选择的分析揭示了经典的长寿相关机制，包括免疫增强、癌症抵抗和 DNA 修复，以及可能与延长寿命限制相关的其他特征。连接组蛋白 H1.0 球状结构域中的独特氨基酸取代预计会增强染色质稳定性，并且该物种独特的基因库为生成可能将铁死亡与超长寿命联系起来的假设提供了框架。我们还阐明了有效人口规模的动态（</w:t>
      </w:r>
      <w:r>
        <w:t xml:space="preserve"> </w:t>
      </w:r>
      <w:r>
        <w:t>氮</w:t>
      </w:r>
      <w:r>
        <w:t xml:space="preserve"> </w:t>
      </w:r>
      <w:r>
        <w:t>e</w:t>
      </w:r>
      <w:r>
        <w:t xml:space="preserve"> </w:t>
      </w:r>
      <w:r>
        <w:t>）格陵兰鲨及其近亲太平洋睡鲨（</w:t>
      </w:r>
      <w:r>
        <w:t xml:space="preserve"> </w:t>
      </w:r>
      <w:r>
        <w:t>太平洋梦魇</w:t>
      </w:r>
      <w:r>
        <w:t xml:space="preserve"> </w:t>
      </w:r>
      <w:r>
        <w:t>）。这些基因组分析提供了对格陵兰鲨鱼超长寿命的分子基础的见解，并强调了可以为未来长寿研究提供信息的潜在遗传机制。</w:t>
      </w:r>
    </w:p>
    <w:p>
      <w:pPr>
        <w:spacing w:before="0" w:after="200" w:lineRule="auto" w:line="276"/>
      </w:pPr>
      <w:r>
        <w:rPr>
          <w:b/>
        </w:rPr>
        <w:t xml:space="preserve">Abstract (EN): </w:t>
      </w:r>
      <w:r>
        <w:t>The Greenland shark (</w:t>
      </w:r>
      <w:r>
        <w:t xml:space="preserve"> </w:t>
      </w:r>
      <w:r>
        <w:t>Somniosus microcephalus</w:t>
      </w:r>
      <w:r>
        <w:t xml:space="preserve"> </w:t>
      </w:r>
      <w:r>
        <w:t>) is known for its slow metabolism and deep-sea habitat. It is thought to be the longest-lived vertebrate on Earth, with an estimated lifespan of 392 ± 120 y. Despite its remarkable longevity and unusual lifestyle, no genomic studies are yet available for this species. Here, we report a chromosome-level assembly of the Greenland shark genome, which is 5.9 Gb in size with an N50 length of 233 Mb and a completeness score of 96.7%. Our analyses of gene family expansion and positive selection revealed classical longevity-related mechanisms, including immune enhancement, cancer resistance, and DNA repair, as well as additional features potentially associated with extended lifespan limits. Unique amino acid substitutions in the globular domain of linker histone H1.0 are predicted to enhance chromatin stability, and the species’ distinctive gene repertoire provides a framework for generating hypotheses potentially linking ferroptosis to exceptional longevity. We also elucidate the dynamics of the effective population size (</w:t>
      </w:r>
      <w:r>
        <w:t xml:space="preserve"> </w:t>
      </w:r>
      <w:r>
        <w:t>N</w:t>
      </w:r>
      <w:r>
        <w:t xml:space="preserve"> </w:t>
      </w:r>
      <w:r>
        <w:t>e</w:t>
      </w:r>
      <w:r>
        <w:t xml:space="preserve"> </w:t>
      </w:r>
      <w:r>
        <w:t>) of the Greenland shark and its close relative, the Pacific sleeper shark (</w:t>
      </w:r>
      <w:r>
        <w:t xml:space="preserve"> </w:t>
      </w:r>
      <w:r>
        <w:t>Somniosus pacificus</w:t>
      </w:r>
      <w:r>
        <w:t xml:space="preserve"> </w:t>
      </w:r>
      <w:r>
        <w:t>). These genomic analyses offer insights into the molecular basis of the exceptional longevity of the Greenland shark and highlight potential genetic mechanisms that could inform future research into longevity.</w:t>
      </w:r>
    </w:p>
    <w:p>
      <w:pPr>
        <w:spacing w:before="120" w:after="120"/>
      </w:pPr>
      <w:r>
        <w:rPr>
          <w:sz w:val="18"/>
        </w:rPr>
        <w:t>——————————————————————————————————————————————————————————————————————</w:t>
      </w:r>
    </w:p>
    <w:p>
      <w:pPr>
        <w:spacing w:before="160" w:after="40" w:line="240" w:lineRule="auto"/>
      </w:pPr>
      <w:r>
        <w:rPr>
          <w:b/>
        </w:rPr>
        <w:t xml:space="preserve">[189] </w:t>
      </w:r>
      <w:hyperlink r:id="rId584">
        <w:r>
          <w:rPr>
            <w:color w:val="1155CC"/>
            <w:u w:val="single"/>
          </w:rPr>
          <w:t>BCG 水凝胶可实现局部 NOD2/STING 激活，以克服对免疫检查点封锁的抵抗力</w:t>
        </w:r>
      </w:hyperlink>
    </w:p>
    <w:p>
      <w:pPr>
        <w:spacing w:before="0" w:after="80"/>
      </w:pPr>
      <w:r>
        <w:rPr>
          <w:i/>
          <w:sz w:val="20"/>
        </w:rPr>
        <w:t>EN: A BCG hydrogel enables localized NOD2/STING activation to overcome resistance to immune checkpoint blockade</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5">
        <w:r>
          <w:rPr>
            <w:color w:val="1155CC"/>
            <w:u w:val="single"/>
          </w:rPr>
          <w:t>10.1073/pnas.2531588123</w:t>
        </w:r>
      </w:hyperlink>
    </w:p>
    <w:p>
      <w:pPr>
        <w:spacing w:before="0" w:after="120"/>
      </w:pPr>
      <w:r>
        <w:rPr>
          <w:b/>
        </w:rPr>
        <w:t xml:space="preserve">Notes: </w:t>
      </w:r>
      <w:r>
        <w:t>abstract_source=crossref</w:t>
      </w:r>
    </w:p>
    <w:p>
      <w:pPr>
        <w:spacing w:before="0" w:after="80" w:lineRule="auto" w:line="276"/>
      </w:pPr>
      <w:r>
        <w:rPr>
          <w:b/>
        </w:rPr>
        <w:t xml:space="preserve">摘要（ZH）: </w:t>
      </w:r>
      <w:r>
        <w:t>对免疫检查点阻断（ICB）的抵抗通常源于富含抑制性骨髓细胞的免疫冷肿瘤。先前的研究表明 NOD2 信号传导与抗肿瘤免疫和 ICB 反应的调节有关，但在肿瘤内有效且持久地参与该途径的方法仍然有限。在这里，结直肠癌的单细胞转录组分析确定了</w:t>
      </w:r>
      <w:r>
        <w:t xml:space="preserve"> </w:t>
      </w:r>
      <w:r>
        <w:t>诺德2</w:t>
      </w:r>
      <w:r>
        <w:t xml:space="preserve"> </w:t>
      </w:r>
      <w:r>
        <w:t>高</w:t>
      </w:r>
      <w:r>
        <w:t xml:space="preserve"> </w:t>
      </w:r>
      <w:r>
        <w:t>肿瘤相关巨噬细胞 (TAM) 子集富含炎症和免疫激活程序。为了治疗性地利用这种状态，我们设计了一种可注射的含锰藻酸盐水凝胶，其封装了聚精氨酸功能化</w:t>
      </w:r>
      <w:r>
        <w:t xml:space="preserve"> </w:t>
      </w:r>
      <w:r>
        <w:t>芽孢杆菌属</w:t>
      </w:r>
      <w:r>
        <w:t xml:space="preserve"> </w:t>
      </w:r>
      <w:r>
        <w:t>卡介苗</w:t>
      </w:r>
      <w:r>
        <w:t xml:space="preserve"> </w:t>
      </w:r>
      <w:r>
        <w:t>(MHY@PBCG) 用于 TAM 中 NOD2 和 STING 信号的持续瘤内递送和局部共激活。聚精氨酸增强巨噬细胞对 BCG 的摄取，而锰</w:t>
      </w:r>
      <w:r>
        <w:t xml:space="preserve"> </w:t>
      </w:r>
      <w:r>
        <w:t>2+</w:t>
      </w:r>
      <w:r>
        <w:t xml:space="preserve"> </w:t>
      </w:r>
      <w:r>
        <w:t>稳定水凝胶并增强 STING 激活。局部施用 MHY@PBCG 将 TAM 重新编程为 M1 样表型，增加炎症细胞因子和干扰素程序，将冷肿瘤转化为免疫炎症病变，并在多种模型中恢复对抗 PD1 治疗的反应性。从机制上讲，协调的 NOD2/STING 激活建立了一个自我强化的炎症回路，将巨噬细胞重编程与下游 T 细胞介导的抗肿瘤免疫联系起来。这些发现建立了一个地方性</w:t>
      </w:r>
    </w:p>
    <w:p>
      <w:pPr>
        <w:spacing w:before="0" w:after="200" w:lineRule="auto" w:line="276"/>
      </w:pPr>
      <w:r>
        <w:rPr>
          <w:b/>
        </w:rPr>
        <w:t xml:space="preserve">Abstract (EN): </w:t>
      </w:r>
      <w:r>
        <w:t>Resistance to immune checkpoint blockade (ICB) often arises from immunologically cold tumors enriched in suppressive myeloid cells. Previous studies have implicated NOD2 signaling in antitumor immunity and in modulation of ICB responses, but approaches to engage this pathway effectively and durably within tumors remain limited. Here, single-cell transcriptomic analysis of colorectal cancer identified a</w:t>
      </w:r>
      <w:r>
        <w:t xml:space="preserve"> </w:t>
      </w:r>
      <w:r>
        <w:t>NOD2</w:t>
      </w:r>
      <w:r>
        <w:t xml:space="preserve"> </w:t>
      </w:r>
      <w:r>
        <w:t>high</w:t>
      </w:r>
      <w:r>
        <w:t xml:space="preserve"> </w:t>
      </w:r>
      <w:r>
        <w:t>tumor-associated macrophage (TAM) subset enriched for inflammatory and immune-activating programs. To therapeutically harness this state, we engineered an injectable manganese-containing alginate hydrogel encapsulating polyarginine-functionalized</w:t>
      </w:r>
      <w:r>
        <w:t xml:space="preserve"> </w:t>
      </w:r>
      <w:r>
        <w:t>Bacillus</w:t>
      </w:r>
      <w:r>
        <w:t xml:space="preserve"> </w:t>
      </w:r>
      <w:r>
        <w:t>Calmette-Guérin</w:t>
      </w:r>
      <w:r>
        <w:t xml:space="preserve"> </w:t>
      </w:r>
      <w:r>
        <w:t>(MHY@PBCG) for sustained intratumoral delivery and localized coactivation of NOD2 and STING signaling in TAMs. Polyarginine enhanced BCG uptake by macrophages, whereas Mn</w:t>
      </w:r>
      <w:r>
        <w:t xml:space="preserve"> </w:t>
      </w:r>
      <w:r>
        <w:t>2+</w:t>
      </w:r>
      <w:r>
        <w:t xml:space="preserve"> </w:t>
      </w:r>
      <w:r>
        <w:t>stabilized the hydrogel and amplified STING activation. Local administration of MHY@PBCG reprogrammed TAMs toward an M1-like phenotype, increased inflammatory cytokine and interferon programs, converted cold tumors into immune-inflamed lesions, and restored responsiveness to anti-PD1 therapy in multiple models. Mechanistically, coordinated NOD2/STING activation established a self-reinforcing inflammatory circuit linking macrophage reprogramming to downstream T cell–mediated antitumor immunity. These findings establish a localized biomaterial strategy for overcoming checkpoint resistance through macrophage-centered remodeling of the tumor microenvironment.</w:t>
      </w:r>
    </w:p>
    <w:p>
      <w:pPr>
        <w:spacing w:before="120" w:after="120"/>
      </w:pPr>
      <w:r>
        <w:rPr>
          <w:sz w:val="18"/>
        </w:rPr>
        <w:t>——————————————————————————————————————————————————————————————————————</w:t>
      </w:r>
    </w:p>
    <w:p>
      <w:pPr>
        <w:spacing w:before="160" w:after="40" w:line="240" w:lineRule="auto"/>
      </w:pPr>
      <w:r>
        <w:rPr>
          <w:b/>
        </w:rPr>
        <w:t xml:space="preserve">[190] </w:t>
      </w:r>
      <w:hyperlink r:id="rId586">
        <w:r>
          <w:rPr>
            <w:color w:val="1155CC"/>
            <w:u w:val="single"/>
          </w:rPr>
          <w:t>重新结合可促进具有丰富靶标的小分子药物的细胞保留</w:t>
        </w:r>
      </w:hyperlink>
    </w:p>
    <w:p>
      <w:pPr>
        <w:spacing w:before="0" w:after="80"/>
      </w:pPr>
      <w:r>
        <w:rPr>
          <w:i/>
          <w:sz w:val="20"/>
        </w:rPr>
        <w:t>EN: Rebinding drives cellular retention of small-molecule drugs with abundant targets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7">
        <w:r>
          <w:rPr>
            <w:color w:val="1155CC"/>
            <w:u w:val="single"/>
          </w:rPr>
          <w:t>10.1073/pnas.2531949123</w:t>
        </w:r>
      </w:hyperlink>
    </w:p>
    <w:p>
      <w:pPr>
        <w:spacing w:before="0" w:after="120"/>
      </w:pPr>
      <w:r>
        <w:rPr>
          <w:b/>
        </w:rPr>
        <w:t xml:space="preserve">Notes: </w:t>
      </w:r>
      <w:r>
        <w:t>abstract_source=crossref</w:t>
      </w:r>
    </w:p>
    <w:p>
      <w:pPr>
        <w:spacing w:before="0" w:after="80" w:lineRule="auto" w:line="276"/>
      </w:pPr>
      <w:r>
        <w:rPr>
          <w:b/>
        </w:rPr>
        <w:t xml:space="preserve">摘要（ZH）: </w:t>
      </w:r>
      <w:r>
        <w:t>许多小分子抗肿瘤药物的给药频率远低于根据其血浆半衰期预测的频率，部分原因是它们的功效是由肿瘤内的长期保留所驱动的。药物滞留可能是由非特异性蛋白质结合、膜渗透性低、酸性隔室中的隔离、靶标解离缓慢以及重新结合到空靶位点引起的，但该领域缺乏用于区分这些机制和预测体内滞留的定量框架和临床前测定。我们开发了一个理论框架和一个简单的两种药物测定法，用于量化基于细胞的模型中的保留机制。对具有 8 个不同细胞内靶点的 13 种药物的应用揭示了不同的保留机制。重新结合成为保留的有效驱动因素，其大小由目标与亲和力比率（[目标]/</w:t>
      </w:r>
      <w:r>
        <w:t>K</w:t>
      </w:r>
      <w:r>
        <w:t xml:space="preserve"> </w:t>
      </w:r>
      <w:r>
        <w:t>d</w:t>
      </w:r>
      <w:r>
        <w:t xml:space="preserve"> </w:t>
      </w:r>
      <w:r>
        <w:t>）。重新结合可将紫杉烷类和雷帕霉素等重要药物的洗脱率减慢 100 倍或更多。它还解释了高装载浓度的需要。我们的方法弥合了药理学建模中的关键差距，并提供了实用工具来指导间歇给药方案的设计。</w:t>
      </w:r>
    </w:p>
    <w:p>
      <w:pPr>
        <w:spacing w:before="0" w:after="200" w:lineRule="auto" w:line="276"/>
      </w:pPr>
      <w:r>
        <w:rPr>
          <w:b/>
        </w:rPr>
        <w:t xml:space="preserve">Abstract (EN): </w:t>
      </w:r>
      <w:r>
        <w:t>Many small-molecule antitumor drugs are administered far less frequently than would be predicted from their plasma half-lives, in part because their efficacy is driven by prolonged retention within tumors. Drug retention can be caused by nonspecific protein binding, low membrane permeability, sequestration in acidic compartments, slow target dissociation, and rebinding to empty target sites, but the field has lacked a quantitative framework and preclinical assays for discriminating these mechanisms and predicting retention in vivo. We developed a theoretical framework and a simple two-drug assay for quantifying retention mechanisms in cell-based models. Application to 13 drugs with 8 distinct intracellular targets revealed diverse retention mechanisms. Rebinding emerged as a potent driver of retention whose magnitude was predicted by the target-to-affinity ratio ([Target]/</w:t>
      </w:r>
      <w:r>
        <w:t>K</w:t>
      </w:r>
      <w:r>
        <w:t xml:space="preserve"> </w:t>
      </w:r>
      <w:r>
        <w:t>d</w:t>
      </w:r>
      <w:r>
        <w:t xml:space="preserve"> </w:t>
      </w:r>
      <w:r>
        <w:t>). Rebinding slows the washout rates of important drugs such as taxanes and rapamycin by 100-fold or more. It also explains the need for high loading concentrations. Our approach bridges a critical gap in pharmacology modeling and provides practical tools to guide the design of intermittent dosing regimens.</w:t>
      </w:r>
    </w:p>
    <w:p>
      <w:pPr>
        <w:spacing w:before="120" w:after="120"/>
      </w:pPr>
      <w:r>
        <w:rPr>
          <w:sz w:val="18"/>
        </w:rPr>
        <w:t>——————————————————————————————————————————————————————————————————————</w:t>
      </w:r>
    </w:p>
    <w:p>
      <w:pPr>
        <w:spacing w:before="160" w:after="40" w:line="240" w:lineRule="auto"/>
      </w:pPr>
      <w:r>
        <w:rPr>
          <w:b/>
        </w:rPr>
        <w:t xml:space="preserve">[191] </w:t>
      </w:r>
      <w:hyperlink r:id="rId588">
        <w:r>
          <w:rPr>
            <w:color w:val="1155CC"/>
            <w:u w:val="single"/>
          </w:rPr>
          <w:t>检测动态系统中的变化点：模拟季节性流感随时间变化的传播</w:t>
        </w:r>
      </w:hyperlink>
    </w:p>
    <w:p>
      <w:pPr>
        <w:spacing w:before="0" w:after="80"/>
      </w:pPr>
      <w:r>
        <w:rPr>
          <w:i/>
          <w:sz w:val="20"/>
        </w:rPr>
        <w:t>EN: Detecting changepoints in dynamical systems: Modeling time-varying transmission of seasonal influenza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9">
        <w:r>
          <w:rPr>
            <w:color w:val="1155CC"/>
            <w:u w:val="single"/>
          </w:rPr>
          <w:t>10.1073/pnas.2533861123</w:t>
        </w:r>
      </w:hyperlink>
    </w:p>
    <w:p>
      <w:pPr>
        <w:spacing w:before="0" w:after="120"/>
      </w:pPr>
      <w:r>
        <w:rPr>
          <w:b/>
        </w:rPr>
        <w:t xml:space="preserve">Notes: </w:t>
      </w:r>
      <w:r>
        <w:t>abstract_source=crossref</w:t>
      </w:r>
    </w:p>
    <w:p>
      <w:pPr>
        <w:spacing w:before="0" w:after="80" w:lineRule="auto" w:line="276"/>
      </w:pPr>
      <w:r>
        <w:rPr>
          <w:b/>
        </w:rPr>
        <w:t xml:space="preserve">摘要（ZH）: </w:t>
      </w:r>
      <w:r>
        <w:t>季节性流感流行表现出复杂的传播动态，受到社会行为和季节效应等时变外在因素的影响。估计传播率的变化对于准确预测流行曲线至关重要。这项研究提出了一个检测传输参数变化点的框架（</w:t>
      </w:r>
      <w:r>
        <w:t xml:space="preserve"> </w:t>
      </w:r>
      <w:r>
        <w:t>β</w:t>
      </w:r>
      <w:r>
        <w:t xml:space="preserve"> </w:t>
      </w:r>
      <w:r>
        <w:t>t</w:t>
      </w:r>
      <w:r>
        <w:t xml:space="preserve"> </w:t>
      </w:r>
      <w:r>
        <w:t>），作为确定性分区模型中的分段常数函数应用。使用爱尔兰最近四个甲型流感季节（2019/2020 年和 2022-2025 年）的住院病例数据，我们应用迭代过滤和核密度估计来识别特定季节和跨季节的变化点结构。该算法集成了随机搜索、局部扰动和重采样来推断最合理的变化点配置。结果揭示了跨季节一致的变化点模式，特别是在社交混合增加的时期，例如十二月假期期间。还开发了通用变化点模型，以实现中期预测和情景规划。这种方法提供了一种用于捕获传输突变的稳健方法，并且可以适用于其他动力系统。</w:t>
      </w:r>
    </w:p>
    <w:p>
      <w:pPr>
        <w:spacing w:before="0" w:after="200" w:lineRule="auto" w:line="276"/>
      </w:pPr>
      <w:r>
        <w:rPr>
          <w:b/>
        </w:rPr>
        <w:t xml:space="preserve">Abstract (EN): </w:t>
      </w:r>
      <w:r>
        <w:t>Seasonal influenza epidemics exhibit complex transmission dynamics influenced by time-varying extrinsic factors such as social behavior and seasonal effects. Estimating changes in transmission rates is critical to enable accurate forecasting of the epidemic curve. This study presents a framework for detecting changepoints in the transmission parameter (</w:t>
      </w:r>
      <w:r>
        <w:t xml:space="preserve"> </w:t>
      </w:r>
      <w:r>
        <w:t>β</w:t>
      </w:r>
      <w:r>
        <w:t xml:space="preserve"> </w:t>
      </w:r>
      <w:r>
        <w:t>t</w:t>
      </w:r>
      <w:r>
        <w:t xml:space="preserve"> </w:t>
      </w:r>
      <w:r>
        <w:t>), applied as a piecewise constant function within a deterministic compartmental model. Using hospitalized case data from four recent influenza A seasons in Ireland (2019/2020 and 2022–2025), we applied iterated filtering and kernel density estimation to identify season-specific and cross-seasonal changepoint structures. The algorithm integrates stochastic search, local perturbation, and resampling to infer the most plausible changepoint configurations. Results reveal consistent changepoint patterns across seasons, particularly during periods of increased social mixing, such as the December holiday period. A universal changepoint model was also developed, enabling medium-term forecasting and scenario planning. This approach offers a robust method for capturing abrupt shifts in transmission and may be applicable to other dynamical systems.</w:t>
      </w:r>
    </w:p>
    <w:p>
      <w:pPr>
        <w:spacing w:before="120" w:after="120"/>
      </w:pPr>
      <w:r>
        <w:rPr>
          <w:sz w:val="18"/>
        </w:rPr>
        <w:t>——————————————————————————————————————————————————————————————————————</w:t>
      </w:r>
    </w:p>
    <w:p>
      <w:pPr>
        <w:spacing w:before="160" w:after="40" w:line="240" w:lineRule="auto"/>
      </w:pPr>
      <w:r>
        <w:rPr>
          <w:b/>
        </w:rPr>
        <w:t xml:space="preserve">[192] </w:t>
      </w:r>
      <w:hyperlink r:id="rId590">
        <w:r>
          <w:rPr>
            <w:color w:val="1155CC"/>
            <w:u w:val="single"/>
          </w:rPr>
          <w:t>说服大型语言模型遵守令人反感的请求</w:t>
        </w:r>
      </w:hyperlink>
    </w:p>
    <w:p>
      <w:pPr>
        <w:spacing w:before="0" w:after="80"/>
      </w:pPr>
      <w:r>
        <w:rPr>
          <w:i/>
          <w:sz w:val="20"/>
        </w:rPr>
        <w:t>EN: Persuading large language models to comply with objectionable requests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1">
        <w:r>
          <w:rPr>
            <w:color w:val="1155CC"/>
            <w:u w:val="single"/>
          </w:rPr>
          <w:t>10.1073/pnas.2535868123</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大型语言模型（LLM）是否像人类一样容易受到说服力的影响？我们测试了经典的说服原则（权威、承诺、喜好、互惠、稀缺、社会证明和团结）是否可以诱导三种广泛使用的法学硕士（GPT-5 mini、Claude Haiku 4.5 和 Gemini 3 Flash）遵守协助合成受管制物质的请求。在 126,000 次对话中，说服原则将遵守率从 35.3%（基线）提高到 51.3%（使用任何原则）。尽管法学硕士不是人类，但这些发现强调了他们的超人类（即类人）本质，并揭示了试图规避安全护栏的恶意用户操纵的风险。</w:t>
      </w:r>
    </w:p>
    <w:p>
      <w:pPr>
        <w:spacing w:before="0" w:after="200" w:lineRule="auto" w:line="276"/>
      </w:pPr>
      <w:r>
        <w:rPr>
          <w:b/>
        </w:rPr>
        <w:t xml:space="preserve">Abstract (EN): </w:t>
      </w:r>
      <w:r>
        <w:t>Are large language models (LLMs) susceptible to the same persuasive appeals as humans? We tested whether classic persuasion principles (authority, commitment, liking, reciprocity, scarcity, social proof, and unity) could induce three widely used LLMs (GPT-5 mini, Claude Haiku 4.5, and Gemini 3 Flash) to comply with requests to assist with the synthesis of regulated substances. Across 126,000 conversations, persuasion principles increased compliance from 35.3% (at baseline) to 51.3% (using any principle). Although LLMs are not human, these findings underscore their parahuman (i.e., humanlike) nature and reveal the risk of manipulation by malicious users seeking to circumvent safety guardrails.</w:t>
      </w:r>
    </w:p>
    <w:p>
      <w:pPr>
        <w:spacing w:before="120" w:after="120"/>
      </w:pPr>
      <w:r>
        <w:rPr>
          <w:sz w:val="18"/>
        </w:rPr>
        <w:t>——————————————————————————————————————————————————————————————————————</w:t>
      </w:r>
    </w:p>
    <w:p>
      <w:pPr>
        <w:spacing w:before="160" w:after="40" w:line="240" w:lineRule="auto"/>
      </w:pPr>
      <w:r>
        <w:rPr>
          <w:b/>
        </w:rPr>
        <w:t xml:space="preserve">[193] </w:t>
      </w:r>
      <w:hyperlink r:id="rId592">
        <w:r>
          <w:rPr>
            <w:color w:val="1155CC"/>
            <w:u w:val="single"/>
          </w:rPr>
          <w:t>肺炎球菌膜颗粒促进血清型无关的细胞和体液免疫，并防止肺炎球菌定植</w:t>
        </w:r>
      </w:hyperlink>
    </w:p>
    <w:p>
      <w:pPr>
        <w:spacing w:before="0" w:after="80"/>
      </w:pPr>
      <w:r>
        <w:rPr>
          <w:i/>
          <w:sz w:val="20"/>
        </w:rPr>
        <w:t>EN: Pneumococcal membrane particles promote serotype-independent cellular and humoral immunity and protect against pneumococcal colonization</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3">
        <w:r>
          <w:rPr>
            <w:color w:val="1155CC"/>
            <w:u w:val="single"/>
          </w:rPr>
          <w:t>10.1073/pnas.2537226123</w:t>
        </w:r>
      </w:hyperlink>
    </w:p>
    <w:p>
      <w:pPr>
        <w:spacing w:before="0" w:after="120"/>
      </w:pPr>
      <w:r>
        <w:rPr>
          <w:b/>
        </w:rPr>
        <w:t xml:space="preserve">Notes: </w:t>
      </w:r>
      <w:r>
        <w:t>abstract_source=crossref</w:t>
      </w:r>
    </w:p>
    <w:p>
      <w:pPr>
        <w:spacing w:before="0" w:after="80" w:lineRule="auto" w:line="276"/>
      </w:pPr>
      <w:r>
        <w:rPr>
          <w:b/>
        </w:rPr>
        <w:t xml:space="preserve">摘要（ZH）: </w:t>
      </w:r>
      <w:r>
        <w:t>尽管实施了肺炎球菌结合疫苗（PCV）</w:t>
      </w:r>
      <w:r>
        <w:t xml:space="preserve"> </w:t>
      </w:r>
      <w:r>
        <w:t>肺炎链球菌</w:t>
      </w:r>
      <w:r>
        <w:t xml:space="preserve"> </w:t>
      </w:r>
      <w:r>
        <w:t>感染，这些疾病仍然是全球死亡率和发病率的主要原因，突出表明需要一种新的免疫策略。肺炎球菌释放富含脂质、毒力因子和表面蛋白的细胞外囊泡/膜颗粒（MP），在预防小鼠侵袭性肺炎球菌疾病方面显示出强大的功效。因此，MP 提出了一种替代疫苗策略。然而，目前尚缺乏对肺炎球菌 MP 如何在体内相互作用和调节免疫系统的深入了解。在这项研究中，我们证明肺炎球菌 MP 具有强大的内在佐剂特性和保守抗原，包括 MalX 和 PrsA，支持小鼠和人类中强大的血清型无关效应和记忆 Th17 反应。从机制上讲，囊泡通过 TLR2 进行感知，并且人类 IL-17 反应需要通过该受体发出信号。此外，MP鼻内免疫可扩大肺部组织驻留巨噬细胞群，增强功能能力。我们的研究还表明，在没有佐剂的情况下进行 MP 免疫足以防止小鼠体内的定植。</w:t>
      </w:r>
    </w:p>
    <w:p>
      <w:pPr>
        <w:spacing w:before="0" w:after="200" w:lineRule="auto" w:line="276"/>
      </w:pPr>
      <w:r>
        <w:rPr>
          <w:b/>
        </w:rPr>
        <w:t xml:space="preserve">Abstract (EN): </w:t>
      </w:r>
      <w:r>
        <w:t>Despite implementation of pneumococcal conjugated vaccines (PCVs) against</w:t>
      </w:r>
      <w:r>
        <w:t xml:space="preserve"> </w:t>
      </w:r>
      <w:r>
        <w:t>Streptococcus pneumoniae</w:t>
      </w:r>
      <w:r>
        <w:t xml:space="preserve"> </w:t>
      </w:r>
      <w:r>
        <w:t>infections, these diseases are still major contributors to global mortality and morbidity, highlighting the need for a novel immunization strategy. Pneumococci release extracellular vesicles/membrane particles (MP) that are enriched in lipids, virulence factors, and surface proteins, and show great efficacy in protecting against invasive pneumococcal disease in mice. As such, MP present an alternative vaccine strategy. However, an in-depth understanding of how pneumococcal MP interact and modulate the immune system in vivo is currently lacking. In this study, we demonstrate that pneumococcal MP possess robust intrinsic adjuvant properties and conserved antigens, including MalX and PrsA, that support a strong serotype-independent effector and memory Th17 response in mice and humans. Mechanistically, vesicles are sensed through TLR2 and signaling through this receptor is required for the human IL-17 response. Moreover, intranasal immunization with MP expands the tissue resident macrophage populations in the lungs with enhanced functional capacities. Our study also demonstrates that MP immunization in the absence of adjuvant is sufficient to protect against colonization in mice.</w:t>
      </w:r>
    </w:p>
    <w:p>
      <w:pPr>
        <w:spacing w:before="120" w:after="120"/>
      </w:pPr>
      <w:r>
        <w:rPr>
          <w:sz w:val="18"/>
        </w:rPr>
        <w:t>——————————————————————————————————————————————————————————————————————</w:t>
      </w:r>
    </w:p>
    <w:p>
      <w:pPr>
        <w:spacing w:before="160" w:after="40" w:line="240" w:lineRule="auto"/>
      </w:pPr>
      <w:r>
        <w:rPr>
          <w:b/>
        </w:rPr>
        <w:t xml:space="preserve">[194] </w:t>
      </w:r>
      <w:hyperlink r:id="rId594">
        <w:r>
          <w:rPr>
            <w:color w:val="1155CC"/>
            <w:u w:val="single"/>
          </w:rPr>
          <w:t>异质浆细胞和微环境细胞之间相互作用的分子洞察及其在骨髓瘤中的临床相关性</w:t>
        </w:r>
      </w:hyperlink>
    </w:p>
    <w:p>
      <w:pPr>
        <w:spacing w:before="0" w:after="80"/>
      </w:pPr>
      <w:r>
        <w:rPr>
          <w:i/>
          <w:sz w:val="20"/>
        </w:rPr>
        <w:t>EN: Molecular insight into the interplay among heterogeneous plasmacytes and microenvironment cells and their clinical relevance in myeloma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5">
        <w:r>
          <w:rPr>
            <w:color w:val="1155CC"/>
            <w:u w:val="single"/>
          </w:rPr>
          <w:t>10.1073/pnas.2537965123</w:t>
        </w:r>
      </w:hyperlink>
    </w:p>
    <w:p>
      <w:pPr>
        <w:spacing w:before="0" w:after="120"/>
      </w:pPr>
      <w:r>
        <w:rPr>
          <w:b/>
        </w:rPr>
        <w:t xml:space="preserve">Notes: </w:t>
      </w:r>
      <w:r>
        <w:t>abstract_source=crossref</w:t>
      </w:r>
    </w:p>
    <w:p>
      <w:pPr>
        <w:spacing w:before="0" w:after="80" w:lineRule="auto" w:line="276"/>
      </w:pPr>
      <w:r>
        <w:rPr>
          <w:b/>
        </w:rPr>
        <w:t xml:space="preserve">摘要（ZH）: </w:t>
      </w:r>
      <w:r>
        <w:t>多发性骨髓瘤 (MM) 随着浆细胞遗传异常和微环境细胞 (MEC) 的变化而发生。尽管通过组学研究在了解 MM 疾病机制方面取得了进展，但中国 MM 患者的基因组/转录组分析仍然有限。在这里，我们收集了上海 MM Omics (SMMO) 项目中的 277 名新诊断的 MM (NDMM) 患者。通过全基因组/全外显子组测序和 RNA 测序 (RNA-seq) 对 267 例病例进行分析，确定了三个遗传组（MY、HRD 和 MS/CD）。使用单细胞 RNA 测序 (scRNA-seq)，我们调查了来自 SMMO 的 59 名 NDMM 受试者、来自公共数据库的 20 名复发病例和 30 名正常对照。定义了来自 NDMM (mSP1-mSP8) 的八个浆细胞亚群，每个亚群在形成分化轨迹的同时显示出独特的特征。 mSP2因其高增殖特性而值得注意。关于MEC，我们发现包括T辅助细胞、Treg细胞和细胞毒性T细胞在内的T细胞亚群均处于功能障碍状态，并且骨髓源性抑制细胞（例如巨噬细胞）主要处于M2极化状态，两者构成了有利于MM细胞生长和免疫逃逸的环境。此外，我们还仔细检查了 MM 细胞和 MEC 之间以及不同 MEC 之间的串扰。揭示了一个动态、全面的 MM 发病机制网络，其中包含许多配体-受体对。重要的是，mSP2 签名可以投影到 235 名患者的 MM 细胞 RNA-seq 数据上，生成具有 SMMO 预后价值的 Score100。通过国际分期系统的多变量分析</w:t>
      </w:r>
    </w:p>
    <w:p>
      <w:pPr>
        <w:spacing w:before="0" w:after="200" w:lineRule="auto" w:line="276"/>
      </w:pPr>
      <w:r>
        <w:rPr>
          <w:b/>
        </w:rPr>
        <w:t xml:space="preserve">Abstract (EN): </w:t>
      </w:r>
      <w:r>
        <w:t>Multiple myeloma (MM) develops with the acquisition of genetic abnormalities in plasmacytes and changes in microenvironment cells (MECs). Despite the progress in understanding MM disease mechanism through omics studies, the genomic/transcriptomic profiling remains limited in Chinese MM patients. Here, we collected 277 newly diagnosed MM (NDMM) patients in the Shanghai MM Omics (SMMO) project. Analysis of 267 cases with whole-genome/whole-exome sequencing and RNA sequencing (RNA-seq) identified three genetic groups (MY, HRD, and MS/CD). Using single-cell RNA sequencing (scRNA-seq), we investigated 59 NDMM subjects from SMMO, 20 relapsed cases from public database and 30 normal controls. Eight subpopulations of plasmacytes from NDMM (mSP1–mSP8) were defined, each showing unique signatures while forming a differentiation trajectory. The mSP2 is worth noting due to its high proliferative property. Regarding MECs, we found T cell subsets including T-helpers, Tregs, and cytotoxic T cells all in dysfunctional status and increased myeloid-derived suppressor cells such as macrophages mainly in M2 polarization, both constituting a milieu in favor of MM cell growth and immune escape. Furthermore, we scrutinized the crosstalk between MM cells and MECs and that among distinct MECs. A dynamic, comprehensive MM pathogenesis network was revealed, with a number of ligand–receptor pairs. Importantly, the mSP2 signature can be projected to the MM cell RNA-seq data of 235 patients to generate a Score100 with prognostic value in SMMO. Via multivariate analysis of the International Staging System, Consensus Genomic Staging, and Score100, we propose a practical MM stratification model for evaluating aggressive myeloma.</w:t>
      </w:r>
    </w:p>
    <w:p>
      <w:pPr>
        <w:spacing w:before="120" w:after="120"/>
      </w:pPr>
      <w:r>
        <w:rPr>
          <w:sz w:val="18"/>
        </w:rPr>
        <w:t>——————————————————————————————————————————————————————————————————————</w:t>
      </w:r>
    </w:p>
    <w:p>
      <w:pPr>
        <w:spacing w:before="160" w:after="40" w:line="240" w:lineRule="auto"/>
      </w:pPr>
      <w:r>
        <w:rPr>
          <w:b/>
        </w:rPr>
        <w:t xml:space="preserve">[195] </w:t>
      </w:r>
      <w:hyperlink r:id="rId596">
        <w:r>
          <w:rPr>
            <w:color w:val="1155CC"/>
            <w:u w:val="single"/>
          </w:rPr>
          <w:t>TAZ 将 ECM 重塑与子宫基质分化相结合以维持早期妊娠</w:t>
        </w:r>
      </w:hyperlink>
    </w:p>
    <w:p>
      <w:pPr>
        <w:spacing w:before="0" w:after="80"/>
      </w:pPr>
      <w:r>
        <w:rPr>
          <w:i/>
          <w:sz w:val="20"/>
        </w:rPr>
        <w:t>EN: TAZ integrates ECM remodeling with uterine stromal differentiation to maintain early pregnancy</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7">
        <w:r>
          <w:rPr>
            <w:color w:val="1155CC"/>
            <w:u w:val="single"/>
          </w:rPr>
          <w:t>10.1073/pnas.2528309123</w:t>
        </w:r>
      </w:hyperlink>
    </w:p>
    <w:p>
      <w:pPr>
        <w:spacing w:before="0" w:after="120"/>
      </w:pPr>
      <w:r>
        <w:rPr>
          <w:b/>
        </w:rPr>
        <w:t xml:space="preserve">Notes: </w:t>
      </w:r>
      <w:r>
        <w:t>abstract_source=crossref</w:t>
      </w:r>
    </w:p>
    <w:p>
      <w:pPr>
        <w:spacing w:before="0" w:after="80" w:lineRule="auto" w:line="276"/>
      </w:pPr>
      <w:r>
        <w:rPr>
          <w:b/>
        </w:rPr>
        <w:t xml:space="preserve">摘要（ZH）: </w:t>
      </w:r>
      <w:r>
        <w:t>子宫微环境对于怀孕和维持胚胎发育至关重要。胚胎附着诱导深刻的子宫内膜转化，包括基质分化和血管化，称为蜕膜化。这一过程在人类和啮齿动物中是保守的，甚至在胎盘形成之前就可以支持胚胎。蜕膜形成不良会导致胎儿生长受限或胎盘缺陷，但潜在机制仍不清楚。在这里，我们使用小鼠和人类子宫内膜（包括患者样本）的单细胞 RNA 测序来揭示关键调节因子。我们发现，胶原蛋白相关的细胞外基质 (ECM) 重塑依赖于 Hippo 信号传导的中心效应器 TAZ，并且对于蜕膜的形成至关重要。 ECM 途径在分化基质细胞以及 TAZ 和相关转录因子的上调中丰富。 TAZ 条件性子宫敲除（</w:t>
      </w:r>
      <w:r>
        <w:t xml:space="preserve"> </w:t>
      </w:r>
      <w:r>
        <w:t>WWTR1</w:t>
      </w:r>
      <w:r>
        <w:t xml:space="preserve"> </w:t>
      </w:r>
      <w:r>
        <w:t>弗洛克斯</w:t>
      </w:r>
      <w:r>
        <w:t xml:space="preserve"> </w:t>
      </w:r>
      <w:r>
        <w:t>程序</w:t>
      </w:r>
      <w:r>
        <w:t xml:space="preserve"> </w:t>
      </w:r>
      <w:r>
        <w:t>创/+</w:t>
      </w:r>
      <w:r>
        <w:t xml:space="preserve"> </w:t>
      </w:r>
      <w:r>
        <w:t>;</w:t>
      </w:r>
      <w:r>
        <w:t xml:space="preserve"> </w:t>
      </w:r>
      <w:r>
        <w:t>WWTR1</w:t>
      </w:r>
      <w:r>
        <w:t xml:space="preserve"> </w:t>
      </w:r>
      <w:r>
        <w:t>-uKO）导致小鼠妊娠失败，其特点是滋养层侵袭缺陷、早期胚胎退化和严重的生育能力低下。 TAZ 缺陷子宫内膜的空间转录组学和组织学分析进一步揭示了蜕膜化、ECM 重塑和血管化受损。因此，TAZ 促进胎儿-母体界面的颞叶 ECM 重塑，确保功能性蜕膜区形成和健康妊娠结局。</w:t>
      </w:r>
    </w:p>
    <w:p>
      <w:pPr>
        <w:spacing w:before="0" w:after="200" w:lineRule="auto" w:line="276"/>
      </w:pPr>
      <w:r>
        <w:rPr>
          <w:b/>
        </w:rPr>
        <w:t xml:space="preserve">Abstract (EN): </w:t>
      </w:r>
      <w:r>
        <w:t>The uterine microenvironment is critical for establishing pregnancy and sustaining embryonic development. Embryo attachment induces profound endometrial transformation, including stromal differentiation and vascularization, termed decidualization. This process, conserved in humans and rodents, supports the embryo even before placentation. Poorly formed decidua leads to fetal growth restriction or placental defects, yet underlying mechanisms remain unclear. Here, we used single-cell RNA-seq of mouse and human endometria, including patient samples, to uncover key regulators. We identified that collagen-related extracellular matrix (ECM) remodeling depends on TAZ, a central effector of Hippo signaling, and is essential for decidual formation. ECM pathways were enriched in differentiating stromal cells alongside upregulation of TAZ and associated transcription factors. Conditional uterine knockout of TAZ (</w:t>
      </w:r>
      <w:r>
        <w:t xml:space="preserve"> </w:t>
      </w:r>
      <w:r>
        <w:t>Wwtr1</w:t>
      </w:r>
      <w:r>
        <w:t xml:space="preserve"> </w:t>
      </w:r>
      <w:r>
        <w:t>flox/flox</w:t>
      </w:r>
      <w:r>
        <w:t xml:space="preserve"> </w:t>
      </w:r>
      <w:r>
        <w:t>Pgr</w:t>
      </w:r>
      <w:r>
        <w:t xml:space="preserve"> </w:t>
      </w:r>
      <w:r>
        <w:t>Cre/+</w:t>
      </w:r>
      <w:r>
        <w:t xml:space="preserve"> </w:t>
      </w:r>
      <w:r>
        <w:t>;</w:t>
      </w:r>
      <w:r>
        <w:t xml:space="preserve"> </w:t>
      </w:r>
      <w:r>
        <w:t>Wwtr1</w:t>
      </w:r>
      <w:r>
        <w:t xml:space="preserve"> </w:t>
      </w:r>
      <w:r>
        <w:t>-uKO) caused pregnancy failure in mice, marked by defective trophoblast invasion, early embryonic degradation, and severe subfertility. Spatial transcriptomic and histological analyses of TAZ-deficient endometria further revealed impaired decidualization, ECM remodeling, and vascularization. Thus, TAZ promotes temporal ECM remodeling at the feto–maternal interface, ensuring functional decidual zone formation and healthy pregnancy outcomes.</w:t>
      </w:r>
    </w:p>
    <w:p>
      <w:pPr>
        <w:spacing w:before="120" w:after="120"/>
      </w:pPr>
      <w:r>
        <w:rPr>
          <w:sz w:val="18"/>
        </w:rPr>
        <w:t>——————————————————————————————————————————————————————————————————————</w:t>
      </w:r>
    </w:p>
    <w:p>
      <w:pPr>
        <w:spacing w:before="160" w:after="40" w:line="240" w:lineRule="auto"/>
      </w:pPr>
      <w:r>
        <w:rPr>
          <w:b/>
        </w:rPr>
        <w:t xml:space="preserve">[196] </w:t>
      </w:r>
      <w:hyperlink r:id="rId598">
        <w:r>
          <w:rPr>
            <w:color w:val="1155CC"/>
            <w:u w:val="single"/>
          </w:rPr>
          <w:t>氧化还原和质子耦合的内膜转运蛋白介导铜输入细菌细胞质</w:t>
        </w:r>
      </w:hyperlink>
    </w:p>
    <w:p>
      <w:pPr>
        <w:spacing w:before="0" w:after="80"/>
      </w:pPr>
      <w:r>
        <w:rPr>
          <w:i/>
          <w:sz w:val="20"/>
        </w:rPr>
        <w:t>EN: A redox- and proton-coupled inner membrane transporter mediates copper import to the bacterial cytoplasm</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9">
        <w:r>
          <w:rPr>
            <w:color w:val="1155CC"/>
            <w:u w:val="single"/>
          </w:rPr>
          <w:t>10.1073/pnas.2601726123</w:t>
        </w:r>
      </w:hyperlink>
    </w:p>
    <w:p>
      <w:pPr>
        <w:spacing w:before="0" w:after="120"/>
      </w:pPr>
      <w:r>
        <w:rPr>
          <w:b/>
        </w:rPr>
        <w:t xml:space="preserve">Notes: </w:t>
      </w:r>
      <w:r>
        <w:t>abstract_source=crossref</w:t>
      </w:r>
    </w:p>
    <w:p>
      <w:pPr>
        <w:spacing w:before="0" w:after="80" w:lineRule="auto" w:line="276"/>
      </w:pPr>
      <w:r>
        <w:rPr>
          <w:b/>
        </w:rPr>
        <w:t xml:space="preserve">摘要（ZH）: </w:t>
      </w:r>
      <w:r>
        <w:t>细菌中的铜稳态需要严格调节的输入系统来平衡铜的基本氧化还原功能及其固有的细胞毒性；然而，细胞质铜摄取的机制仍然知之甚少。特别是，广泛存在的跨膜蛋白 CopD 家族已在遗传上与细胞质铜输入相关，但尚未得到机制表征。在这里，我们利用体内摄取测定、基于蛋白脂质体的实时铜易位动力学测量以及光谱和电化学分析，证明来自甲烷氧化菌的 CopD</w:t>
      </w:r>
      <w:r>
        <w:t xml:space="preserve"> </w:t>
      </w:r>
      <w:r>
        <w:t>毛孢甲基窦菌</w:t>
      </w:r>
      <w:r>
        <w:t xml:space="preserve"> </w:t>
      </w:r>
      <w:r>
        <w:t>OB3b 用作 Cu</w:t>
      </w:r>
      <w:r>
        <w:t xml:space="preserve"> </w:t>
      </w:r>
      <w:r>
        <w:t>+</w:t>
      </w:r>
      <w:r>
        <w:t xml:space="preserve"> </w:t>
      </w:r>
      <w:r>
        <w:t>/H</w:t>
      </w:r>
      <w:r>
        <w:t xml:space="preserve"> </w:t>
      </w:r>
      <w:r>
        <w:t>+</w:t>
      </w:r>
      <w:r>
        <w:t xml:space="preserve"> </w:t>
      </w:r>
      <w:r>
        <w:t>同向转运蛋白和 Cu</w:t>
      </w:r>
      <w:r>
        <w:t xml:space="preserve"> </w:t>
      </w:r>
      <w:r>
        <w:t>2+</w:t>
      </w:r>
      <w:r>
        <w:t xml:space="preserve"> </w:t>
      </w:r>
      <w:r>
        <w:t>还原酶。实时传输测量揭示了微摩尔铜的转运蛋白介导的饱和传输</w:t>
      </w:r>
      <w:r>
        <w:t xml:space="preserve"> </w:t>
      </w:r>
      <w:r>
        <w:t>+</w:t>
      </w:r>
      <w:r>
        <w:t xml:space="preserve"> </w:t>
      </w:r>
      <w:r>
        <w:t>亲和力和快速易位速率与促进扩散或潜在的二次主动转运一致，pH 敏感荧光测定建立了与 Cu 偶联的强制性质子共转运</w:t>
      </w:r>
      <w:r>
        <w:t xml:space="preserve"> </w:t>
      </w:r>
      <w:r>
        <w:t>+</w:t>
      </w:r>
      <w:r>
        <w:t xml:space="preserve"> </w:t>
      </w:r>
      <w:r>
        <w:t>易位。三个保守残基，两个组氨酸和一个色氨酸，预计分别位于周质和跨膜区域，被确定为铜吸收的关键决定因素，可能在底物协调和门控中发挥作用。值得注意的是，CopD 含有 C 端周质细胞色素</w:t>
      </w:r>
      <w:r>
        <w:t xml:space="preserve"> </w:t>
      </w:r>
      <w:r>
        <w:t>c</w:t>
      </w:r>
    </w:p>
    <w:p>
      <w:pPr>
        <w:spacing w:before="0" w:after="200" w:lineRule="auto" w:line="276"/>
      </w:pPr>
      <w:r>
        <w:rPr>
          <w:b/>
        </w:rPr>
        <w:t xml:space="preserve">Abstract (EN): </w:t>
      </w:r>
      <w:r>
        <w:t>Copper homeostasis in bacteria requires tightly regulated import systems to balance copper’s essential redox functions with its inherent cytotoxicity; yet, the mechanisms of cytoplasmic copper uptake remain poorly understood. In particular, the widespread CopD family of transmembrane proteins has been linked genetically to cytoplasmic copper import, but has not been mechanistically characterized. Here, using in vivo uptake assays, proteoliposome-based, real-time copper translocation kinetic measurements, and spectroscopic and electrochemical analyses, we demonstrate that CopD from the methanotroph</w:t>
      </w:r>
      <w:r>
        <w:t xml:space="preserve"> </w:t>
      </w:r>
      <w:r>
        <w:t>Methylosinus trichosporium</w:t>
      </w:r>
      <w:r>
        <w:t xml:space="preserve"> </w:t>
      </w:r>
      <w:r>
        <w:t>OB3b functions as a Cu</w:t>
      </w:r>
      <w:r>
        <w:t xml:space="preserve"> </w:t>
      </w:r>
      <w:r>
        <w:t>+</w:t>
      </w:r>
      <w:r>
        <w:t xml:space="preserve"> </w:t>
      </w:r>
      <w:r>
        <w:t>/H</w:t>
      </w:r>
      <w:r>
        <w:t xml:space="preserve"> </w:t>
      </w:r>
      <w:r>
        <w:t>+</w:t>
      </w:r>
      <w:r>
        <w:t xml:space="preserve"> </w:t>
      </w:r>
      <w:r>
        <w:t>symporter and a Cu</w:t>
      </w:r>
      <w:r>
        <w:t xml:space="preserve"> </w:t>
      </w:r>
      <w:r>
        <w:t>2+</w:t>
      </w:r>
      <w:r>
        <w:t xml:space="preserve"> </w:t>
      </w:r>
      <w:r>
        <w:t>reductase. Real-time transport measurements reveal transporter-mediated saturable transport with micromolar Cu</w:t>
      </w:r>
      <w:r>
        <w:t xml:space="preserve"> </w:t>
      </w:r>
      <w:r>
        <w:t>+</w:t>
      </w:r>
      <w:r>
        <w:t xml:space="preserve"> </w:t>
      </w:r>
      <w:r>
        <w:t>affinity and rapid translocation rates consistent with facilitated diffusion or potential secondary active transport, and pH-sensitive fluorescence assays establish obligatory proton cotransport coupled to Cu</w:t>
      </w:r>
      <w:r>
        <w:t xml:space="preserve"> </w:t>
      </w:r>
      <w:r>
        <w:t>+</w:t>
      </w:r>
      <w:r>
        <w:t xml:space="preserve"> </w:t>
      </w:r>
      <w:r>
        <w:t>translocation. Three conserved residues, two histidines and a tryptophan, predicted to reside in the periplasmic and transmembrane regions, respectively, were identified as critical determinants of copper uptake, with likely roles in substrate coordination and gating. Notably, CopD contains a C-terminal periplasmic cytochrome</w:t>
      </w:r>
      <w:r>
        <w:t xml:space="preserve"> </w:t>
      </w:r>
      <w:r>
        <w:t>c</w:t>
      </w:r>
      <w:r>
        <w:t xml:space="preserve"> </w:t>
      </w:r>
      <w:r>
        <w:t>domain with a complex electron paramagnetic resonance spectrum dominated by a low-spin, six-coordinate heme with a midpoint potential of 138 ± 5 mV. Spectroscopic and electrochemical data show that this heme can reduce Cu</w:t>
      </w:r>
      <w:r>
        <w:t xml:space="preserve"> </w:t>
      </w:r>
      <w:r>
        <w:t>2+</w:t>
      </w:r>
      <w:r>
        <w:t xml:space="preserve"> </w:t>
      </w:r>
      <w:r>
        <w:t>to Cu</w:t>
      </w:r>
      <w:r>
        <w:t xml:space="preserve"> </w:t>
      </w:r>
      <w:r>
        <w:t>+</w:t>
      </w:r>
      <w:r>
        <w:t xml:space="preserve"> </w:t>
      </w:r>
      <w:r>
        <w:t>, both in solution and when copper is bound to the cognate</w:t>
      </w:r>
      <w:r>
        <w:t xml:space="preserve"> </w:t>
      </w:r>
      <w:r>
        <w:t>M. trichosporium</w:t>
      </w:r>
      <w:r>
        <w:t xml:space="preserve"> </w:t>
      </w:r>
      <w:r>
        <w:t>OB3b periplasmic chaperone CopC. These findings support a model in which CopD couples periplasmic Cu</w:t>
      </w:r>
      <w:r>
        <w:t xml:space="preserve"> </w:t>
      </w:r>
      <w:r>
        <w:t>2+</w:t>
      </w:r>
      <w:r>
        <w:t xml:space="preserve"> </w:t>
      </w:r>
      <w:r>
        <w:t>reduction to Cu</w:t>
      </w:r>
      <w:r>
        <w:t xml:space="preserve"> </w:t>
      </w:r>
      <w:r>
        <w:t>+</w:t>
      </w:r>
      <w:r>
        <w:t xml:space="preserve"> </w:t>
      </w:r>
      <w:r>
        <w:t>/H</w:t>
      </w:r>
      <w:r>
        <w:t xml:space="preserve"> </w:t>
      </w:r>
      <w:r>
        <w:t>+</w:t>
      </w:r>
      <w:r>
        <w:t xml:space="preserve"> </w:t>
      </w:r>
      <w:r>
        <w:t>symport across the inner membrane, establishing a new paradigm for bacterial copper import and metal transporter function.</w:t>
      </w:r>
    </w:p>
    <w:p>
      <w:pPr>
        <w:spacing w:before="120" w:after="120"/>
      </w:pPr>
      <w:r>
        <w:rPr>
          <w:sz w:val="18"/>
        </w:rPr>
        <w:t>——————————————————————————————————————————————————————————————————————</w:t>
      </w:r>
    </w:p>
    <w:p>
      <w:pPr>
        <w:spacing w:before="160" w:after="40" w:line="240" w:lineRule="auto"/>
      </w:pPr>
      <w:r>
        <w:rPr>
          <w:b/>
        </w:rPr>
        <w:t xml:space="preserve">[197] </w:t>
      </w:r>
      <w:hyperlink r:id="rId600">
        <w:r>
          <w:rPr>
            <w:color w:val="1155CC"/>
            <w:u w:val="single"/>
          </w:rPr>
          <w:t>Dand5 的调控重新布线驱动了脊索动物的左右组织者异位性和器官不对称进化</w:t>
        </w:r>
      </w:hyperlink>
    </w:p>
    <w:p>
      <w:pPr>
        <w:spacing w:before="0" w:after="80"/>
      </w:pPr>
      <w:r>
        <w:rPr>
          <w:i/>
          <w:sz w:val="20"/>
        </w:rPr>
        <w:t>EN: Regulatory rewiring of Dand5 drove left–right organizer heterotopy and organ asymmetry evolution in chordates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601">
        <w:r>
          <w:rPr>
            <w:color w:val="1155CC"/>
            <w:u w:val="single"/>
          </w:rPr>
          <w:t>10.1073/pnas.2531024123</w:t>
        </w:r>
      </w:hyperlink>
    </w:p>
    <w:p>
      <w:pPr>
        <w:spacing w:before="0" w:after="120"/>
      </w:pPr>
      <w:r>
        <w:rPr>
          <w:b/>
        </w:rPr>
        <w:t xml:space="preserve">Notes: </w:t>
      </w:r>
      <w:r>
        <w:t>abstract_source=crossref</w:t>
      </w:r>
    </w:p>
    <w:p>
      <w:pPr>
        <w:spacing w:before="0" w:after="80" w:lineRule="auto" w:line="276"/>
      </w:pPr>
      <w:r>
        <w:rPr>
          <w:b/>
        </w:rPr>
        <w:t xml:space="preserve">摘要（ZH）: </w:t>
      </w:r>
      <w:r>
        <w:t>异位性（发育过程的空间重新定位）是驱动形态创新的关键机制，但其潜在的调控基础仍然知之甚少。在脊索动物中，左-右（L-R）组织者从以文昌鱼为代表的前部区域转移到脊椎动物的后端，伴随着整个 L-R 基因调控网络（GRN）的协调重新定位，包括</w:t>
      </w:r>
      <w:r>
        <w:t xml:space="preserve"> </w:t>
      </w:r>
      <w:r>
        <w:t>丹5</w:t>
      </w:r>
      <w:r>
        <w:t xml:space="preserve"> </w:t>
      </w:r>
      <w:r>
        <w:t>及其下游基因</w:t>
      </w:r>
      <w:r>
        <w:t xml:space="preserve"> </w:t>
      </w:r>
      <w:r>
        <w:t>节点</w:t>
      </w:r>
      <w:r>
        <w:t xml:space="preserve"> </w:t>
      </w:r>
      <w:r>
        <w:t>,</w:t>
      </w:r>
      <w:r>
        <w:t xml:space="preserve"> </w:t>
      </w:r>
      <w:r>
        <w:t>左撇子，</w:t>
      </w:r>
      <w:r>
        <w:t xml:space="preserve"> </w:t>
      </w:r>
      <w:r>
        <w:t>和</w:t>
      </w:r>
      <w:r>
        <w:t xml:space="preserve"> </w:t>
      </w:r>
      <w:r>
        <w:t>皮克斯</w:t>
      </w:r>
      <w:r>
        <w:t xml:space="preserve"> </w:t>
      </w:r>
      <w:r>
        <w:t>。下面我们就来剖析一下监管</w:t>
      </w:r>
      <w:r>
        <w:t xml:space="preserve"> </w:t>
      </w:r>
      <w:r>
        <w:t>丹5</w:t>
      </w:r>
      <w:r>
        <w:t xml:space="preserve"> </w:t>
      </w:r>
      <w:r>
        <w:t>文昌鱼并将其与脊椎动物进行比较。我们证明了文昌鱼的 L-R 不对称性</w:t>
      </w:r>
      <w:r>
        <w:t xml:space="preserve"> </w:t>
      </w:r>
      <w:r>
        <w:t>丹5</w:t>
      </w:r>
      <w:r>
        <w:t xml:space="preserve"> </w:t>
      </w:r>
      <w:r>
        <w:t>是通过转录而不是像脊椎动物那样在转录后建立的。其转录直接被 Hedgehog 信号传导激活，并被 Wnt 信号传导抑制，独立于来自 Brachyury、Notch 和 Wnt 信号传导的脊椎动物特异性输入。然而，脊椎动物后调节所需的关键要素</w:t>
      </w:r>
      <w:r>
        <w:t xml:space="preserve"> </w:t>
      </w:r>
      <w:r>
        <w:t>丹5</w:t>
      </w:r>
      <w:r>
        <w:t xml:space="preserve"> </w:t>
      </w:r>
      <w:r>
        <w:t>不对称性，包括其 3'-非翻译区 (UTR) 对 Bicc1 介导的 RNA 抑制的反应性和</w:t>
      </w:r>
      <w:r>
        <w:t xml:space="preserve"> </w:t>
      </w:r>
      <w:r>
        <w:t>比克1</w:t>
      </w:r>
      <w:r>
        <w:t xml:space="preserve"> </w:t>
      </w:r>
      <w:r>
        <w:t>在胚胎后端的表达，似乎已经存在于文昌鱼中。因此，我们的研究提供了经验证据，表明重新调整用途的调控序列可以驱动发育 GRN 的异位性，从而提供了一种机制</w:t>
      </w:r>
    </w:p>
    <w:p>
      <w:pPr>
        <w:spacing w:before="0" w:after="200" w:lineRule="auto" w:line="276"/>
      </w:pPr>
      <w:r>
        <w:rPr>
          <w:b/>
        </w:rPr>
        <w:t xml:space="preserve">Abstract (EN): </w:t>
      </w:r>
      <w:r>
        <w:t>Heterotopy—the spatial relocation of developmental processes—is a key mechanism driving morphological innovation, yet its underlying regulatory basis remains poorly understood. In chordates, the left–right (L–R) organizer shifted from the anterior domain as represented by amphioxus to the posterior end in vertebrates, accompanied by a coordinated relocation of the entire L–R gene regulatory network (GRN), including</w:t>
      </w:r>
      <w:r>
        <w:t xml:space="preserve"> </w:t>
      </w:r>
      <w:r>
        <w:t>Dand5</w:t>
      </w:r>
      <w:r>
        <w:t xml:space="preserve"> </w:t>
      </w:r>
      <w:r>
        <w:t>and its downstream genes</w:t>
      </w:r>
      <w:r>
        <w:t xml:space="preserve"> </w:t>
      </w:r>
      <w:r>
        <w:t>Nodal</w:t>
      </w:r>
      <w:r>
        <w:t xml:space="preserve"> </w:t>
      </w:r>
      <w:r>
        <w:t>,</w:t>
      </w:r>
      <w:r>
        <w:t xml:space="preserve"> </w:t>
      </w:r>
      <w:r>
        <w:t>Lefty,</w:t>
      </w:r>
      <w:r>
        <w:t xml:space="preserve"> </w:t>
      </w:r>
      <w:r>
        <w:t>and</w:t>
      </w:r>
      <w:r>
        <w:t xml:space="preserve"> </w:t>
      </w:r>
      <w:r>
        <w:t>Pitx</w:t>
      </w:r>
      <w:r>
        <w:t xml:space="preserve"> </w:t>
      </w:r>
      <w:r>
        <w:t>. Here, we dissect the regulation of</w:t>
      </w:r>
      <w:r>
        <w:t xml:space="preserve"> </w:t>
      </w:r>
      <w:r>
        <w:t>Dand5</w:t>
      </w:r>
      <w:r>
        <w:t xml:space="preserve"> </w:t>
      </w:r>
      <w:r>
        <w:t>in amphioxus and compare it with vertebrates. We show that L–R asymmetry of amphioxus</w:t>
      </w:r>
      <w:r>
        <w:t xml:space="preserve"> </w:t>
      </w:r>
      <w:r>
        <w:t>Dand5</w:t>
      </w:r>
      <w:r>
        <w:t xml:space="preserve"> </w:t>
      </w:r>
      <w:r>
        <w:t>is established transcriptionally and not posttranscriptionally as in vertebrates. Its transcription is directly activated by Hedgehog signaling and repressed by Wnt signaling, independent of vertebrate-specific inputs from Brachyury, and Notch and Wnt signaling. However, key elements required for postregulation of vertebrate</w:t>
      </w:r>
      <w:r>
        <w:t xml:space="preserve"> </w:t>
      </w:r>
      <w:r>
        <w:t>Dand5</w:t>
      </w:r>
      <w:r>
        <w:t xml:space="preserve"> </w:t>
      </w:r>
      <w:r>
        <w:t>asymmetry, including the responsiveness of its 3’-untranslated region (UTR) to Bicc1-mediated RNA repression and</w:t>
      </w:r>
      <w:r>
        <w:t xml:space="preserve"> </w:t>
      </w:r>
      <w:r>
        <w:t>Bicc1</w:t>
      </w:r>
      <w:r>
        <w:t xml:space="preserve"> </w:t>
      </w:r>
      <w:r>
        <w:t>expression in embryonic posterior end, seem already present in amphioxus. Our study therefore provides empirical evidence that repurposed regulatory sequences can drive heterotopy of developmental GRNs, offering a mechanistic explanation for the evolutionary shift of the LR signaling center and a foundation for exploring the diversification of LR organs across chordates.</w:t>
      </w:r>
    </w:p>
    <w:p>
      <w:pPr>
        <w:spacing w:before="120" w:after="120"/>
      </w:pPr>
      <w:r>
        <w:rPr>
          <w:sz w:val="18"/>
        </w:rPr>
        <w:t>——————————————————————————————————————————————————————————————————————</w:t>
      </w:r>
    </w:p>
    <w:p>
      <w:pPr>
        <w:spacing w:before="160" w:after="40" w:line="240" w:lineRule="auto"/>
      </w:pPr>
      <w:r>
        <w:rPr>
          <w:b/>
        </w:rPr>
        <w:t xml:space="preserve">[198] </w:t>
      </w:r>
      <w:hyperlink r:id="rId602">
        <w:r>
          <w:rPr>
            <w:color w:val="1155CC"/>
            <w:u w:val="single"/>
          </w:rPr>
          <w:t>通过导电 MOF 中的分子筛分实现甲醇-乙醇辨别和选择性传感</w:t>
        </w:r>
      </w:hyperlink>
    </w:p>
    <w:p>
      <w:pPr>
        <w:spacing w:before="0" w:after="80"/>
      </w:pPr>
      <w:r>
        <w:rPr>
          <w:i/>
          <w:sz w:val="20"/>
        </w:rPr>
        <w:t>EN: Methanol‐Ethanol Discrimination and Selective Sensing Enabled by Molecular Sieving in Conductive MOFs</w:t>
      </w:r>
    </w:p>
    <w:p>
      <w:pPr>
        <w:spacing w:before="0" w:after="120"/>
      </w:pPr>
      <w:r>
        <w:rPr>
          <w:b/>
        </w:rPr>
        <w:t xml:space="preserve">Source: </w:t>
      </w:r>
      <w:r>
        <w:t>Wiley: Advanced Materials: Table of Contents</w:t>
      </w:r>
      <w:r>
        <w:t xml:space="preserve">    </w:t>
      </w:r>
      <w:r>
        <w:rPr>
          <w:b/>
        </w:rPr>
        <w:t xml:space="preserve">Pub date: </w:t>
      </w:r>
      <w:r>
        <w:t>2026-05-19 08:35:10+00:00</w:t>
      </w:r>
      <w:r>
        <w:t xml:space="preserve">    </w:t>
      </w:r>
      <w:r>
        <w:rPr>
          <w:b/>
        </w:rPr>
        <w:t xml:space="preserve">DOI: </w:t>
      </w:r>
      <w:hyperlink r:id="rId603">
        <w:r>
          <w:rPr>
            <w:color w:val="1155CC"/>
            <w:u w:val="single"/>
          </w:rPr>
          <w:t>10.1002/adma.73406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醇因其挥发性和毒性而对健康构成重大风险。它的化学性质与乙醇非常相似，增加了通过受污染的饮料意外摄入的可能性。在这里，我们报告了在环境条件下选择性区分甲醇和乙醇的化学电阻传感器。该传感器由单壁碳纳米管（CNT）组成，并用导电金属有机框架（cMOF）进行功能化，该框架由2,3,7,8,12,13-六羟基四氮杂萘并四苯（HHTT）构成。位于基于 HHTT 的 cMOF 蜂窝状通道内的三核孔内簇 (IPC) 通过增加吸附位点的密度和限制分子通过孔的扩散来控制甲醇传感。 Mg-HHTT的孔大部分被IPC占据，增强了CNT@cMOF复合材料的甲醇响应，同时抑制了乙醇和较大醇的传输。相比之下，同构 Ni-HHTT 和 Cu-HHTT 类似物缺乏高密度的 IPC，表现出明显较低的灵敏度和选择性。密度泛函理论和分子动力学模拟支持基于 IPC 介导的分子筛分的传感机制。使用掺有甲醇的液体进行的传感器测试表明，在实际环境条件下，可以选择性检测复杂饮料基质中的甲醇。</w:t>
      </w:r>
    </w:p>
    <w:p>
      <w:pPr>
        <w:spacing w:before="0" w:after="200" w:lineRule="auto" w:line="276"/>
      </w:pPr>
      <w:r>
        <w:rPr>
          <w:b/>
        </w:rPr>
        <w:t xml:space="preserve">Abstract (EN): </w:t>
      </w:r>
      <w:r>
        <w:t>Methanol presents a significant health risk because of its volatility and toxicity. Its close chemical similarity to ethanol increases the likelihood of accidental ingestion through contaminated beverages. Here, we report chemiresistive sensors that selectively distinguish methanol from ethanol under ambient conditions. The sensors consist of single‐walled carbon nanotubes (CNTs) functionalized with conductive metal–organic frameworks (cMOFs) constructed from 2,3,7,8,12,13‐hexahydroxytetraazanaphthotetraphene (HHTT). Trinuclear intra‐pore clusters (IPCs) located within the honeycomb channels of HHTT‐based cMOFs govern methanol sensing by increasing the density of adsorption sites and constraining molecular diffusion through the pores. Mg‐HHTT, in which the pores are largely occupied by IPCs, enhances the methanol response of CNT@cMOF composites while suppressing transport of ethanol and larger alcohols. In contrast, isostructural Ni‐HHTT and Cu‐HHTT analogues, which lack a high density of IPCs, exhibit substantially lower sensitivity and selectivity. Density functional theory and molecular dynamics simulations support a sensing mechanism based on IPC‐mediated molecular sieving. Sensor tests using methanol‐spiked liquors demonstrate selective methanol detection in complex beverage matrices under practical ambient conditions.</w:t>
      </w:r>
    </w:p>
    <w:p>
      <w:pPr>
        <w:spacing w:before="120" w:after="120"/>
      </w:pPr>
      <w:r>
        <w:rPr>
          <w:sz w:val="18"/>
        </w:rPr>
        <w:t>——————————————————————————————————————————————————————————————————————</w:t>
      </w:r>
    </w:p>
    <w:p>
      <w:pPr>
        <w:spacing w:before="160" w:after="40" w:line="240" w:lineRule="auto"/>
      </w:pPr>
      <w:r>
        <w:rPr>
          <w:b/>
        </w:rPr>
        <w:t xml:space="preserve">[199] </w:t>
      </w:r>
      <w:hyperlink r:id="rId604">
        <w:r>
          <w:rPr>
            <w:color w:val="1155CC"/>
            <w:u w:val="single"/>
          </w:rPr>
          <w:t>硅烷改性生物质气凝胶的协同几何和界面调控，实现可持续、低阻的颗粒过滤</w:t>
        </w:r>
      </w:hyperlink>
    </w:p>
    <w:p>
      <w:pPr>
        <w:spacing w:before="0" w:after="80"/>
      </w:pPr>
      <w:r>
        <w:rPr>
          <w:i/>
          <w:sz w:val="20"/>
        </w:rPr>
        <w:t>EN: Synergistic Geometric and Interfacial Regulation of Silane‐Modified Biomass Aerogels for Sustainable, Low‐Resistance Particulate Filtration</w:t>
      </w:r>
    </w:p>
    <w:p>
      <w:pPr>
        <w:spacing w:before="0" w:after="120"/>
      </w:pPr>
      <w:r>
        <w:rPr>
          <w:b/>
        </w:rPr>
        <w:t xml:space="preserve">Source: </w:t>
      </w:r>
      <w:r>
        <w:t>Wiley: Advanced Materials: Table of Contents</w:t>
      </w:r>
      <w:r>
        <w:t xml:space="preserve">    </w:t>
      </w:r>
      <w:r>
        <w:rPr>
          <w:b/>
        </w:rPr>
        <w:t xml:space="preserve">Pub date: </w:t>
      </w:r>
      <w:r>
        <w:t>2026-05-19 08:36:57+00:00</w:t>
      </w:r>
      <w:r>
        <w:t xml:space="preserve">    </w:t>
      </w:r>
      <w:r>
        <w:rPr>
          <w:b/>
        </w:rPr>
        <w:t xml:space="preserve">DOI: </w:t>
      </w:r>
      <w:hyperlink r:id="rId605">
        <w:r>
          <w:rPr>
            <w:color w:val="1155CC"/>
            <w:u w:val="single"/>
          </w:rPr>
          <w:t>10.1002/adma.73423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颗粒物污染对公众健康构成威胁，因此需要开发高效、可持续的空气过滤器。细菌纤维素（BC）气凝胶是有前途的候选材料；然而，实现高过滤效率会增加空气阻力。我们提出了一种表面功能化指导策略，用于精确调整气凝胶表面基团，以改变颗粒捕获行为并提高过滤性能。使用γ-氨基丙基三乙氧基硅烷（KH550）作为模型硅烷前体，我们证明了增强的静电吸附和树枝状沉积模式的形成，从而改善了可吸入颗粒物（PM</w:t>
      </w:r>
      <w:r>
        <w:t xml:space="preserve"> </w:t>
      </w:r>
      <w:r>
        <w:t>2.5</w:t>
      </w:r>
      <w:r>
        <w:t xml:space="preserve"> </w:t>
      </w:r>
      <w:r>
        <w:t>）。 BC-KH550 气凝胶表现出出色的过滤效率（&gt;99%），同时在潮湿条件下保持强大的机械性能和稳定性。理论模拟表明，表面改性后增强的静电相互作用显着影响过滤性能，揭示了表面官能团和 PM 之间的协同效应。这增进了对改性BC气凝胶结构-功能关系的基本理解，并为设计具有可调表面的下一代可持续空气过滤器提供了蓝图。</w:t>
      </w:r>
    </w:p>
    <w:p>
      <w:pPr>
        <w:spacing w:before="0" w:after="200" w:lineRule="auto" w:line="276"/>
      </w:pPr>
      <w:r>
        <w:rPr>
          <w:b/>
        </w:rPr>
        <w:t xml:space="preserve">Abstract (EN): </w:t>
      </w:r>
      <w:r>
        <w:t>Particulate matter pollution poses a threat to public health, necessitating the development of high‐efficiency, sustainable air filters. Bacterial cellulose (BC) aerogels are promising candidates; however, achieving high filtration efficiency can increase air resistance. We present a surface functionalization‐guided strategy for the precise tuning of aerogel surface groups to alter particle capture behavior and improve filtration performance. Using γ‐aminopropyltriethoxysilane (KH550) as a model silane precursor, we demonstrated enhanced electrostatic adsorption and the formation of dendritic deposition patterns that improved the capture of inhalable particulate matter (PM</w:t>
      </w:r>
      <w:r>
        <w:t xml:space="preserve"> </w:t>
      </w:r>
      <w:r>
        <w:t>2.5</w:t>
      </w:r>
      <w:r>
        <w:t xml:space="preserve"> </w:t>
      </w:r>
      <w:r>
        <w:t>). The BC‐KH550 aerogels exhibited outstanding filtration efficiency (&amp;gt;99%) while maintaining robust mechanical properties and stability under humid conditions. Theoretical simulations revealed that the enhanced electrostatic interactions following surface modification significantly influenced filtration performance, revealing a synergistic effect between surface functional groups and PM. This advanced the fundamental understanding of the structure‐function relationship of modified BC aerogels and provided a blueprint for designing next‐generation sustainable air filters with tunable surfaces.</w:t>
      </w:r>
    </w:p>
    <w:p>
      <w:pPr>
        <w:spacing w:before="120" w:after="120"/>
      </w:pPr>
      <w:r>
        <w:rPr>
          <w:sz w:val="18"/>
        </w:rPr>
        <w:t>——————————————————————————————————————————————————————————————————————</w:t>
      </w:r>
    </w:p>
    <w:p>
      <w:pPr>
        <w:spacing w:before="160" w:after="40" w:line="240" w:lineRule="auto"/>
      </w:pPr>
      <w:r>
        <w:rPr>
          <w:b/>
        </w:rPr>
        <w:t xml:space="preserve">[200] </w:t>
      </w:r>
      <w:hyperlink r:id="rId606">
        <w:r>
          <w:rPr>
            <w:color w:val="1155CC"/>
            <w:u w:val="single"/>
          </w:rPr>
          <w:t>DNA 诱导的熵增益触发热激转录因子 1 生物分子缩合的变构转换</w:t>
        </w:r>
      </w:hyperlink>
    </w:p>
    <w:p>
      <w:pPr>
        <w:spacing w:before="0" w:after="80"/>
      </w:pPr>
      <w:r>
        <w:rPr>
          <w:i/>
          <w:sz w:val="20"/>
        </w:rPr>
        <w:t>EN: DNA‐Induced Entropic Gain Triggers an Allosteric Switch for Biomolecular Condensation of Heat Shock Transcription Factor 1</w:t>
      </w:r>
    </w:p>
    <w:p>
      <w:pPr>
        <w:spacing w:before="0" w:after="120"/>
      </w:pPr>
      <w:r>
        <w:rPr>
          <w:b/>
        </w:rPr>
        <w:t xml:space="preserve">Source: </w:t>
      </w:r>
      <w:r>
        <w:t>Wiley: Angewandte Chemie International Edition: Table of Contents</w:t>
      </w:r>
      <w:r>
        <w:t xml:space="preserve">    </w:t>
      </w:r>
      <w:r>
        <w:rPr>
          <w:b/>
        </w:rPr>
        <w:t xml:space="preserve">Pub date: </w:t>
      </w:r>
      <w:r>
        <w:t>2026-05-19 13:16:34+00:00</w:t>
      </w:r>
      <w:r>
        <w:t xml:space="preserve">    </w:t>
      </w:r>
      <w:r>
        <w:rPr>
          <w:b/>
        </w:rPr>
        <w:t xml:space="preserve">DOI: </w:t>
      </w:r>
      <w:hyperlink r:id="rId607">
        <w:r>
          <w:rPr>
            <w:color w:val="1155CC"/>
            <w:u w:val="single"/>
          </w:rPr>
          <w:t>10.1002/anie.7340537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转录因子 (TF) 对位点特异性 DNA 识别如何转化为宏观蛋白质缩合的分子逻辑仍然是化学生物学中的一个基本难题。在这里，我们揭示了 TF 的结构化 DNA 结合域 (DBD) 作为熵开关来调节内在无序区域 (IDR) 的释放。使用高分辨率溶液核磁共振波谱，我们证明 DNA 结合显着地将 DBD 的构象平衡转变为高度动态的状态。这种构象转变以变构方式触发 IDR 的释放，从而通过 IDR 与其他分子之间的多价相互作用促进宏观生物分子缩合。我们的研究结果定义了熵驱动的变构机制，为 DNA 编码信息如何转换为宏观相行为提供了结构和热力学基础。</w:t>
      </w:r>
    </w:p>
    <w:p>
      <w:pPr>
        <w:spacing w:before="0" w:after="200" w:lineRule="auto" w:line="276"/>
      </w:pPr>
      <w:r>
        <w:rPr>
          <w:b/>
        </w:rPr>
        <w:t xml:space="preserve">Abstract (EN): </w:t>
      </w:r>
      <w:r>
        <w:t>The molecular logic of how site‐specific DNA recognition by a transcription factor (TF) is transduced into macroscopic protein condensation remains a fundamental puzzle in chemical biology. Here, we unveil that the structured DNA‐binding domain (DBD) of a TF acts as an entropic switch to regulate the release of the intrinsically disordered region (IDR). Using high‐resolution solution NMR spectroscopy, we demonstrate that DNA binding significantly shifts the conformational equilibrium of the DBD toward a highly dynamic state. This conformational shift allosterically triggers the release of the IDR, thereby promoting macroscopic biomolecular condensation via multivalent interactions between the IDR and other molecules. Our findings define a mechanism of entropy‐driven allostery, providing a structural and thermodynamic basis for how DNA‐encoded information is transduced into macroscopic phase behavior.</w:t>
      </w:r>
    </w:p>
    <w:p>
      <w:pPr>
        <w:spacing w:before="120" w:after="120"/>
      </w:pPr>
      <w:r>
        <w:rPr>
          <w:sz w:val="18"/>
        </w:rPr>
        <w:t>——————————————————————————————————————————————————————————————————————</w:t>
      </w:r>
    </w:p>
    <w:p>
      <w:pPr>
        <w:spacing w:before="160" w:after="40" w:line="240" w:lineRule="auto"/>
      </w:pPr>
      <w:r>
        <w:rPr>
          <w:b/>
        </w:rPr>
        <w:t xml:space="preserve">[201] </w:t>
      </w:r>
      <w:hyperlink r:id="rId608">
        <w:r>
          <w:rPr>
            <w:color w:val="1155CC"/>
            <w:u w:val="single"/>
          </w:rPr>
          <w:t>[尽快] 光激活 RPE65 抑制剂实现按需视觉循环控制</w:t>
        </w:r>
      </w:hyperlink>
    </w:p>
    <w:p>
      <w:pPr>
        <w:spacing w:before="0" w:after="80"/>
      </w:pPr>
      <w:r>
        <w:rPr>
          <w:i/>
          <w:sz w:val="20"/>
        </w:rPr>
        <w:t>EN: [ASAP] Light-Activated RPE65 Inhibitors Enable On-Demand Visual Cycle Control</w:t>
      </w:r>
    </w:p>
    <w:p>
      <w:pPr>
        <w:spacing w:before="0" w:after="120"/>
      </w:pPr>
      <w:r>
        <w:rPr>
          <w:b/>
        </w:rPr>
        <w:t xml:space="preserve">Source: </w:t>
      </w:r>
      <w:r>
        <w:t>Journal of the American Chemical Society: Latest Articles (ACS Publications)</w:t>
      </w:r>
      <w:r>
        <w:t xml:space="preserve">    </w:t>
      </w:r>
      <w:r>
        <w:rPr>
          <w:b/>
        </w:rPr>
        <w:t xml:space="preserve">Pub date: </w:t>
      </w:r>
      <w:r>
        <w:t>2026-05-19 13:52:16+00:00</w:t>
      </w:r>
      <w:r>
        <w:t xml:space="preserve">    </w:t>
      </w:r>
      <w:r>
        <w:rPr>
          <w:b/>
        </w:rPr>
        <w:t xml:space="preserve">DOI: </w:t>
      </w:r>
      <w:hyperlink r:id="rId609">
        <w:r>
          <w:rPr>
            <w:color w:val="1155CC"/>
            <w:u w:val="single"/>
          </w:rPr>
          <w:t>10.1021/jacs.6c02962</w:t>
        </w:r>
      </w:hyperlink>
    </w:p>
    <w:p>
      <w:pPr>
        <w:spacing w:before="0" w:after="120"/>
      </w:pPr>
      <w:r>
        <w:rPr>
          <w:b/>
        </w:rPr>
        <w:t xml:space="preserve">Notes: </w:t>
      </w:r>
      <w:r>
        <w:t>abstract_source=pubmed</w:t>
      </w:r>
    </w:p>
    <w:p>
      <w:pPr>
        <w:spacing w:before="0" w:after="80" w:lineRule="auto" w:line="276"/>
      </w:pPr>
      <w:r>
        <w:rPr>
          <w:b/>
        </w:rPr>
        <w:t xml:space="preserve">摘要（ZH）: </w:t>
      </w:r>
      <w:r>
        <w:t>光启动视觉感知，但它也会加剧一部分致盲疾病，其中视觉（类维生素A）循环代谢中间体有助于病理生理学。小分子视觉周期调节剂（VCM）已在临床前模型中证明了功效，但在临床上受到慢性、不加区别的视觉周期抑制的限制，导致人类受试者出现夜盲症等副作用。在这里，我们演示了通过眼睛内可见光对含偶氮苯的 VCM 进行 Z→E 光异构化来激活 VCM。其中一种 VCM 光开关 (Z)-9 是视觉循环异构水解酶 RPE65 的弱抑制剂，当可见光光异构化为 E 构型时，可提供有效、快速和按需的抑制。 (E)-9 可保护视网膜免受视觉周期毒性的影响，并且口服给药后，通过视网膜电图测量，显示出比 emixustat 更短的药效持续时间。这些结果建立了后段光药理学，并概述了光激活疗法的蓝图，该疗法可减轻日间毒性，同时保护夜间视力。</w:t>
      </w:r>
    </w:p>
    <w:p>
      <w:pPr>
        <w:spacing w:before="0" w:after="200" w:lineRule="auto" w:line="276"/>
      </w:pPr>
      <w:r>
        <w:rPr>
          <w:b/>
        </w:rPr>
        <w:t xml:space="preserve">Abstract (EN): </w:t>
      </w:r>
      <w:r>
        <w:t>Light initiates visual perception, but it also exacerbates a subset of blinding diseases in which visual (retinoid) cycle metabolic intermediates contribute to pathophysiology. Small molecule visual cycle modulators (VCMs) have demonstrated efficacy in preclinical models, but have been limited clinically by chronic, indiscriminate visual cycle suppression leading to side effects including night blindness in human subjects. Here, we demonstrate VCMs that are activated via a Z→E photoisomerization of an azobenzene-containing VCM by visible light within the eye. One such VCM photoswitch, (Z)-9, is a weak inhibitor of the visual cycle isomerohydrolase, RPE65, that affords potent, rapid, and on-demand inhibition when photoisomerized to the E-configuration by visible light. (E)-9 protects the retina from visual cycle toxicity and, after oral administration, shows a shorter pharmacodynamic duration than emixustat as measured by electroretinography. These results establish posterior-segment photopharmacology and outline a blueprint for light-activated therapies that mitigate daytime toxicity while sparing night vision.</w:t>
      </w:r>
    </w:p>
    <w:p>
      <w:pPr>
        <w:spacing w:before="120" w:after="120"/>
      </w:pPr>
      <w:r>
        <w:rPr>
          <w:sz w:val="18"/>
        </w:rPr>
        <w:t>——————————————————————————————————————————————————————————————————————</w:t>
      </w:r>
    </w:p>
    <w:p>
      <w:pPr>
        <w:spacing w:before="160" w:after="40" w:line="240" w:lineRule="auto"/>
      </w:pPr>
      <w:r>
        <w:rPr>
          <w:b/>
        </w:rPr>
        <w:t xml:space="preserve">[202] </w:t>
      </w:r>
      <w:hyperlink r:id="rId610">
        <w:r>
          <w:rPr>
            <w:color w:val="1155CC"/>
            <w:u w:val="single"/>
          </w:rPr>
          <w:t>[ASAP] X 射线发射光谱揭示扭转有序是沸石结晶的先决条件</w:t>
        </w:r>
      </w:hyperlink>
    </w:p>
    <w:p>
      <w:pPr>
        <w:spacing w:before="0" w:after="80"/>
      </w:pPr>
      <w:r>
        <w:rPr>
          <w:i/>
          <w:sz w:val="20"/>
        </w:rPr>
        <w:t>EN: [ASAP] Torsional Ordering as a Prerequisite for Zeolite Crystallization Revealed by X-ray Emission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2026-05-19 13:52:58+00:00</w:t>
      </w:r>
      <w:r>
        <w:t xml:space="preserve">    </w:t>
      </w:r>
      <w:r>
        <w:rPr>
          <w:b/>
        </w:rPr>
        <w:t xml:space="preserve">DOI: </w:t>
      </w:r>
      <w:hyperlink r:id="rId611">
        <w:r>
          <w:rPr>
            <w:color w:val="1155CC"/>
            <w:u w:val="single"/>
          </w:rPr>
          <w:t>10.1021/jacs.6c03877</w:t>
        </w:r>
      </w:hyperlink>
    </w:p>
    <w:p>
      <w:pPr>
        <w:spacing w:before="0" w:after="120"/>
      </w:pPr>
      <w:r>
        <w:rPr>
          <w:b/>
        </w:rPr>
        <w:t xml:space="preserve">Notes: </w:t>
      </w:r>
      <w:r>
        <w:t>abstract_source=pubmed</w:t>
      </w:r>
    </w:p>
    <w:p>
      <w:pPr>
        <w:spacing w:before="0" w:after="80" w:lineRule="auto" w:line="276"/>
      </w:pPr>
      <w:r>
        <w:rPr>
          <w:b/>
        </w:rPr>
        <w:t xml:space="preserve">摘要（ZH）: </w:t>
      </w:r>
      <w:r>
        <w:t>了解有序晶体如何从无序前体中产生是材料科学中的一个巨大挑战。解决这个问题对于定制网络材料的性能至关重要，特别是在能源和环境催化中不可或缺的硅酸沸石。这一挑战尤为严峻，因为硅酸盐网络的关键三维 (3D) 有序性在实验上仍然无法实现。然而，对结晶的详细了解将能够调整关键性能以改进应用。在这里，我们使用 O 1s X 射线发射光谱 (XES) 作为 3D 网络几何形状的光谱尺来直接观察这一过程。在从头计算模拟的支持下，我们的结果揭示了 MWW 型沸石结晶过程中 O-Si-O-Si 扭转角的系统演化。我们发现，这些角度逐渐排列成交错构象是晶体框架形成之前的决定性早期事件。这项工作使 O 1s XES 成为探测本地网络拓扑的强大工具，能够定量获取 3D 硅酸盐网络的关键几何参数，包括键距、键角和扭转角。这揭示了一个基本原理：拓扑有序是一种独特的先驱事件，发生在长程晶体有序出现之前。这种“拓扑优先”的见解从根本上推进了沸石和其他具有原子级精度的复杂网络材料的合理设计。</w:t>
      </w:r>
    </w:p>
    <w:p>
      <w:pPr>
        <w:spacing w:before="0" w:after="200" w:lineRule="auto" w:line="276"/>
      </w:pPr>
      <w:r>
        <w:rPr>
          <w:b/>
        </w:rPr>
        <w:t xml:space="preserve">Abstract (EN): </w:t>
      </w:r>
      <w:r>
        <w:t>Understanding how ordered crystals emerge from disordered precursors is a grand challenge in materials science. Resolving this question is critical for tailoring the properties of network materials, particularly zeolitic silicates, which are indispensable in energy and environmental catalysis. This challenge has been particularly acute as the key three-dimensional (3D) ordering of the silicate network has remained experimentally inaccessible. However, detailed knowledge of crystallization would enable tailoring of key properties for improved applications. Here, we provide direct observation of this process using O 1s X-ray emission spectroscopy (XES) as a spectroscopic ruler for the 3D network geometry. Supported by ab initio simulations, our results reveal the systematic evolution of the O-Si-O-Si torsion angles during the crystallization of an MWW-type zeolite. We discovered that the progressive ordering of these angles into a staggered conformation is a decisive early-stage event that precedes the formation of the crystalline framework. This work establishes O 1s XES as a powerful tool for probing local network topology, enabling quantitative access to key geometric parameters of 3D silicate networks, including bond distances, bond angles, and torsion angles. This reveals a fundamental principle: topological ordering is a distinct, precursorial event that occurs prior to the emergence of long-range crystalline order. This "topology-first" insight fundamentally advances the rational design of zeolites and other complex network materials with atomic-level precision.</w:t>
      </w:r>
    </w:p>
    <w:p>
      <w:pPr>
        <w:spacing w:before="120" w:after="120"/>
      </w:pPr>
      <w:r>
        <w:rPr>
          <w:sz w:val="18"/>
        </w:rPr>
        <w:t>——————————————————————————————————————————————————————————————————————</w:t>
      </w:r>
    </w:p>
    <w:p>
      <w:pPr>
        <w:spacing w:before="160" w:after="40" w:line="240" w:lineRule="auto"/>
      </w:pPr>
      <w:r>
        <w:rPr>
          <w:b/>
        </w:rPr>
        <w:t xml:space="preserve">[203] </w:t>
      </w:r>
      <w:hyperlink r:id="rId612">
        <w:r>
          <w:rPr>
            <w:color w:val="1155CC"/>
            <w:u w:val="single"/>
          </w:rPr>
          <w:t>[ASAP] 固相合成 ProTide 荧光探针能够系统分析羧肽酶活性</w:t>
        </w:r>
      </w:hyperlink>
    </w:p>
    <w:p>
      <w:pPr>
        <w:spacing w:before="0" w:after="80"/>
      </w:pPr>
      <w:r>
        <w:rPr>
          <w:i/>
          <w:sz w:val="20"/>
        </w:rPr>
        <w:t>EN: [ASAP] Solid-Phase Synthesis of ProTide Fluorogenic Probes Enables Systematic Profiling of Carboxypeptidase Activity</w:t>
      </w:r>
    </w:p>
    <w:p>
      <w:pPr>
        <w:spacing w:before="0" w:after="120"/>
      </w:pPr>
      <w:r>
        <w:rPr>
          <w:b/>
        </w:rPr>
        <w:t xml:space="preserve">Source: </w:t>
      </w:r>
      <w:r>
        <w:t>Journal of the American Chemical Society: Latest Articles (ACS Publications)</w:t>
      </w:r>
      <w:r>
        <w:t xml:space="preserve">    </w:t>
      </w:r>
      <w:r>
        <w:rPr>
          <w:b/>
        </w:rPr>
        <w:t xml:space="preserve">Pub date: </w:t>
      </w:r>
      <w:r>
        <w:t>2026-05-19 15:01:33+00:00</w:t>
      </w:r>
      <w:r>
        <w:t xml:space="preserve">    </w:t>
      </w:r>
      <w:r>
        <w:rPr>
          <w:b/>
        </w:rPr>
        <w:t xml:space="preserve">DOI: </w:t>
      </w:r>
      <w:hyperlink r:id="rId613">
        <w:r>
          <w:rPr>
            <w:color w:val="1155CC"/>
            <w:u w:val="single"/>
          </w:rPr>
          <w:t>10.1021/jacs.6c05335</w:t>
        </w:r>
      </w:hyperlink>
    </w:p>
    <w:p>
      <w:pPr>
        <w:spacing w:before="0" w:after="120"/>
      </w:pPr>
      <w:r>
        <w:rPr>
          <w:b/>
        </w:rPr>
        <w:t xml:space="preserve">Notes: </w:t>
      </w:r>
      <w:r>
        <w:t>abstract_source=pubmed</w:t>
      </w:r>
    </w:p>
    <w:p>
      <w:pPr>
        <w:spacing w:before="0" w:after="80" w:lineRule="auto" w:line="276"/>
      </w:pPr>
      <w:r>
        <w:rPr>
          <w:b/>
        </w:rPr>
        <w:t xml:space="preserve">摘要（ZH）: </w:t>
      </w:r>
      <w:r>
        <w:t>羧肽酶在生理和病理过程中发挥着不同的作用，但对其在复杂生物样品中的活性进行全面分析仍然具有挑战性。在这里，我们报告了一种基于荧光 ProTide 的探针的固相合成策略，该策略能够根据确定的 C 端氨基酸基序对羧肽酶活性进行系统分析。通过二肽-荧光团缀合物的模块化合成，我们生成了一个聚焦探针组，该探针组揭示了羧肽酶（包括羧肽酶 A 和 B 家族酶）之间不同的底物偏好。这些探针与单分子酶活性测定的集成可以超灵敏地检测人体血液样本中循环羧肽酶的活性。该平台在临床标本中的应用表明，与健康对照相比，胰腺癌（PC）患者的特异性羧肽酶活性升高，而密切相关的酶的诊断价值有限。这些结果建立了一种可扩展的化学策略，用于基于活性的外肽酶分析，并强调循环羧肽酶活性作为与 PC 相关的功能性酶特征。</w:t>
      </w:r>
    </w:p>
    <w:p>
      <w:pPr>
        <w:spacing w:before="0" w:after="200" w:lineRule="auto" w:line="276"/>
      </w:pPr>
      <w:r>
        <w:rPr>
          <w:b/>
        </w:rPr>
        <w:t xml:space="preserve">Abstract (EN): </w:t>
      </w:r>
      <w:r>
        <w:t>Carboxypeptidases play diverse roles in physiological and pathological processes, yet comprehensive analysis of their activities in complex biological samples remains challenging. Here, we report a solid-phase synthesis strategy for fluorogenic ProTide-based probes that enables systematic profiling of carboxypeptidase activities based on defined C-terminal amino acid motifs. By modular synthesis of dipeptide-fluorophore conjugates, we generated a focused probe set that revealed distinct substrate preferences among carboxypeptidases, including carboxypeptidase A and B family enzymes. Integration of these probes with a single-molecule enzyme activity assay allowed ultrasensitive detection of circulating carboxypeptidase activities in human blood samples. Application of this platform to clinical specimens demonstrated that specific carboxypeptidase activities are elevated in patients with pancreatic cancer (PC) compared with healthy controls, whereas closely related enzymes showed limited diagnostic value. These results establish a scalable chemical strategy for activity-based profiling of exopeptidases and highlight circulating carboxypeptidase activity as a functional enzymatic signature associated with PC.</w:t>
      </w:r>
    </w:p>
    <w:p>
      <w:pPr>
        <w:spacing w:before="120" w:after="120"/>
      </w:pPr>
      <w:r>
        <w:rPr>
          <w:sz w:val="18"/>
        </w:rPr>
        <w:t>——————————————————————————————————————————————————————————————————————</w:t>
      </w:r>
    </w:p>
    <w:p>
      <w:pPr>
        <w:spacing w:before="160" w:after="40" w:line="240" w:lineRule="auto"/>
      </w:pPr>
      <w:r>
        <w:rPr>
          <w:b/>
        </w:rPr>
        <w:t xml:space="preserve">[204] </w:t>
      </w:r>
      <w:hyperlink r:id="rId614">
        <w:r>
          <w:rPr>
            <w:color w:val="1155CC"/>
            <w:u w:val="single"/>
          </w:rPr>
          <w:t>[ASAP] 一种具有分级微孔的疏水性铁基金属有机框架，用于吸附室内微量挥发性有机化合物</w:t>
        </w:r>
      </w:hyperlink>
    </w:p>
    <w:p>
      <w:pPr>
        <w:spacing w:before="0" w:after="80"/>
      </w:pPr>
      <w:r>
        <w:rPr>
          <w:i/>
          <w:sz w:val="20"/>
        </w:rPr>
        <w:t>EN: [ASAP] A Hydrophobic Fe-Based Metal–Organic Framework with Hierarchical Micropores for Adsorption of Indoor Trace VOCs</w:t>
      </w:r>
    </w:p>
    <w:p>
      <w:pPr>
        <w:spacing w:before="0" w:after="120"/>
      </w:pPr>
      <w:r>
        <w:rPr>
          <w:b/>
        </w:rPr>
        <w:t xml:space="preserve">Source: </w:t>
      </w:r>
      <w:r>
        <w:t>Journal of the American Chemical Society: Latest Articles (ACS Publications)</w:t>
      </w:r>
      <w:r>
        <w:t xml:space="preserve">    </w:t>
      </w:r>
      <w:r>
        <w:rPr>
          <w:b/>
        </w:rPr>
        <w:t xml:space="preserve">Pub date: </w:t>
      </w:r>
      <w:r>
        <w:t>2026-05-19 16:08:17+00:00</w:t>
      </w:r>
      <w:r>
        <w:t xml:space="preserve">    </w:t>
      </w:r>
      <w:r>
        <w:rPr>
          <w:b/>
        </w:rPr>
        <w:t xml:space="preserve">DOI: </w:t>
      </w:r>
      <w:hyperlink r:id="rId615">
        <w:r>
          <w:rPr>
            <w:color w:val="1155CC"/>
            <w:u w:val="single"/>
          </w:rPr>
          <w:t>10.1021/jacs.6c02368</w:t>
        </w:r>
      </w:hyperlink>
    </w:p>
    <w:p>
      <w:pPr>
        <w:spacing w:before="0" w:after="120"/>
      </w:pPr>
      <w:r>
        <w:rPr>
          <w:b/>
        </w:rPr>
        <w:t xml:space="preserve">Notes: </w:t>
      </w:r>
      <w:r>
        <w:t>abstract_source=pubmed</w:t>
      </w:r>
    </w:p>
    <w:p>
      <w:pPr>
        <w:spacing w:before="0" w:after="80" w:lineRule="auto" w:line="276"/>
      </w:pPr>
      <w:r>
        <w:rPr>
          <w:b/>
        </w:rPr>
        <w:t xml:space="preserve">摘要（ZH）: </w:t>
      </w:r>
      <w:r>
        <w:t>室内挥发性有机化合物（VOC）的动力学直径（2.5 ∼ 8.0 Å）通常以微量浓度共存，但对人类健康构成严重威胁。使用多孔吸附剂进行吸附是一种很有前景的 VOC 去除方法，特别是在吸附剂孔径与 VOC 分子大小相匹配的情况下。然而，活性炭等传统吸附剂通常具有较宽的孔径分布，大多数孔隙比 VOC 分子小或大得多，而大多数具有均匀窄微孔的新型吸附剂无法匹配不同的 VOC 尺寸。此外，在高湿度下，VOC 的吸附很大程度上受到水分子竞争的限制。在此，合成了一种新型疏水性铁基金属有机骨架（MOF）ZJU-700-P，其具有交叉螺旋层结构，可形成3.58±0.30、4.58±0.45、5.01±0.45、5.73±0.59和8.20±1.02 Å的分级微孔，以匹配共存的室内 VOC 分子，可在高湿度下吸附。 ZJU-700-P的比表面积为1056 m2/g，水接触角为134.9°，对甲醛（28.6 mg/g）、丙酮（29.8 mg/g）、苯（60.3 mg/g）、甲苯（37.1 mg/g）和间二甲苯（10.1 mg/g）在1 ppm和298浓度下表现出优异的吸附能力。 K. 值得注意的是，即使在相对湿度高达 90% 的情况下，ZJU-700-P 对 VOC 的吸附仍保留 84-93%。密度泛函理论模拟表明，由于孔径匹配效应，ZJU-700-P对VOCs的结合位点位于交叉螺旋层结构中的分级微孔处。因此，ZJU-700-P是一种很有前途的物理吸附剂</w:t>
      </w:r>
    </w:p>
    <w:p>
      <w:pPr>
        <w:spacing w:before="0" w:after="200" w:lineRule="auto" w:line="276"/>
      </w:pPr>
      <w:r>
        <w:rPr>
          <w:b/>
        </w:rPr>
        <w:t xml:space="preserve">Abstract (EN): </w:t>
      </w:r>
      <w:r>
        <w:t>Indoor volatile organic compounds (VOCs) with kinetic diameters (2.5 ∼ 8.0 Å) commonly coexist at trace concentrations but pose serious threat to human health. Adsorption using porous adsorbents is a promising method for VOC removal especially at the adsorbent pore size matching the VOC molecule size. However, conventional adsorbents such as activated carbons are common with broad pore size distributions showing most pores smaller or much larger than VOC molecules, while most novel adsorbents with uniform narrow micropores cannot match the varied VOC sizes. Moreover, adsorption of VOCs is largely limited at high humidity by the competition of water molecules. Herein, a novel hydrophobic Fe-based metal-organic framework (MOF), ZJU-700-P, having a cross-helicoidal layer structure to form hierarchical micropores of 3.58 ± 0.30, 4.58 ± 0.45, 5.01 ± 0.45, 5.73 ± 0.59, and 8.20 ± 1.02 Å, was synthesized to match the coexisting indoor VOC molecules for adsorption at high humidity. ZJU-700-P has a specific surface area of 1056 m2/g and a water contact angle of 134.9°, showing excellent adsorption for formaldehyde (28.6 mg/g), acetone (29.8 mg/g), benzene (60.3 mg/g), toluene (37.1 mg/g), and m-xylene (10.1 mg/g) at 1 ppm and 298 K. Notably, adsorption of VOCs by ZJU-700-P retains 84-93% even at relative humidity up to 90%. Density functional theory simulation indicates that the binding sites of ZJU-700-P for VOCs are located at the hierarchical micropores in the cross-helicoidal layer structure due to the pore size matching effects. Therefore, ZJU-700-P is a promising physisorbent for trace indoor VOC capture.</w:t>
      </w:r>
    </w:p>
    <w:p>
      <w:pPr>
        <w:spacing w:before="120" w:after="120"/>
      </w:pPr>
      <w:r>
        <w:rPr>
          <w:sz w:val="18"/>
        </w:rPr>
        <w:t>——————————————————————————————————————————————————————————————————————</w:t>
      </w:r>
    </w:p>
    <w:p>
      <w:pPr>
        <w:spacing w:before="160" w:after="40" w:line="240" w:lineRule="auto"/>
      </w:pPr>
      <w:r>
        <w:rPr>
          <w:b/>
        </w:rPr>
        <w:t xml:space="preserve">[205] </w:t>
      </w:r>
      <w:hyperlink r:id="rId616">
        <w:r>
          <w:rPr>
            <w:color w:val="1155CC"/>
            <w:u w:val="single"/>
          </w:rPr>
          <w:t>温度梯度辅助解聚选择性合成7/14元环状碳酸酯及可控开环聚合制备高性能脂肪族聚碳酸酯</w:t>
        </w:r>
      </w:hyperlink>
    </w:p>
    <w:p>
      <w:pPr>
        <w:spacing w:before="0" w:after="80"/>
      </w:pPr>
      <w:r>
        <w:rPr>
          <w:i/>
          <w:sz w:val="20"/>
        </w:rPr>
        <w:t>EN: Selective Synthesis of 7‐/14‐membered Cyclic Carbonates by Temperature Gradient‐Assisted Depolymerization and Preparing High‐Performance Aliphatic Polycarbonate via Controlled Ring‐Opening Polymerization</w:t>
      </w:r>
    </w:p>
    <w:p>
      <w:pPr>
        <w:spacing w:before="0" w:after="120"/>
      </w:pPr>
      <w:r>
        <w:rPr>
          <w:b/>
        </w:rPr>
        <w:t xml:space="preserve">Source: </w:t>
      </w:r>
      <w:r>
        <w:t>Wiley: Angewandte Chemie International Edition: Table of Contents</w:t>
      </w:r>
      <w:r>
        <w:t xml:space="preserve">    </w:t>
      </w:r>
      <w:r>
        <w:rPr>
          <w:b/>
        </w:rPr>
        <w:t xml:space="preserve">Pub date: </w:t>
      </w:r>
      <w:r>
        <w:t>2026-05-19 16:14:59+00:00</w:t>
      </w:r>
      <w:r>
        <w:t xml:space="preserve">    </w:t>
      </w:r>
      <w:r>
        <w:rPr>
          <w:b/>
        </w:rPr>
        <w:t xml:space="preserve">DOI: </w:t>
      </w:r>
      <w:hyperlink r:id="rId617">
        <w:r>
          <w:rPr>
            <w:color w:val="1155CC"/>
            <w:u w:val="single"/>
          </w:rPr>
          <w:t>10.1002/anie.8645967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一氧化碳</w:t>
      </w:r>
      <w:r>
        <w:rPr>
          <w:vertAlign w:val="subscript"/>
        </w:rPr>
        <w:t>2</w:t>
      </w:r>
      <w:r>
        <w:t>六元环状碳酸酯的/环氧化物共聚和开环聚合（ROP）已被广泛用于分别制备具有2碳间隔基和3碳间隔基的脂肪族聚碳酸酯（APC）。然而，具有较长链内脂肪族间隔基（≥4个碳）的APC主要通过逐步增长缩聚法制备，通常反应条件苛刻，并且对分子量和链微观结构的控制程度较低。在此，我们提出了一种“温度梯度辅助”解聚策略，用于选择性合成7元环状1,4-碳酸亚丁酯（7-CBC）及其14元二聚体（7-CBC）</w:t>
      </w:r>
      <w:r>
        <w:rPr>
          <w:vertAlign w:val="subscript"/>
        </w:rPr>
        <w:t>2</w:t>
      </w:r>
      <w:r>
        <w:t>。通过使用高活性的(酰胺基烷基)吡啶-酚铝作为催化剂，7-CBC和(7-CBC)</w:t>
      </w:r>
      <w:r>
        <w:rPr>
          <w:vertAlign w:val="subscript"/>
        </w:rPr>
        <w:t>2</w:t>
      </w:r>
      <w:r>
        <w:t>经过快速开环聚合，得到具有定制分子量（从 27.3 kDa 到 208.4 kDa）的聚（1,4-碳酸丁二醇酯）（PBC），为系统研究分子量对结晶度、热性能、机械性能和流变性能的影响提供了机会。与高密度聚乙烯（HDPE）、低密度聚乙烯（LDPE）和聚（</w:t>
      </w:r>
      <w:r>
        <w:t xml:space="preserve"> </w:t>
      </w:r>
      <w:r>
        <w:t>ε</w:t>
      </w:r>
      <w:r>
        <w:t xml:space="preserve"> </w:t>
      </w:r>
      <w:r>
        <w:t>‐己内酯）（PCL）。这项工作解决了传统逐步增长缩聚中的合成挑战，并为开发高性能材料提供了强大的工具箱。</w:t>
      </w:r>
    </w:p>
    <w:p>
      <w:pPr>
        <w:spacing w:before="0" w:after="200" w:lineRule="auto" w:line="276"/>
      </w:pPr>
      <w:r>
        <w:rPr>
          <w:b/>
        </w:rPr>
        <w:t xml:space="preserve">Abstract (EN): </w:t>
      </w:r>
      <w:r>
        <w:t>CO</w:t>
      </w:r>
      <w:r>
        <w:rPr>
          <w:vertAlign w:val="subscript"/>
        </w:rPr>
        <w:t>2</w:t>
      </w:r>
      <w:r>
        <w:t>/epoxide copolymerization and ring‐opening polymerization (ROP) of 6‐membered cyclic carbonate have been widely used to prepare aliphatic polycarbonates (APCs) featuring 2‐ and 3‐carbon spacer, respectively. However, the APCs with longer in‐chain aliphatic spacer (≥ 4‐carbon) were mainly prepared by step‐growth‐polycondensation, which generally suffered from harsh reaction conditions and low degree of control over molecular weight and chain microstructure. Herein, we presented a “temperature gradient‐assisted” depolymerization strategy for selective synthesis of 7‐membered cyclic 1,4‐butylene carbonate (7‐CBC) and its 14‐membered dimer (7‐CBC)</w:t>
      </w:r>
      <w:r>
        <w:rPr>
          <w:vertAlign w:val="subscript"/>
        </w:rPr>
        <w:t>2</w:t>
      </w:r>
      <w:r>
        <w:t>. By using a highly active (amidoalkyl)pyridine–phenolate aluminum as catalsyt, both 7‐CBC and (7‐CBC)</w:t>
      </w:r>
      <w:r>
        <w:rPr>
          <w:vertAlign w:val="subscript"/>
        </w:rPr>
        <w:t>2</w:t>
      </w:r>
      <w:r>
        <w:t>underwent rapid ring‐opening polymerization to afford poly(1,4‐butylene carbonate) (PBC) with tailored molecular weight (from 27.3 kDa to 208.4 kDa), providing the opportunity to systematically investigate the effects of molecular weight on crystallinity, thermal, mechanical and rheology properties. PBC exhibited much superior mechanical strength and gas barrier property compared to high‐density polyethylene (HDPE), low‐density polyethylene (LDPE), and poly(</w:t>
      </w:r>
      <w:r>
        <w:t xml:space="preserve"> </w:t>
      </w:r>
      <w:r>
        <w:t>ε</w:t>
      </w:r>
      <w:r>
        <w:t xml:space="preserve"> </w:t>
      </w:r>
      <w:r>
        <w:t>‐caprolactone) (PCL). This work resolved the synthetic challenges in the traditional step‐growth‐polycondensation and provided a powerful toolbox for developing high‐performance aliphatic polycarbonates.</w:t>
      </w:r>
    </w:p>
    <w:p>
      <w:pPr>
        <w:spacing w:before="120" w:after="120"/>
      </w:pPr>
      <w:r>
        <w:rPr>
          <w:sz w:val="18"/>
        </w:rPr>
        <w:t>——————————————————————————————————————————————————————————————————————</w:t>
      </w:r>
    </w:p>
    <w:p>
      <w:pPr>
        <w:spacing w:before="160" w:after="40" w:line="240" w:lineRule="auto"/>
      </w:pPr>
      <w:r>
        <w:rPr>
          <w:b/>
        </w:rPr>
        <w:t xml:space="preserve">[206] </w:t>
      </w:r>
      <w:hyperlink r:id="rId618">
        <w:r>
          <w:rPr>
            <w:color w:val="1155CC"/>
            <w:u w:val="single"/>
          </w:rPr>
          <w:t>超越对位和间位取代：富含硫属元素的噻双环[3.1.1]庚烷作为芳基硫醚衍生物生物等排体的合成和生物学验证</w:t>
        </w:r>
      </w:hyperlink>
    </w:p>
    <w:p>
      <w:pPr>
        <w:spacing w:before="0" w:after="80"/>
      </w:pPr>
      <w:r>
        <w:rPr>
          <w:i/>
          <w:sz w:val="20"/>
        </w:rPr>
        <w:t>EN: Beyond para‐ and meta‐Substitution: Synthesis and Biological Validation of Chalcogen‐Rich Thiabicyclo[3.1.1]heptanes as Bioisosteres of Aryl Thioether Derivatives</w:t>
      </w:r>
    </w:p>
    <w:p>
      <w:pPr>
        <w:spacing w:before="0" w:after="120"/>
      </w:pPr>
      <w:r>
        <w:rPr>
          <w:b/>
        </w:rPr>
        <w:t xml:space="preserve">Source: </w:t>
      </w:r>
      <w:r>
        <w:t>Wiley: Angewandte Chemie International Edition: Table of Contents</w:t>
      </w:r>
      <w:r>
        <w:t xml:space="preserve">    </w:t>
      </w:r>
      <w:r>
        <w:rPr>
          <w:b/>
        </w:rPr>
        <w:t xml:space="preserve">Pub date: </w:t>
      </w:r>
      <w:r>
        <w:t>2026-05-19 16:16:48+00:00</w:t>
      </w:r>
      <w:r>
        <w:t xml:space="preserve">    </w:t>
      </w:r>
      <w:r>
        <w:rPr>
          <w:b/>
        </w:rPr>
        <w:t xml:space="preserve">DOI: </w:t>
      </w:r>
      <w:hyperlink r:id="rId619">
        <w:r>
          <w:rPr>
            <w:color w:val="1155CC"/>
            <w:u w:val="single"/>
          </w:rPr>
          <w:t>10.1002/anie.5228347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双环[3.1.1]庚烷（BCHeps）和氧杂-/氮杂-BCHeps已成为有价值的芳烃生物电子等排体，但相应的硫杂类似物仍然不发达。值得注意的是，获取芳基硫醚模拟物的合成努力主要集中在[1.1.1]丙烷或[3.1.1]丙烷的应变释放硫官能化上，以获取芳基硫醚模拟物</w:t>
      </w:r>
      <w:r>
        <w:t xml:space="preserve"> </w:t>
      </w:r>
      <w:r>
        <w:t>帕拉</w:t>
      </w:r>
      <w:r>
        <w:t xml:space="preserve"> </w:t>
      </w:r>
      <w:r>
        <w:t>‐ 和</w:t>
      </w:r>
      <w:r>
        <w:t xml:space="preserve"> </w:t>
      </w:r>
      <w:r>
        <w:t>元</w:t>
      </w:r>
      <w:r>
        <w:t xml:space="preserve"> </w:t>
      </w:r>
      <w:r>
        <w:t>‐替代替代物，而三维类似物</w:t>
      </w:r>
      <w:r>
        <w:t xml:space="preserve"> </w:t>
      </w:r>
      <w:r>
        <w:t>正射</w:t>
      </w:r>
      <w:r>
        <w:t xml:space="preserve"> </w:t>
      </w:r>
      <w:r>
        <w:t>-和1,2,4-三取代芳基硫醚仍然难以捉摸。在此，我们报告了一种单锅逐步协议，其特征</w:t>
      </w:r>
      <w:r>
        <w:t xml:space="preserve"> </w:t>
      </w:r>
      <w:r>
        <w:t>反</w:t>
      </w:r>
      <w:r>
        <w:t xml:space="preserve"> </w:t>
      </w:r>
      <w:r>
        <w:t>双环[1.1.0]丁烷（BCB）的硫（硒）磺酰化/成环，能够在温和条件下大规模获得功能化的2-硫杂双环[3.1.1]庚烷（thia-BCHeps）。通过这些 thia-BCHeps 结构单元的多种衍生化以及易于获得的生物电子等排体，进一步证明了合成效用</w:t>
      </w:r>
      <w:r>
        <w:t xml:space="preserve"> </w:t>
      </w:r>
      <w:r>
        <w:t>正射</w:t>
      </w:r>
      <w:r>
        <w:t xml:space="preserve"> </w:t>
      </w:r>
      <w:r>
        <w:t>‐,</w:t>
      </w:r>
      <w:r>
        <w:t xml:space="preserve"> </w:t>
      </w:r>
      <w:r>
        <w:t>元</w:t>
      </w:r>
      <w:r>
        <w:t xml:space="preserve"> </w:t>
      </w:r>
      <w:r>
        <w:t>1,2,4-三取代芳基硫醚衍生物（例如芳基砜和芳基亚砜亚胺）。 DFT 计算表明该反应通过极性加成途径进行，涉及甲亚磺酸铯与 BCB 的亲核攻击。观察到的非对映选择性源于</w:t>
      </w:r>
      <w:r>
        <w:t xml:space="preserve"> </w:t>
      </w:r>
      <w:r>
        <w:t>反</w:t>
      </w:r>
      <w:r>
        <w:t xml:space="preserve"> </w:t>
      </w:r>
      <w:r>
        <w:t>‐通过有利的 π-π 堆叠间添加过渡态</w:t>
      </w:r>
    </w:p>
    <w:p>
      <w:pPr>
        <w:spacing w:before="0" w:after="200" w:lineRule="auto" w:line="276"/>
      </w:pPr>
      <w:r>
        <w:rPr>
          <w:b/>
        </w:rPr>
        <w:t xml:space="preserve">Abstract (EN): </w:t>
      </w:r>
      <w:r>
        <w:t>While bicyclo[3.1.1]heptanes (BCHeps) and oxa‐/aza‐BCHeps have emerged as valuable arene bioisosteres, the corresponding thia‐analogs remain underdeveloped. Notably, synthetic efforts to access aryl thioether mimetics have focused predominantly on strain‐release thiofunctionalization of [1.1.1]propellane or [3.1.1]propellane to access</w:t>
      </w:r>
      <w:r>
        <w:t xml:space="preserve"> </w:t>
      </w:r>
      <w:r>
        <w:t>para</w:t>
      </w:r>
      <w:r>
        <w:t xml:space="preserve"> </w:t>
      </w:r>
      <w:r>
        <w:t>‐ and</w:t>
      </w:r>
      <w:r>
        <w:t xml:space="preserve"> </w:t>
      </w:r>
      <w:r>
        <w:t>meta</w:t>
      </w:r>
      <w:r>
        <w:t xml:space="preserve"> </w:t>
      </w:r>
      <w:r>
        <w:t>‐substituted surrogates, whereas three‐dimensional analogs of</w:t>
      </w:r>
      <w:r>
        <w:t xml:space="preserve"> </w:t>
      </w:r>
      <w:r>
        <w:t>ortho</w:t>
      </w:r>
      <w:r>
        <w:t xml:space="preserve"> </w:t>
      </w:r>
      <w:r>
        <w:t>‐ and 1,2,4‐trisubstituted aryl thioethers remain elusive. Herein, we report a one‐pot stepwise protocol featuring</w:t>
      </w:r>
      <w:r>
        <w:t xml:space="preserve"> </w:t>
      </w:r>
      <w:r>
        <w:t>anti</w:t>
      </w:r>
      <w:r>
        <w:t xml:space="preserve"> </w:t>
      </w:r>
      <w:r>
        <w:t>‐thio(seleno)sulfonylation/annulation of bicyclo[1.1.0]butanes (BCBs) to enable scalable access to functionalized 2‐thiabicyclo[3.1.1]heptanes (thia‐BCHeps) under mild conditions. The synthetic utility is further demonstrated by diverse derivatization of these thia‐BCHeps building blocks and facile access to bioisosteres of</w:t>
      </w:r>
      <w:r>
        <w:t xml:space="preserve"> </w:t>
      </w:r>
      <w:r>
        <w:t>ortho</w:t>
      </w:r>
      <w:r>
        <w:t xml:space="preserve"> </w:t>
      </w:r>
      <w:r>
        <w:t>‐,</w:t>
      </w:r>
      <w:r>
        <w:t xml:space="preserve"> </w:t>
      </w:r>
      <w:r>
        <w:t>meta</w:t>
      </w:r>
      <w:r>
        <w:t xml:space="preserve"> </w:t>
      </w:r>
      <w:r>
        <w:t>‐, and 1,2,4‐trisubstituted aryl thioether derivatives (e.g., aryl sulfones and aryl sulfoximines). DFT calculations revealed that the reaction proceeded via a polar addition pathway, involving nucleophilic attack of cesium methanesulfinate with BCB. The observed diastereoselectivity originates from the stabilization of the</w:t>
      </w:r>
      <w:r>
        <w:t xml:space="preserve"> </w:t>
      </w:r>
      <w:r>
        <w:t>anti</w:t>
      </w:r>
      <w:r>
        <w:t xml:space="preserve"> </w:t>
      </w:r>
      <w:r>
        <w:t>‐addition transition state by a favorable π–π stacking interaction between two phenyl rings. Crystallographic analysis revealed that these thia‐BCHeps display geometric properties almost identical to those of</w:t>
      </w:r>
      <w:r>
        <w:t xml:space="preserve"> </w:t>
      </w:r>
      <w:r>
        <w:t>ortho‐</w:t>
      </w:r>
      <w:r>
        <w:t xml:space="preserve"> </w:t>
      </w:r>
      <w:r>
        <w:t>,</w:t>
      </w:r>
      <w:r>
        <w:t xml:space="preserve"> </w:t>
      </w:r>
      <w:r>
        <w:t>meta‐</w:t>
      </w:r>
      <w:r>
        <w:t xml:space="preserve"> </w:t>
      </w:r>
      <w:r>
        <w:t>, and 1,2,4‐trisubstituted aryl thioethers. Physicochemical studies and biological evaluation further validated these thia‐BCHeps as a new generation of saturated bioisosteres for aryl thioethers.</w:t>
      </w:r>
    </w:p>
    <w:p>
      <w:pPr>
        <w:spacing w:before="120" w:after="120"/>
      </w:pPr>
      <w:r>
        <w:rPr>
          <w:sz w:val="18"/>
        </w:rPr>
        <w:t>——————————————————————————————————————————————————————————————————————</w:t>
      </w:r>
    </w:p>
    <w:p>
      <w:pPr>
        <w:spacing w:before="160" w:after="40" w:line="240" w:lineRule="auto"/>
      </w:pPr>
      <w:r>
        <w:rPr>
          <w:b/>
        </w:rPr>
        <w:t xml:space="preserve">[207] </w:t>
      </w:r>
      <w:hyperlink r:id="rId620">
        <w:r>
          <w:rPr>
            <w:color w:val="1155CC"/>
            <w:u w:val="single"/>
          </w:rPr>
          <w:t>用于癌症治疗学的工程层状纳米材料：当前进展和未来机遇</w:t>
        </w:r>
      </w:hyperlink>
    </w:p>
    <w:p>
      <w:pPr>
        <w:spacing w:before="0" w:after="80"/>
      </w:pPr>
      <w:r>
        <w:rPr>
          <w:i/>
          <w:sz w:val="20"/>
        </w:rPr>
        <w:t>EN: Engineering Layered Nanomaterials for Cancer Theranostics: Current Progress and Future Opportunities</w:t>
      </w:r>
    </w:p>
    <w:p>
      <w:pPr>
        <w:spacing w:before="0" w:after="120"/>
      </w:pPr>
      <w:r>
        <w:rPr>
          <w:b/>
        </w:rPr>
        <w:t xml:space="preserve">Source: </w:t>
      </w:r>
      <w:r>
        <w:t>Wiley: Angewandte Chemie International Edition: Table of Contents</w:t>
      </w:r>
      <w:r>
        <w:t xml:space="preserve">    </w:t>
      </w:r>
      <w:r>
        <w:rPr>
          <w:b/>
        </w:rPr>
        <w:t xml:space="preserve">Pub date: </w:t>
      </w:r>
      <w:r>
        <w:t>2026-05-19 16:19:30+00:00</w:t>
      </w:r>
      <w:r>
        <w:t xml:space="preserve">    </w:t>
      </w:r>
      <w:r>
        <w:rPr>
          <w:b/>
        </w:rPr>
        <w:t xml:space="preserve">DOI: </w:t>
      </w:r>
      <w:hyperlink r:id="rId621">
        <w:r>
          <w:rPr>
            <w:color w:val="1155CC"/>
            <w:u w:val="single"/>
          </w:rPr>
          <w:t>10.1002/anie.1634100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原子级结构工程代表了针对先进癌症治疗学定制层状纳米材料（LN）的强大范例，能够精确控制物理化学性质，从而克服传统纳米平台的局限性。本综述全面概述了工程 LN 的最新进展，包括层状金属氧化物、层状双氢氧化物、过渡金属二硫属化物、石墨烯、层状硅酸盐、石墨碳氮化物、金属碳化物和氮化物以及用于癌症诊断和治疗的其他层状框架。讨论了五种代表性的原子级工程策略，包括晶相工程、缺陷工程、杂原子掺杂、层间距工程和晶相工程到非晶相工程。对于每种策略，其基本机制、代表性合成方法及其在优化治疗诊断性能（例如光热转换、活性氧生成和多模态成像）中的作用都进行了批判性讨论。至关重要的是，对这些工程策略的优点和固有局限性进行比较评估，以对其实际适用性提供平衡的视角。最后，强调了临床转化的关键挑战，包括结构稳定性、生物安全性和可扩展性。未来的方向是开发用于精准肿瘤学的智能、自适应和个性化的基于 LN 的纳米药物。</w:t>
      </w:r>
    </w:p>
    <w:p>
      <w:pPr>
        <w:spacing w:before="0" w:after="200" w:lineRule="auto" w:line="276"/>
      </w:pPr>
      <w:r>
        <w:rPr>
          <w:b/>
        </w:rPr>
        <w:t xml:space="preserve">Abstract (EN): </w:t>
      </w:r>
      <w:r>
        <w:t>Atomic‐level structural engineering represents a powerful paradigm for tailoring layered nanomaterials (LNs) toward advanced cancer theranostics, enabling precise control of physicochemical properties to overcome the limitations of conventional nanoplatforms. This review provides a comprehensive overview of the latest advances in engineering LNs, including layered metal oxides, layered double hydroxides, transition metal dichalcogenides, graphene, layered silicates, graphitic carbon nitride, metal carbides and nitrides, and other layered frameworks for cancer diagnosis and therapy. Five representative atomic‐level engineering strategies are discussed, including crystal phase engineering, defect engineering, heteroatom doping, interlayer spacing engineering, and crystalline‐to‐amorphous phase engineering. For each strategy, the underlying mechanisms, representative synthetic approaches, and their roles in optimizing theranostic performance, such as photothermal conversion, reactive oxygen species generation, and multimodal imaging, are critically discussed. Crucially, the advantages and inherent limitations of these engineering strategies are comparatively evaluated to provide a balanced perspective on their practical applicability. Finally, key challenges toward clinical translation, including structural stability, biosafety, and scalability, are highlighted. Future directions are proposed for developing intelligent, adaptive, and personalized LN‐based nanomedicines for precision oncology.</w:t>
      </w:r>
    </w:p>
    <w:p>
      <w:pPr>
        <w:spacing w:before="120" w:after="120"/>
      </w:pPr>
      <w:r>
        <w:rPr>
          <w:sz w:val="18"/>
        </w:rPr>
        <w:t>——————————————————————————————————————————————————————————————————————</w:t>
      </w:r>
    </w:p>
    <w:p>
      <w:pPr>
        <w:spacing w:before="160" w:after="40" w:line="240" w:lineRule="auto"/>
      </w:pPr>
      <w:r>
        <w:rPr>
          <w:b/>
        </w:rPr>
        <w:t xml:space="preserve">[208] </w:t>
      </w:r>
      <w:hyperlink r:id="rId622">
        <w:r>
          <w:rPr>
            <w:color w:val="1155CC"/>
            <w:u w:val="single"/>
          </w:rPr>
          <w:t>[ASAP] 来自固态 195Pt NMR 特征的 Pt(0) 配合物和原子级精确簇的电子结构</w:t>
        </w:r>
      </w:hyperlink>
    </w:p>
    <w:p>
      <w:pPr>
        <w:spacing w:before="0" w:after="80"/>
      </w:pPr>
      <w:r>
        <w:rPr>
          <w:i/>
          <w:sz w:val="20"/>
        </w:rPr>
        <w:t>EN: [ASAP] Electronic Structures of Pt(0) Complexes and Atomically Precise Clusters from Solid-State 195Pt NMR Signatures</w:t>
      </w:r>
    </w:p>
    <w:p>
      <w:pPr>
        <w:spacing w:before="0" w:after="120"/>
      </w:pPr>
      <w:r>
        <w:rPr>
          <w:b/>
        </w:rPr>
        <w:t xml:space="preserve">Source: </w:t>
      </w:r>
      <w:r>
        <w:t>Journal of the American Chemical Society: Latest Articles (ACS Publications)</w:t>
      </w:r>
      <w:r>
        <w:t xml:space="preserve">    </w:t>
      </w:r>
      <w:r>
        <w:rPr>
          <w:b/>
        </w:rPr>
        <w:t xml:space="preserve">Pub date: </w:t>
      </w:r>
      <w:r>
        <w:t>2026-05-19 16:19:33+00:00</w:t>
      </w:r>
      <w:r>
        <w:t xml:space="preserve">    </w:t>
      </w:r>
      <w:r>
        <w:rPr>
          <w:b/>
        </w:rPr>
        <w:t xml:space="preserve">DOI: </w:t>
      </w:r>
      <w:hyperlink r:id="rId623">
        <w:r>
          <w:rPr>
            <w:color w:val="1155CC"/>
            <w:u w:val="single"/>
          </w:rPr>
          <w:t>10.1021/jacs.6c01642</w:t>
        </w:r>
      </w:hyperlink>
    </w:p>
    <w:p>
      <w:pPr>
        <w:spacing w:before="0" w:after="120"/>
      </w:pPr>
      <w:r>
        <w:rPr>
          <w:b/>
        </w:rPr>
        <w:t xml:space="preserve">Notes: </w:t>
      </w:r>
      <w:r>
        <w:t>abstract_source=pubmed</w:t>
      </w:r>
    </w:p>
    <w:p>
      <w:pPr>
        <w:spacing w:before="0" w:after="80" w:lineRule="auto" w:line="276"/>
      </w:pPr>
      <w:r>
        <w:rPr>
          <w:b/>
        </w:rPr>
        <w:t xml:space="preserve">摘要（ZH）: </w:t>
      </w:r>
      <w:r>
        <w:t>金属簇在各个领域引起了广泛的兴趣，因为它们具有独特的性质，使其对各种应用都有吸引力；此外，它们还提供了对原子水平上扩展金属系统的结构、键合和反应性的基本了解。对金属团簇的开创性研究旨在从对称性考虑和计算的角度合理化其（电子）结构。将这些理论模型与金属簇的特定光谱特征（与其（电子）结构相关）联系起来的需求尚未得到解决。在这项工作中，我们研究了具有不同核数（最多 15 个）的结构相关的 Ptn(0) 物种家族。我们能够展示如何使用 195Pt 固态 NMR 作为区分金属簇中金属位点的通用工具，以及如何通过分析其 NMR 指纹来通过实验验证其计算的 MO 图。我们将这种方法应用于已知的 Pt 膦/羰基“Chini”团簇以及前所未有的 Pt5 方锥体团簇。我们建议这种方法可以扩展到其他几种含有核磁共振活性中心的金属簇，以及（无）支撑的金属基纳米结构。</w:t>
      </w:r>
    </w:p>
    <w:p>
      <w:pPr>
        <w:spacing w:before="0" w:after="200" w:lineRule="auto" w:line="276"/>
      </w:pPr>
      <w:r>
        <w:rPr>
          <w:b/>
        </w:rPr>
        <w:t xml:space="preserve">Abstract (EN): </w:t>
      </w:r>
      <w:r>
        <w:t>Metal clusters are of broad interest across fields in that they possess unique properties making them appealing for a variety of applications; additionally, they provide fundamental understanding of the structure, bonding, and reactivity of the extended metal systems at an atomic level. Pioneering studies on metal clusters were directed toward the rationalization of their (electronic) structure from symmetry considerations and computations. The need to relate these theoretical models to specific spectroscopic signatures of metal clusters in relation to their (electronic) structure has not yet been addressed. In this work, we studied a family of structurally related Ptn(0) species with different nuclearities (up to 15); we were able to show how 195Pt solid-state NMR can be used as a general tool to distinguish among metal sites in metal clusters and how their computed MO diagrams can be validated experimentally through the analysis of their NMR fingerprints. We applied this approach to known Pt phosphine/carbonyl 'Chini' clusters as well as to an unprecedented Pt5 square-pyramidal cluster. We propose that this approach can be extended to several other classes of metal clusters containing NMR-active centers, as well as (un)supported metal-based nanostructures.</w:t>
      </w:r>
    </w:p>
    <w:p>
      <w:pPr>
        <w:spacing w:before="120" w:after="120"/>
      </w:pPr>
      <w:r>
        <w:rPr>
          <w:sz w:val="18"/>
        </w:rPr>
        <w:t>——————————————————————————————————————————————————————————————————————</w:t>
      </w:r>
    </w:p>
    <w:p>
      <w:pPr>
        <w:spacing w:before="160" w:after="40" w:line="240" w:lineRule="auto"/>
      </w:pPr>
      <w:r>
        <w:rPr>
          <w:b/>
        </w:rPr>
        <w:t xml:space="preserve">[209] </w:t>
      </w:r>
      <w:hyperlink r:id="rId624">
        <w:r>
          <w:rPr>
            <w:color w:val="1155CC"/>
            <w:u w:val="single"/>
          </w:rPr>
          <w:t>用于碳同位素标记和药物多样化的钯甲酰胺封端试剂</w:t>
        </w:r>
      </w:hyperlink>
    </w:p>
    <w:p>
      <w:pPr>
        <w:spacing w:before="0" w:after="80"/>
      </w:pPr>
      <w:r>
        <w:rPr>
          <w:i/>
          <w:sz w:val="20"/>
        </w:rPr>
        <w:t>EN: Palladacarboxamide Capping Reagents for Carbon Isotope Labeling and Pharmaceutical Diversification</w:t>
      </w:r>
    </w:p>
    <w:p>
      <w:pPr>
        <w:spacing w:before="0" w:after="120"/>
      </w:pPr>
      <w:r>
        <w:rPr>
          <w:b/>
        </w:rPr>
        <w:t xml:space="preserve">Source: </w:t>
      </w:r>
      <w:r>
        <w:t>Wiley: Angewandte Chemie International Edition: Table of Contents</w:t>
      </w:r>
      <w:r>
        <w:t xml:space="preserve">    </w:t>
      </w:r>
      <w:r>
        <w:rPr>
          <w:b/>
        </w:rPr>
        <w:t xml:space="preserve">Pub date: </w:t>
      </w:r>
      <w:r>
        <w:t>2026-05-19 16:25:14+00:00</w:t>
      </w:r>
      <w:r>
        <w:t xml:space="preserve">    </w:t>
      </w:r>
      <w:r>
        <w:rPr>
          <w:b/>
        </w:rPr>
        <w:t xml:space="preserve">DOI: </w:t>
      </w:r>
      <w:hyperlink r:id="rId625">
        <w:r>
          <w:rPr>
            <w:color w:val="1155CC"/>
            <w:u w:val="single"/>
          </w:rPr>
          <w:t>10.1002/anie.1188892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生物活性分子的放射性标记对于阐明其药代动力学和药效学特性至关重要。芳基甲酰胺是多种药物中的常见成分。在此，我们提出了一种直接的方法</w:t>
      </w:r>
      <w:r>
        <w:rPr>
          <w:vertAlign w:val="subscript"/>
        </w:rPr>
        <w:t>14</w:t>
      </w:r>
      <w:r>
        <w:t>基于钯的有机金属甲酰胺封端试剂促进了该官能团的 C 标记。接近化学计量的量</w:t>
      </w:r>
      <w:r>
        <w:rPr>
          <w:vertAlign w:val="subscript"/>
        </w:rPr>
        <w:t>14</w:t>
      </w:r>
      <w:r>
        <w:t>CO 很容易从</w:t>
      </w:r>
      <w:r>
        <w:rPr>
          <w:vertAlign w:val="subscript"/>
        </w:rPr>
        <w:t>14</w:t>
      </w:r>
      <w:r>
        <w:t>CO 替代品并用于组装一系列钯氧化加成络合物。当与硼酸或酯进行铃木交叉偶联条件时，可以直接获得结构多样的高价值芳基甲酰胺。该方案的稳健性通过对显示胺的小药物分子的后期修饰得到了证明</w:t>
      </w:r>
      <w:r>
        <w:rPr>
          <w:vertAlign w:val="subscript"/>
        </w:rPr>
        <w:t>14</w:t>
      </w:r>
      <w:r>
        <w:t>C-合并。由于有机金属甲酰胺复合物在空气中稳定，因此该协议提供了一种简单直接的碳同位素标记方法，可以轻松适应药物开发计划。</w:t>
      </w:r>
    </w:p>
    <w:p>
      <w:pPr>
        <w:spacing w:before="0" w:after="200" w:lineRule="auto" w:line="276"/>
      </w:pPr>
      <w:r>
        <w:rPr>
          <w:b/>
        </w:rPr>
        <w:t xml:space="preserve">Abstract (EN): </w:t>
      </w:r>
      <w:r>
        <w:t>Radiolabeling of bioactive molecules is essential for elucidating their pharmacokinetic and pharmacodynamic properties. Aryl carboxamides represent common constituents in a wide number of pharmaceuticals. Herein, we present a direct approach for the</w:t>
      </w:r>
      <w:r>
        <w:rPr>
          <w:vertAlign w:val="subscript"/>
        </w:rPr>
        <w:t>14</w:t>
      </w:r>
      <w:r>
        <w:t>C‐labeling of this functional group facilitated by organometallic carboxamide capping reagents, based on palladium. Near stoichiometric amounts of</w:t>
      </w:r>
      <w:r>
        <w:rPr>
          <w:vertAlign w:val="subscript"/>
        </w:rPr>
        <w:t>14</w:t>
      </w:r>
      <w:r>
        <w:t>CO are readily generated from a</w:t>
      </w:r>
      <w:r>
        <w:rPr>
          <w:vertAlign w:val="subscript"/>
        </w:rPr>
        <w:t>14</w:t>
      </w:r>
      <w:r>
        <w:t>CO surrogate and exploited to assemble a range of palladium oxidative addition complexes. When subjected to Suzuki cross‐coupling conditions with boronic acids or esters, structurally diverse high‐value aryl carboxamides can be accessed directly. The protocol's robustness is demonstrated by late‐stage modification of amine‐displaying small drug molecules with</w:t>
      </w:r>
      <w:r>
        <w:rPr>
          <w:vertAlign w:val="subscript"/>
        </w:rPr>
        <w:t>14</w:t>
      </w:r>
      <w:r>
        <w:t>C‐incorporation. Since the organometallic carboxamide complexes are air stable, this protocol provides a simple and direct means for carbon isotope labeling, which can easily be adapted to drug development programs.</w:t>
      </w:r>
    </w:p>
    <w:p>
      <w:pPr>
        <w:spacing w:before="120" w:after="120"/>
      </w:pPr>
      <w:r>
        <w:rPr>
          <w:sz w:val="18"/>
        </w:rPr>
        <w:t>——————————————————————————————————————————————————————————————————————</w:t>
      </w:r>
    </w:p>
    <w:p>
      <w:pPr>
        <w:spacing w:before="160" w:after="40" w:line="240" w:lineRule="auto"/>
      </w:pPr>
      <w:r>
        <w:rPr>
          <w:b/>
        </w:rPr>
        <w:t xml:space="preserve">[210] </w:t>
      </w:r>
      <w:hyperlink r:id="rId626">
        <w:r>
          <w:rPr>
            <w:color w:val="1155CC"/>
            <w:u w:val="single"/>
          </w:rPr>
          <w:t>通过界面化学调节聚合物刷的溶胀行为</w:t>
        </w:r>
      </w:hyperlink>
    </w:p>
    <w:p>
      <w:pPr>
        <w:spacing w:before="0" w:after="80"/>
      </w:pPr>
      <w:r>
        <w:rPr>
          <w:i/>
          <w:sz w:val="20"/>
        </w:rPr>
        <w:t>EN: Modulating the Swelling Behavior of Polymer Brushes via Interfacial Chemistry</w:t>
      </w:r>
    </w:p>
    <w:p>
      <w:pPr>
        <w:spacing w:before="0" w:after="120"/>
      </w:pPr>
      <w:r>
        <w:rPr>
          <w:b/>
        </w:rPr>
        <w:t xml:space="preserve">Source: </w:t>
      </w:r>
      <w:r>
        <w:t>Wiley: Angewandte Chemie International Edition: Table of Contents</w:t>
      </w:r>
      <w:r>
        <w:t xml:space="preserve">    </w:t>
      </w:r>
      <w:r>
        <w:rPr>
          <w:b/>
        </w:rPr>
        <w:t xml:space="preserve">Pub date: </w:t>
      </w:r>
      <w:r>
        <w:t>2026-05-19 16:26:50+00:00</w:t>
      </w:r>
      <w:r>
        <w:t xml:space="preserve">    </w:t>
      </w:r>
      <w:r>
        <w:rPr>
          <w:b/>
        </w:rPr>
        <w:t xml:space="preserve">DOI: </w:t>
      </w:r>
      <w:hyperlink r:id="rId627">
        <w:r>
          <w:rPr>
            <w:color w:val="1155CC"/>
            <w:u w:val="single"/>
          </w:rPr>
          <w:t>10.1002/anie.202507712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密集接枝的末端束缚聚合物链组成的聚合物刷通常在溶剂溶胀状态下使用，例如作为边界润滑剂或防污表面涂层。对于特定溶剂系统中的给定聚合物刷，接枝密度和聚合物分子量是调节溶胀行为的主要结构参数。该报告将基材表面化学作为附加参数来控制通过表面引发的原子转移自由基聚合（SI-ATRP）产生的聚合物刷的溶胀特性。为了揭示基材表面化学的影响，疏水性聚（甲基丙烯酸叔丁酯）（PtBMA）和亲水性聚（甲基丙烯酸2-（二甲氨基）乙酯）（PDMAEMA）刷从基材上接枝，其呈现出二肽和烷基间隔基束缚的ATRP引发剂，并显示出48°–78°的水接触角。研究发现，PtBMA 刷在良溶剂 (THF) 中的溶胀受聚合物与溶剂相互作用的控制，且基材效应可以忽略不计。相反，在含有少量聚合物非溶剂的混合溶剂中，基材表面化学确实会影响溶胀，并且发现与呈现基材的二肽 ATRP 引发剂的极性相关。亲水刷在水中的溶胀行为的分析结果也表明了基材表面化学的影响。</w:t>
      </w:r>
    </w:p>
    <w:p>
      <w:pPr>
        <w:spacing w:before="0" w:after="200" w:lineRule="auto" w:line="276"/>
      </w:pPr>
      <w:r>
        <w:rPr>
          <w:b/>
        </w:rPr>
        <w:t xml:space="preserve">Abstract (EN): </w:t>
      </w:r>
      <w:r>
        <w:t>Polymer brushes composed of densely grafted end‐tethered polymer chains are often used in the solvent‐swollen state, for example, as boundary lubricants or non‐fouling surface coatings. For a given polymer brush in a specific solvent system, grafting density and polymer molecular weight are the principal structural parameters to tune swelling behavior. This report presents substrate surface chemistry as an additional parameter to control the swelling properties of polymer brushes generated via surface‐initiated atom transfer radical polymerization (SI‐ATRP). To uncover the impact of substrate surface chemistry, hydrophobic poly(tert‐butyl methacrylate) (PtBMA), and hydrophilic poly(2‐(dimethylamino)ethyl methacrylate) (PDMAEMA) brushes were grafted from substrates, which presented dipeptide and alkyl spacer tethered ATRP initiators and displayed water contact angles ranging from 48°–78°. Swelling of PtBMA brushes in a good solvent (THF) was found to be governed by polymer—solvent interactions, and substrate effects are negligible. In mixed solvents with a minority component that is a non‐solvent for the polymer, in contrast, substrate surface chemistry does influence swelling, and was found to correlate with the polarity of the dipeptide ATRP initiator presenting substrate. Results of the analysis of the swelling behavior of hydrophilic brushes in water also point toward an impact of substrate surface chemistry.</w:t>
      </w:r>
    </w:p>
    <w:p>
      <w:pPr>
        <w:spacing w:before="120" w:after="120"/>
      </w:pPr>
      <w:r>
        <w:rPr>
          <w:sz w:val="18"/>
        </w:rPr>
        <w:t>——————————————————————————————————————————————————————————————————————</w:t>
      </w:r>
    </w:p>
    <w:p>
      <w:pPr>
        <w:spacing w:before="160" w:after="40" w:line="240" w:lineRule="auto"/>
      </w:pPr>
      <w:r>
        <w:rPr>
          <w:b/>
        </w:rPr>
        <w:t xml:space="preserve">[211] </w:t>
      </w:r>
      <w:hyperlink r:id="rId628">
        <w:r>
          <w:rPr>
            <w:color w:val="1155CC"/>
            <w:u w:val="single"/>
          </w:rPr>
          <w:t>通过叠氮硼烯光解分离高反应性 CBNC 杂积烯：轻松获得结晶二氧硼杂硼烷</w:t>
        </w:r>
      </w:hyperlink>
    </w:p>
    <w:p>
      <w:pPr>
        <w:spacing w:before="0" w:after="80"/>
      </w:pPr>
      <w:r>
        <w:rPr>
          <w:i/>
          <w:sz w:val="20"/>
        </w:rPr>
        <w:t>EN: Isolation of a Highly Reactive CBNC Heterocumulene via Azidoborylene Photolysis: Facile Access to a Crystalline Dioxaborirane</w:t>
      </w:r>
    </w:p>
    <w:p>
      <w:pPr>
        <w:spacing w:before="0" w:after="120"/>
      </w:pPr>
      <w:r>
        <w:rPr>
          <w:b/>
        </w:rPr>
        <w:t xml:space="preserve">Source: </w:t>
      </w:r>
      <w:r>
        <w:t>Wiley: Angewandte Chemie International Edition: Table of Contents</w:t>
      </w:r>
      <w:r>
        <w:t xml:space="preserve">    </w:t>
      </w:r>
      <w:r>
        <w:rPr>
          <w:b/>
        </w:rPr>
        <w:t xml:space="preserve">Pub date: </w:t>
      </w:r>
      <w:r>
        <w:t>2026-05-19 16:27:52+00:00</w:t>
      </w:r>
      <w:r>
        <w:t xml:space="preserve">    </w:t>
      </w:r>
      <w:r>
        <w:rPr>
          <w:b/>
        </w:rPr>
        <w:t xml:space="preserve">DOI: </w:t>
      </w:r>
      <w:hyperlink r:id="rId629">
        <w:r>
          <w:rPr>
            <w:color w:val="1155CC"/>
            <w:u w:val="single"/>
          </w:rPr>
          <w:t>10.1002/anie.6216599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缩甲醛硼(0)络合物的氧化</w:t>
      </w:r>
      <w:r>
        <w:t xml:space="preserve"> </w:t>
      </w:r>
      <w:r>
        <w:t>我</w:t>
      </w:r>
      <w:r>
        <w:t xml:space="preserve"> </w:t>
      </w:r>
      <w:r>
        <w:t>中国民航局</w:t>
      </w:r>
      <w:r>
        <w:rPr>
          <w:vertAlign w:val="subscript"/>
        </w:rPr>
        <w:t>2</w:t>
      </w:r>
      <w:r>
        <w:t>B 在四丁基叠氮化铵存在下会形成带有 N 的形式硼 (I) 物质</w:t>
      </w:r>
      <w:r>
        <w:rPr>
          <w:vertAlign w:val="subscript"/>
        </w:rPr>
        <w:t>3</w:t>
      </w:r>
      <w:r>
        <w:t>-</w:t>
      </w:r>
      <w:r>
        <w:t>阴离子——叠氮基硼烯。用 UV-C 光照射该复合物会导致 N 的损失</w:t>
      </w:r>
      <w:r>
        <w:rPr>
          <w:vertAlign w:val="subscript"/>
        </w:rPr>
        <w:t>2</w:t>
      </w:r>
      <w:r>
        <w:t>以及反应性C=B=N=C杂积烯的选择性形成。电子结构分析表明该物质具有很强的多重键合，反应性研究表明硼中心具有明显的两亲性。该配合物被发现在积聚烯领域表现出前所未有的反应活性，包括二氢的断裂、腈插入B=C键形成扩展的CCNBNC π共轭体系，以及分子氧的活化形成三元─B─O─O─环——二氧硼杂硼烷。通过 DFT 计算阐明了每种转化的合理机制，这表明二氧​​硼杂硼烷形成过程中存在一个三重态 Criegee 中间体，该中间体在自旋交叉时快速环化。</w:t>
      </w:r>
    </w:p>
    <w:p>
      <w:pPr>
        <w:spacing w:before="0" w:after="200" w:lineRule="auto" w:line="276"/>
      </w:pPr>
      <w:r>
        <w:rPr>
          <w:b/>
        </w:rPr>
        <w:t xml:space="preserve">Abstract (EN): </w:t>
      </w:r>
      <w:r>
        <w:t>Oxidation of the formal boron(0) complex</w:t>
      </w:r>
      <w:r>
        <w:t xml:space="preserve"> </w:t>
      </w:r>
      <w:r>
        <w:t>Me</w:t>
      </w:r>
      <w:r>
        <w:t xml:space="preserve"> </w:t>
      </w:r>
      <w:r>
        <w:t>CAAC</w:t>
      </w:r>
      <w:r>
        <w:rPr>
          <w:vertAlign w:val="subscript"/>
        </w:rPr>
        <w:t>2</w:t>
      </w:r>
      <w:r>
        <w:t>B in the presence of tetrabutylammonium azide leads to the formation of a formal boron(I) species bearing an N</w:t>
      </w:r>
      <w:r>
        <w:rPr>
          <w:vertAlign w:val="subscript"/>
        </w:rPr>
        <w:t>3</w:t>
      </w:r>
      <w:r>
        <w:t>−</w:t>
      </w:r>
      <w:r>
        <w:t>anion—an azidoborylene. Irradiation of this complex with UV‐C light results in the loss of N</w:t>
      </w:r>
      <w:r>
        <w:rPr>
          <w:vertAlign w:val="subscript"/>
        </w:rPr>
        <w:t>2</w:t>
      </w:r>
      <w:r>
        <w:t>and the selective formation of a reactive C═B═N═C heterocumulene. Electronic structure analysis reveals strong multiple bonding in this species, and reactivity studies indicate pronounced ambiphilicity at the boron center. This complex was found to exhibit unprecedented reactivity within the realm of cumulenes including the scission of dihydrogen, the insertion of nitrile into the B═C bond forming an extended CCNBNC π‐conjugated system, as well as the activation of dioxygen to form a three‐membered ─B─O─O─ ring—a dioxaborirane. Plausible mechanisms for each transformation have been elucidated via DFT calculations, which have indicated a triplet Criegee intermediate in the formation of the dioxaborirane that rapidly cyclizes upon spin‐crossover.</w:t>
      </w:r>
    </w:p>
    <w:p>
      <w:pPr>
        <w:spacing w:before="120" w:after="120"/>
      </w:pPr>
      <w:r>
        <w:rPr>
          <w:sz w:val="18"/>
        </w:rPr>
        <w:t>——————————————————————————————————————————————————————————————————————</w:t>
      </w:r>
    </w:p>
    <w:p>
      <w:pPr>
        <w:spacing w:before="160" w:after="40" w:line="240" w:lineRule="auto"/>
      </w:pPr>
      <w:r>
        <w:rPr>
          <w:b/>
        </w:rPr>
        <w:t xml:space="preserve">[212] </w:t>
      </w:r>
      <w:hyperlink r:id="rId630">
        <w:r>
          <w:rPr>
            <w:color w:val="1155CC"/>
            <w:u w:val="single"/>
          </w:rPr>
          <w:t>通过二维氢键协同作用实现 Mn(III) 基自旋交叉材料在室温下打破记录的不对称磁滞宽度大于 100 K</w:t>
        </w:r>
      </w:hyperlink>
    </w:p>
    <w:p>
      <w:pPr>
        <w:spacing w:before="0" w:after="80"/>
      </w:pPr>
      <w:r>
        <w:rPr>
          <w:i/>
          <w:sz w:val="20"/>
        </w:rPr>
        <w:t>EN: Record‐Breaking Asymmetric Hysteresis Width Greater Than 100 K Spanning Room Temperature in Mn(III)‐Based Spin‐Crossover Materials Enabled by 2D Hydrogen‐Bonding Cooperativity</w:t>
      </w:r>
    </w:p>
    <w:p>
      <w:pPr>
        <w:spacing w:before="0" w:after="120"/>
      </w:pPr>
      <w:r>
        <w:rPr>
          <w:b/>
        </w:rPr>
        <w:t xml:space="preserve">Source: </w:t>
      </w:r>
      <w:r>
        <w:t>Wiley: Angewandte Chemie International Edition: Table of Contents</w:t>
      </w:r>
      <w:r>
        <w:t xml:space="preserve">    </w:t>
      </w:r>
      <w:r>
        <w:rPr>
          <w:b/>
        </w:rPr>
        <w:t xml:space="preserve">Pub date: </w:t>
      </w:r>
      <w:r>
        <w:t>2026-05-19 16:28:54+00:00</w:t>
      </w:r>
      <w:r>
        <w:t xml:space="preserve">    </w:t>
      </w:r>
      <w:r>
        <w:rPr>
          <w:b/>
        </w:rPr>
        <w:t xml:space="preserve">DOI: </w:t>
      </w:r>
      <w:hyperlink r:id="rId631">
        <w:r>
          <w:rPr>
            <w:color w:val="1155CC"/>
            <w:u w:val="single"/>
          </w:rPr>
          <w:t>10.1002/anie.8070182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自旋交叉（SCO）材料能够在室温附近表现出宽热滞回线，对于分子开关、存储器件和传感器来说是非常理想的。虽然这种行为在 Fe(II)、Fe(III) 和 Co(II) 配合物中得到了广泛研究，但由于通常青睐的高自旋态和伴随自旋态切换的微妙结构变化，基于 Mn(III) 的系统中的例子仍然有限。在此，我们报道了一种基于 Mn(III) 的自旋交叉络合物 [Mn(3-MeO-5-Me-sal</w:t>
      </w:r>
      <w:r>
        <w:rPr>
          <w:vertAlign w:val="subscript"/>
        </w:rPr>
        <w:t>2</w:t>
      </w:r>
      <w:r>
        <w:t>‐323)]·BF</w:t>
      </w:r>
      <w:r>
        <w:rPr>
          <w:vertAlign w:val="subscript"/>
        </w:rPr>
        <w:t>4</w:t>
      </w:r>
      <w:r>
        <w:t>（</w:t>
      </w:r>
      <w:r>
        <w:rPr>
          <w:vertAlign w:val="subscript"/>
        </w:rPr>
        <w:t>1</w:t>
      </w:r>
      <w:r>
        <w:t>），其在室温范围内表现出超过 100 K 的破纪录的不对称热滞宽度。详细的磁性、量热和晶体学研究表明，这种特殊的协同性是由复杂阳离子和有序 BF 之间形成的前所未有的二维 (2D) 氢键网络驱动的</w:t>
      </w:r>
      <w:r>
        <w:rPr>
          <w:vertAlign w:val="subscript"/>
        </w:rPr>
        <w:t>4</w:t>
      </w:r>
      <w:r>
        <w:t>–</w:t>
      </w:r>
      <w:r>
        <w:t xml:space="preserve"> </w:t>
      </w:r>
      <w:r>
        <w:t>抗衡离子。高分辨率透射电子显微镜 (HRTEM) 揭示了局部有序的纳米级域，证实了超分子堆叠图案在纳米级的保留，与单晶 X 射线分析获得的晶面间距一致。变温拉曼光谱通过自旋态依赖的金属配体振动特征进一步证实了 Mn(III) 自旋交叉。总体而言，本报告展示了维度的关键作用</w:t>
      </w:r>
    </w:p>
    <w:p>
      <w:pPr>
        <w:spacing w:before="0" w:after="200" w:lineRule="auto" w:line="276"/>
      </w:pPr>
      <w:r>
        <w:rPr>
          <w:b/>
        </w:rPr>
        <w:t xml:space="preserve">Abstract (EN): </w:t>
      </w:r>
      <w:r>
        <w:t>Spin crossover (SCO) materials capable of exhibiting wide thermal hysteresis loops near room temperature are highly desirable for molecular switches, memory devices, and sensors. While such behavior has been extensively studied in Fe(II), Fe(III), and Co(II) complexes, examples in Mn(III)‐based systems remain limited due to the typically favored high‐spin state and subtle structural changes accompanying spin‐state switching. Herein, we report a Mn(III)‐based spin‐crossover complex [Mn(3‐MeO‐5‐Me‐sal</w:t>
      </w:r>
      <w:r>
        <w:rPr>
          <w:vertAlign w:val="subscript"/>
        </w:rPr>
        <w:t>2</w:t>
      </w:r>
      <w:r>
        <w:t>‐323)]·BF</w:t>
      </w:r>
      <w:r>
        <w:rPr>
          <w:vertAlign w:val="subscript"/>
        </w:rPr>
        <w:t>4</w:t>
      </w:r>
      <w:r>
        <w:t>(</w:t>
      </w:r>
      <w:r>
        <w:rPr>
          <w:vertAlign w:val="subscript"/>
        </w:rPr>
        <w:t>1</w:t>
      </w:r>
      <w:r>
        <w:t>), which exhibits a record‐breaking asymmetric thermal hysteresis width exceeding 100 K, spanning room temperature. Detailed magnetic, calorimetric, and crystallographic studies reveal that this exceptional cooperativity is driven by an unprecedented two‐dimensional (2D) hydrogen‐bonding network formed between the complex cations and ordered BF</w:t>
      </w:r>
      <w:r>
        <w:rPr>
          <w:vertAlign w:val="subscript"/>
        </w:rPr>
        <w:t>4</w:t>
      </w:r>
      <w:r>
        <w:t>–</w:t>
      </w:r>
      <w:r>
        <w:t xml:space="preserve"> </w:t>
      </w:r>
      <w:r>
        <w:t>counterions. High‐resolution transmission electron microscopy (HRTEM) reveals locally ordered nanoscale domains, confirming retention of the supramolecular stacking motif at the nanoscale, consistent with the interplanar spacings obtained from single‐crystal x‐ray analysis. Variable‐temperature Raman spectroscopy further corroborates Mn(III) spin crossover via spin‐state‐dependent metal–ligand vibrational signatures. Overall, the present report demonstrates the critical role of dimensionality in supramolecular hydrogen‐bonding cooperativity in governing bistability in Mn(III)‐SCO systems, offering a powerful design strategy for developing next‐generation switchable materials.</w:t>
      </w:r>
    </w:p>
    <w:p>
      <w:pPr>
        <w:spacing w:before="120" w:after="120"/>
      </w:pPr>
      <w:r>
        <w:rPr>
          <w:sz w:val="18"/>
        </w:rPr>
        <w:t>——————————————————————————————————————————————————————————————————————</w:t>
      </w:r>
    </w:p>
    <w:p>
      <w:pPr>
        <w:spacing w:before="160" w:after="40" w:line="240" w:lineRule="auto"/>
      </w:pPr>
      <w:r>
        <w:rPr>
          <w:b/>
        </w:rPr>
        <w:t xml:space="preserve">[213] </w:t>
      </w:r>
      <w:hyperlink r:id="rId632">
        <w:r>
          <w:rPr>
            <w:color w:val="1155CC"/>
            <w:u w:val="single"/>
          </w:rPr>
          <w:t>酰胺的催化选择性脱氧和脱氨反应得到烯烃</w:t>
        </w:r>
      </w:hyperlink>
    </w:p>
    <w:p>
      <w:pPr>
        <w:spacing w:before="0" w:after="80"/>
      </w:pPr>
      <w:r>
        <w:rPr>
          <w:i/>
          <w:sz w:val="20"/>
        </w:rPr>
        <w:t>EN: Catalytic Selective Deoxygenation and Deamination of Amides to Access Alkenes</w:t>
      </w:r>
    </w:p>
    <w:p>
      <w:pPr>
        <w:spacing w:before="0" w:after="120"/>
      </w:pPr>
      <w:r>
        <w:rPr>
          <w:b/>
        </w:rPr>
        <w:t xml:space="preserve">Source: </w:t>
      </w:r>
      <w:r>
        <w:t>Wiley: Angewandte Chemie International Edition: Table of Contents</w:t>
      </w:r>
      <w:r>
        <w:t xml:space="preserve">    </w:t>
      </w:r>
      <w:r>
        <w:rPr>
          <w:b/>
        </w:rPr>
        <w:t xml:space="preserve">Pub date: </w:t>
      </w:r>
      <w:r>
        <w:t>2026-05-19 16:30:58+00:00</w:t>
      </w:r>
      <w:r>
        <w:t xml:space="preserve">    </w:t>
      </w:r>
      <w:r>
        <w:rPr>
          <w:b/>
        </w:rPr>
        <w:t xml:space="preserve">DOI: </w:t>
      </w:r>
      <w:hyperlink r:id="rId633">
        <w:r>
          <w:rPr>
            <w:color w:val="1155CC"/>
            <w:u w:val="single"/>
          </w:rPr>
          <w:t>10.1002/anie.4999077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由于酰胺易于获得，酰胺衍生化是有机化学中重要且有用的转化。然而，迄今为止报道的方法仅限于脱氧或脱氨途径；将酰胺直接一步转化为碳氢化合物仍然难以实现。在这项工作中，采用 9-硼双环[3.3.1]壬烷 (9-BBN) 作为还原剂和 Cp</w:t>
      </w:r>
      <w:r>
        <w:rPr>
          <w:vertAlign w:val="subscript"/>
        </w:rPr>
        <w:t>2</w:t>
      </w:r>
      <w:r>
        <w:t>氯化锆</w:t>
      </w:r>
      <w:r>
        <w:rPr>
          <w:vertAlign w:val="subscript"/>
        </w:rPr>
        <w:t>2</w:t>
      </w:r>
      <w:r>
        <w:t>作为预催化剂，我们证明酰胺可以在简单温和的条件下有效转化为烯烃，这是继脱氧和脱氨之后酰胺衍生的第三种模式。机理研究表明，9-BBN 对于串联 C─O 和 C─N 裂解至关重要。这种转化将两个基本官能团联系起来，从而将酰胺逆合成的丰富性应用于烯烃。</w:t>
      </w:r>
    </w:p>
    <w:p>
      <w:pPr>
        <w:spacing w:before="0" w:after="200" w:lineRule="auto" w:line="276"/>
      </w:pPr>
      <w:r>
        <w:rPr>
          <w:b/>
        </w:rPr>
        <w:t xml:space="preserve">Abstract (EN): </w:t>
      </w:r>
      <w:r>
        <w:t>Amide derivatizations are important and useful transformations in organic chemistry, owing to the ready accessibility of amides. However, reported methodologies to date have been limited to either deoxygenative or deaminative pathways; the direct, single‐step conversion of amides into hydrocarbons has remained elusive. In this work, by employing 9‐borabicyclo[3.3.1]nonane (9‐BBN) as the reductant and Cp</w:t>
      </w:r>
      <w:r>
        <w:rPr>
          <w:vertAlign w:val="subscript"/>
        </w:rPr>
        <w:t>2</w:t>
      </w:r>
      <w:r>
        <w:t>ZrCl</w:t>
      </w:r>
      <w:r>
        <w:rPr>
          <w:vertAlign w:val="subscript"/>
        </w:rPr>
        <w:t>2</w:t>
      </w:r>
      <w:r>
        <w:t>as a precatalyst, we demonstrate that amides can be efficiently converted to alkenes under simple and mild conditions, which represents the third mode of amide derivatization after deoxygenation and deamination. Mechanistic investigations reveal that 9‐BBN is crucial for the tandem C─O and C─N cleavage. This transformation links the two fundamental functional groups such that the richness of amide retrosynthesis is applied to alkenes.</w:t>
      </w:r>
    </w:p>
    <w:p>
      <w:pPr>
        <w:spacing w:before="120" w:after="120"/>
      </w:pPr>
      <w:r>
        <w:rPr>
          <w:sz w:val="18"/>
        </w:rPr>
        <w:t>——————————————————————————————————————————————————————————————————————</w:t>
      </w:r>
    </w:p>
    <w:p>
      <w:pPr>
        <w:spacing w:before="160" w:after="40" w:line="240" w:lineRule="auto"/>
      </w:pPr>
      <w:r>
        <w:rPr>
          <w:b/>
        </w:rPr>
        <w:t xml:space="preserve">[214] </w:t>
      </w:r>
      <w:hyperlink r:id="rId634">
        <w:r>
          <w:rPr>
            <w:color w:val="1155CC"/>
            <w:u w:val="single"/>
          </w:rPr>
          <w:t>用于实时观察微观化学反应的界面电荷转移的时间分辨映射</w:t>
        </w:r>
      </w:hyperlink>
    </w:p>
    <w:p>
      <w:pPr>
        <w:spacing w:before="0" w:after="80"/>
      </w:pPr>
      <w:r>
        <w:rPr>
          <w:i/>
          <w:sz w:val="20"/>
        </w:rPr>
        <w:t>EN: Time‐Resolved Mapping of Interface Charge Transfer for Real‐Time Observation of Microscopic Chemical Reactions</w:t>
      </w:r>
    </w:p>
    <w:p>
      <w:pPr>
        <w:spacing w:before="0" w:after="120"/>
      </w:pPr>
      <w:r>
        <w:rPr>
          <w:b/>
        </w:rPr>
        <w:t xml:space="preserve">Source: </w:t>
      </w:r>
      <w:r>
        <w:t>Wiley: Angewandte Chemie International Edition: Table of Contents</w:t>
      </w:r>
      <w:r>
        <w:t xml:space="preserve">    </w:t>
      </w:r>
      <w:r>
        <w:rPr>
          <w:b/>
        </w:rPr>
        <w:t xml:space="preserve">Pub date: </w:t>
      </w:r>
      <w:r>
        <w:t>2026-05-19 16:32:48+00:00</w:t>
      </w:r>
      <w:r>
        <w:t xml:space="preserve">    </w:t>
      </w:r>
      <w:r>
        <w:rPr>
          <w:b/>
        </w:rPr>
        <w:t xml:space="preserve">DOI: </w:t>
      </w:r>
      <w:hyperlink r:id="rId635">
        <w:r>
          <w:rPr>
            <w:color w:val="1155CC"/>
            <w:u w:val="single"/>
          </w:rPr>
          <w:t>10.1002/anie.1249028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观化学反应的实时监测为反应机制、中间体物种和所涉及的反应动力学提供了有价值的见解。主流电化学和色谱技术通常复杂、灵敏度低，无法捕获瞬态现象或区分反应中的相似化学物质，限制了其实时和持续监测的可及性。在这里，液固接触起电产生的高分辨率界面电荷转移图（ICTM）被原位用于连续监测反应中潜在的化学变化。当液体反应物随着时间沿着绝缘斜面逐滴滑动时，沿着样品轨迹随时间变化的 ICTM 会被记录下来，并用于分析反应中的化学变化。通过在带静电的介电表面进行时间分辨 ICTM 测量，我们探测了氧化还原反应的动态演化，跟踪了有机催化反应，并以秒级的时间分辨率评估了金属催化剂的团聚状态。</w:t>
      </w:r>
    </w:p>
    <w:p>
      <w:pPr>
        <w:spacing w:before="0" w:after="200" w:lineRule="auto" w:line="276"/>
      </w:pPr>
      <w:r>
        <w:rPr>
          <w:b/>
        </w:rPr>
        <w:t xml:space="preserve">Abstract (EN): </w:t>
      </w:r>
      <w:r>
        <w:t>Real‐time monitoring of microscopic chemical reactions offers valuable insight into reaction mechanisms, intermediate species, and the reaction kinetics involved. Mainstream electrochemical and chromatographic techniques are often complex, low‐sensitivity, failing to capture transient phenomena or distinguish similar chemical species within the reaction, limiting their accessibility for real‐time and continuing monitoring. Here, high‐resolution interface charge transfer mapping (ICTM) generated by liquid–solid contact electrification is used in situ for continuously monitoring potential chemical changes in the reactions. As liquid reactants slide dropwise over time along an insulating reclined plane, the ICTMs along the sample trajectory over time are recorded and is used to analysis chemical changes within the reactions. By means of time‐resolved ICTM measurements at statically charged dielectric surface, we have probed the dynamic evolution of redox reactions, tracked the organocatalytic reactions, and evaluated the agglomeration state of metal catalysts with a time resolution on the scale of seconds.</w:t>
      </w:r>
    </w:p>
    <w:p>
      <w:pPr>
        <w:spacing w:before="120" w:after="120"/>
      </w:pPr>
      <w:r>
        <w:rPr>
          <w:sz w:val="18"/>
        </w:rPr>
        <w:t>——————————————————————————————————————————————————————————————————————</w:t>
      </w:r>
    </w:p>
    <w:p>
      <w:pPr>
        <w:spacing w:before="160" w:after="40" w:line="240" w:lineRule="auto"/>
      </w:pPr>
      <w:r>
        <w:rPr>
          <w:b/>
        </w:rPr>
        <w:t xml:space="preserve">[215] </w:t>
      </w:r>
      <w:hyperlink r:id="rId636">
        <w:r>
          <w:rPr>
            <w:color w:val="1155CC"/>
            <w:u w:val="single"/>
          </w:rPr>
          <w:t>使用自组装[2]链烷单元轻松制备聚[2]链烷网络</w:t>
        </w:r>
      </w:hyperlink>
    </w:p>
    <w:p>
      <w:pPr>
        <w:spacing w:before="0" w:after="80"/>
      </w:pPr>
      <w:r>
        <w:rPr>
          <w:i/>
          <w:sz w:val="20"/>
        </w:rPr>
        <w:t>EN: Facile Preparation of a Poly[2]Catenane Network Using Self‐Assembled [2]Catenane Unit</w:t>
      </w:r>
    </w:p>
    <w:p>
      <w:pPr>
        <w:spacing w:before="0" w:after="120"/>
      </w:pPr>
      <w:r>
        <w:rPr>
          <w:b/>
        </w:rPr>
        <w:t xml:space="preserve">Source: </w:t>
      </w:r>
      <w:r>
        <w:t>Wiley: Angewandte Chemie International Edition: Table of Contents</w:t>
      </w:r>
      <w:r>
        <w:t xml:space="preserve">    </w:t>
      </w:r>
      <w:r>
        <w:rPr>
          <w:b/>
        </w:rPr>
        <w:t xml:space="preserve">Pub date: </w:t>
      </w:r>
      <w:r>
        <w:t>2026-05-19 16:34:08+00:00</w:t>
      </w:r>
      <w:r>
        <w:t xml:space="preserve">    </w:t>
      </w:r>
      <w:r>
        <w:rPr>
          <w:b/>
        </w:rPr>
        <w:t xml:space="preserve">DOI: </w:t>
      </w:r>
      <w:hyperlink r:id="rId637">
        <w:r>
          <w:rPr>
            <w:color w:val="1155CC"/>
            <w:u w:val="single"/>
          </w:rPr>
          <w:t>10.1002/anie.1024712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链烷是一类新兴的聚合物材料，通过互锁环连接，具有更高程度的构象自由度和流动性。但其研究数量远低于其他动态聚合物。这可能反映了这样一个事实：聚环烷的制备涉及共价连接（闭环）步骤的复杂合成。在这里，我们报告了一种自组装方法，可以轻松制备具有良好材料性能的聚[2]链烯网络。首先，通过由烯烃基团修饰的两个单独的间苯二甲酰双（二胺）亚基之间的氢键相互作用驱动的自发自组装过程生成夹型自缔合二聚体。接下来，通过硫醇-烯烃点击反应进行聚合来产生基于氢键的聚合物网络。最后，涉及形成动态亚胺键的闭环被用来创建一系列含有聚[2]链烷的网络。所得的聚合物网络不仅表现出优异的机械特性和刺激响应性，而且还证明了易于降解性。我们相信这项工作将显着加速聚链烯材料的发展。</w:t>
      </w:r>
    </w:p>
    <w:p>
      <w:pPr>
        <w:spacing w:before="0" w:after="200" w:lineRule="auto" w:line="276"/>
      </w:pPr>
      <w:r>
        <w:rPr>
          <w:b/>
        </w:rPr>
        <w:t xml:space="preserve">Abstract (EN): </w:t>
      </w:r>
      <w:r>
        <w:t>Polycatenanes are an emerging class of polymeric materials linked through interlocked rings, possessing a higher degree of conformational freedom and mobility. However, the number of its studies is far lower than that of other dynamic polymers. This may reflect the fact that the preparation of polycatenanes involves the complicated synthesis of a covalent catenation (ring closing) step. Here we report a self‐assembly approach that allows the facile preparation of a poly[2]catenane network with good material properties. First, a clip‐type self‐associated dimer is generated through a spontaneous self‐assembly process driven by hydrogen bonding interactions between two individual isophthaloyl bis(diamine) subunits modified with olefin groups. Next, polymerization via a thiol‐alkene click reaction is used to produce an H‐bond‐based polymer network. Finally, ring closure involving the formation of dynamic imine bonds was used to create a series of poly[2]catenane‐containing networks. The resulting polymer networks not only demonstrated excellent mechanical features and stimuli‐responsiveness but also proved ready degradability. We believe that this work will significantly accelerate the development of polycatenane materials.</w:t>
      </w:r>
    </w:p>
    <w:p>
      <w:pPr>
        <w:spacing w:before="120" w:after="120"/>
      </w:pPr>
      <w:r>
        <w:rPr>
          <w:sz w:val="18"/>
        </w:rPr>
        <w:t>——————————————————————————————————————————————————————————————————————</w:t>
      </w:r>
    </w:p>
    <w:p>
      <w:pPr>
        <w:spacing w:before="160" w:after="40" w:line="240" w:lineRule="auto"/>
      </w:pPr>
      <w:r>
        <w:rPr>
          <w:b/>
        </w:rPr>
        <w:t xml:space="preserve">[216] </w:t>
      </w:r>
      <w:hyperlink r:id="rId638">
        <w:r>
          <w:rPr>
            <w:color w:val="1155CC"/>
            <w:u w:val="single"/>
          </w:rPr>
          <w:t>复合自组装单层分子钉扎效应实现高效钙钛矿/TOPCon串联太阳能电池</w:t>
        </w:r>
      </w:hyperlink>
    </w:p>
    <w:p>
      <w:pPr>
        <w:spacing w:before="0" w:after="80"/>
      </w:pPr>
      <w:r>
        <w:rPr>
          <w:i/>
          <w:sz w:val="20"/>
        </w:rPr>
        <w:t>EN: Molecular Pinning Effect in Composite Self‐Assembled Monolayers Enabling Efficient Perovskite/TOPCon Tandem Solar Cells</w:t>
      </w:r>
    </w:p>
    <w:p>
      <w:pPr>
        <w:spacing w:before="0" w:after="120"/>
      </w:pPr>
      <w:r>
        <w:rPr>
          <w:b/>
        </w:rPr>
        <w:t xml:space="preserve">Source: </w:t>
      </w:r>
      <w:r>
        <w:t>Wiley: Angewandte Chemie International Edition: Table of Contents</w:t>
      </w:r>
      <w:r>
        <w:t xml:space="preserve">    </w:t>
      </w:r>
      <w:r>
        <w:rPr>
          <w:b/>
        </w:rPr>
        <w:t xml:space="preserve">Pub date: </w:t>
      </w:r>
      <w:r>
        <w:t>2026-05-19 16:35:52+00:00</w:t>
      </w:r>
      <w:r>
        <w:t xml:space="preserve">    </w:t>
      </w:r>
      <w:r>
        <w:rPr>
          <w:b/>
        </w:rPr>
        <w:t xml:space="preserve">DOI: </w:t>
      </w:r>
      <w:hyperlink r:id="rId639">
        <w:r>
          <w:rPr>
            <w:color w:val="1155CC"/>
            <w:u w:val="single"/>
          </w:rPr>
          <w:t>10.1002/anie.5162616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自组装单层（SAM）的钙钛矿单结和串联太阳能电池（TSC）仍然存在与成膜过程中润湿性差、钙钛矿缺陷状态以及器件能级排列不理想相关的界面损失。在此，我们提出了一种基于四面体对称驱动的4,4',4",4‴-甲烷四酰四苯甲酸（4MA）与Me-4PACz的分子钉扎效应的复合SAM（Co-SAM）策略，用于高效耐用的宽带隙钙钛矿太阳能电池（WBG PSC）和钙钛矿/TOPCon TSC。该设计增强了 NiO 上的单层均匀性</w:t>
      </w:r>
      <w:r>
        <w:t xml:space="preserve"> </w:t>
      </w:r>
      <w:r>
        <w:t>x</w:t>
      </w:r>
      <w:r>
        <w:t xml:space="preserve"> </w:t>
      </w:r>
      <w:r>
        <w:t>，提高基底的润湿性，并通过 Pb-O 配位和氢键调节结晶，从而钝化埋入界面缺陷并优化能级排列。结果，反向 1.68 eV WBG PSC 实现了 23.52% 的冠军效率，以及令人印象深刻的稳定性，在 85°C 的 N 环境下热老化 1000 小时后仍保持超过 80%。</w:t>
      </w:r>
      <w:r>
        <w:rPr>
          <w:vertAlign w:val="subscript"/>
        </w:rPr>
        <w:t>2</w:t>
      </w:r>
      <w:r>
        <w:t>气氛。此外，Co-SAM策略表现出出色的通用性，提高了1 cm的效率</w:t>
      </w:r>
      <w:r>
        <w:rPr>
          <w:vertAlign w:val="subscript"/>
        </w:rPr>
        <w:t>2</w:t>
      </w:r>
      <w:r>
        <w:t>TSC 达到 32.26%（认证 32.10%）。这项工作为高效、稳定和可扩展的钙钛矿光伏发电提供了一种多功能的界面工程方法。</w:t>
      </w:r>
    </w:p>
    <w:p>
      <w:pPr>
        <w:spacing w:before="0" w:after="200" w:lineRule="auto" w:line="276"/>
      </w:pPr>
      <w:r>
        <w:rPr>
          <w:b/>
        </w:rPr>
        <w:t xml:space="preserve">Abstract (EN): </w:t>
      </w:r>
      <w:r>
        <w:t>Perovskite‐based single junction and tandem solar cells (TSCs) based on self‐assembled monolayers (SAMs) still suffer from interfacial losses related to poor wettability during film formation, defect states of perovskites, and suboptimal energy‐level alignment of devices. Herein, we propose a composite SAM (Co‐SAM) strategy based on tetrahedral‐symmetry‐driven molecular pinning effect of 4,4′,4″,4‴‐methanetetrayltetrabenzoic acid (4MA) with Me‐4PACz for efficient and durable wide bandgap perovskite solar cells (WBG PSCs) and perovskite/TOPCon TSCs. This design enhances monolayer uniformity on NiO</w:t>
      </w:r>
      <w:r>
        <w:t xml:space="preserve"> </w:t>
      </w:r>
      <w:r>
        <w:t>x</w:t>
      </w:r>
      <w:r>
        <w:t xml:space="preserve"> </w:t>
      </w:r>
      <w:r>
        <w:t>, improves wettability of substrates, and regulates crystallization through Pb‐O coordination and hydrogen bonding, thereby passivating buried‐interface defects and optimizing energy‐level alignment. As a result, inverted 1.68 eV WBG PSCs achieve a champion efficiency of 23.52%, along with impressive stability, retaining over 80% after 1000 h of thermal aging at 85°C in an N</w:t>
      </w:r>
      <w:r>
        <w:rPr>
          <w:vertAlign w:val="subscript"/>
        </w:rPr>
        <w:t>2</w:t>
      </w:r>
      <w:r>
        <w:t>atmosphere. Furthermore, the Co‐SAM strategy demonstrates excellent generality, boosting the efficiency of 1 cm</w:t>
      </w:r>
      <w:r>
        <w:rPr>
          <w:vertAlign w:val="subscript"/>
        </w:rPr>
        <w:t>2</w:t>
      </w:r>
      <w:r>
        <w:t>TSCs to 32.26% (certified 32.10%). This work offers a versatile interfacial engineering approach toward highly efficient, stable, and scalable perovskite photovoltaics.</w:t>
      </w:r>
    </w:p>
    <w:p>
      <w:pPr>
        <w:spacing w:before="120" w:after="120"/>
      </w:pPr>
      <w:r>
        <w:rPr>
          <w:sz w:val="18"/>
        </w:rPr>
        <w:t>——————————————————————————————————————————————————————————————————————</w:t>
      </w:r>
    </w:p>
    <w:p>
      <w:pPr>
        <w:spacing w:before="160" w:after="40" w:line="240" w:lineRule="auto"/>
      </w:pPr>
      <w:r>
        <w:rPr>
          <w:b/>
        </w:rPr>
        <w:t xml:space="preserve">[217] </w:t>
      </w:r>
      <w:hyperlink r:id="rId640">
        <w:r>
          <w:rPr>
            <w:color w:val="1155CC"/>
            <w:u w:val="single"/>
          </w:rPr>
          <w:t>重新设计蛋白酶抑制剂以破坏 Hsp70 伴侣功能</w:t>
        </w:r>
      </w:hyperlink>
    </w:p>
    <w:p>
      <w:pPr>
        <w:spacing w:before="0" w:after="80"/>
      </w:pPr>
      <w:r>
        <w:rPr>
          <w:i/>
          <w:sz w:val="20"/>
        </w:rPr>
        <w:t>EN: Reengineering Protease Inhibitors to Disrupt Hsp70 Chaperone Function</w:t>
      </w:r>
    </w:p>
    <w:p>
      <w:pPr>
        <w:spacing w:before="0" w:after="120"/>
      </w:pPr>
      <w:r>
        <w:rPr>
          <w:b/>
        </w:rPr>
        <w:t xml:space="preserve">Source: </w:t>
      </w:r>
      <w:r>
        <w:t>Wiley: Angewandte Chemie International Edition: Table of Contents</w:t>
      </w:r>
      <w:r>
        <w:t xml:space="preserve">    </w:t>
      </w:r>
      <w:r>
        <w:rPr>
          <w:b/>
        </w:rPr>
        <w:t xml:space="preserve">Pub date: </w:t>
      </w:r>
      <w:r>
        <w:t>2026-05-19 16:38:36+00:00</w:t>
      </w:r>
      <w:r>
        <w:t xml:space="preserve">    </w:t>
      </w:r>
      <w:r>
        <w:rPr>
          <w:b/>
        </w:rPr>
        <w:t xml:space="preserve">DOI: </w:t>
      </w:r>
      <w:hyperlink r:id="rId641">
        <w:r>
          <w:rPr>
            <w:color w:val="1155CC"/>
            <w:u w:val="single"/>
          </w:rPr>
          <w:t>10.1002/anie.1777033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热休克蛋白 70 (Hsp70) 家族由 ATP 驱动的分子伴侣组成，对于维持所有细胞类型的蛋白质稳态（蛋白质稳态）至关重要，然而，小分子对伴侣活性的调节仍然具有挑战性。在细菌中，一种名为 DnaK 的主要 Hsp70 代表了假定的抗菌靶点，因为它在生长、抗生素耐药性和应激反应中发挥着重要作用。虽然 Hsp70 抑制剂正在开发中，作为人类癌症和神经退行性疾病的潜在治疗方法，但我们缺乏跨物种靶向 Hsp70 的通用方法。在这里，我们讨论了旨在抑制蛋白酶的拟肽支架（以药物特拉匹韦为例）如何与两种不同的细菌 DnaK 相互作用以破坏分子伴侣功能。我们对特拉匹韦类似物针对 DnaK 进行了广泛的结构功能研究，为具有一系列抑制效力的合成非天然肽序列的设计提供信息。特拉匹韦和几种合成肽模拟物的 X 射线晶体学分析揭示了通过配体侧链识别与 DnaK 底物结合结构域的相互作用，这让人想起在蛋白酶活性位点中观察到的相互作用，但有两个方向。这些复合物激发了能够以变构方式抑制 DnaK ATP 酶活性的较短肽模拟物的合成。总的来说，这项工作表明，设计用于抑制蛋白酶的化学支架可以被修改以破坏 Hsp70 分子伴侣的活性。</w:t>
      </w:r>
    </w:p>
    <w:p>
      <w:pPr>
        <w:spacing w:before="0" w:after="200" w:lineRule="auto" w:line="276"/>
      </w:pPr>
      <w:r>
        <w:rPr>
          <w:b/>
        </w:rPr>
        <w:t xml:space="preserve">Abstract (EN): </w:t>
      </w:r>
      <w:r>
        <w:t>The heat shock protein 70 (Hsp70) family consists of ATP‐driven molecular chaperones essential for maintaining protein homeostasis (proteostasis) across all cell types, however, modulation of chaperone activity by small molecules remains challenging. In bacteria, a major Hsp70 called DnaK represents a putative antibacterial target, as it plays essential roles in growth, antibiotic resistance, and stress response. While Hsp70 inhibitors are in development as potential cancer and neurodegenerative disease treatments in humans, we lack generalizable methods to target Hsp70s across species. Here, we address how peptidomimetic scaffolds designed to inhibit proteases, exemplified by the drug telaprevir, interact with two different bacterial DnaKs to disrupt chaperone function. We perform extensive structure‐function studies of telaprevir analogs against DnaK to inform the design of synthetic unnatural peptide sequences with a range of inhibitory potencies. X‐ray crystallography analysis of telaprevir and several synthetic peptidomimetics reveal interactions with DnaK's substrate binding domain via ligand side chain recognition reminiscent of that observed in protease active sites, but in two orientations. These co‐complexes inspire the synthesis of shorter peptidomimetics capable of allosterically inhibiting DnaK's ATPase activity. Overall, this work demonstrates that chemical scaffolds devised for protease inhibition may be modified to disrupt Hsp70 chaperone activities.</w:t>
      </w:r>
    </w:p>
    <w:p>
      <w:pPr>
        <w:spacing w:before="120" w:after="120"/>
      </w:pPr>
      <w:r>
        <w:rPr>
          <w:sz w:val="18"/>
        </w:rPr>
        <w:t>——————————————————————————————————————————————————————————————————————</w:t>
      </w:r>
    </w:p>
    <w:p>
      <w:pPr>
        <w:spacing w:before="160" w:after="40" w:line="240" w:lineRule="auto"/>
      </w:pPr>
      <w:r>
        <w:rPr>
          <w:b/>
        </w:rPr>
        <w:t xml:space="preserve">[218] </w:t>
      </w:r>
      <w:hyperlink r:id="rId642">
        <w:r>
          <w:rPr>
            <w:color w:val="1155CC"/>
            <w:u w:val="single"/>
          </w:rPr>
          <w:t>[ASAP] 利用表面原子分散的钨酸盐物质促进多相镍催化</w:t>
        </w:r>
      </w:hyperlink>
    </w:p>
    <w:p>
      <w:pPr>
        <w:spacing w:before="0" w:after="80"/>
      </w:pPr>
      <w:r>
        <w:rPr>
          <w:i/>
          <w:sz w:val="20"/>
        </w:rPr>
        <w:t>EN: [ASAP] Promoting Heterogeneous Nickel Catalysis with Surface-Atomically Dispersed Tungstate Species</w:t>
      </w:r>
    </w:p>
    <w:p>
      <w:pPr>
        <w:spacing w:before="0" w:after="120"/>
      </w:pPr>
      <w:r>
        <w:rPr>
          <w:b/>
        </w:rPr>
        <w:t xml:space="preserve">Source: </w:t>
      </w:r>
      <w:r>
        <w:t>Journal of the American Chemical Society: Latest Articles (ACS Publications)</w:t>
      </w:r>
      <w:r>
        <w:t xml:space="preserve">    </w:t>
      </w:r>
      <w:r>
        <w:rPr>
          <w:b/>
        </w:rPr>
        <w:t xml:space="preserve">Pub date: </w:t>
      </w:r>
      <w:r>
        <w:t>2026-05-19 16:53:28+00:00</w:t>
      </w:r>
      <w:r>
        <w:t xml:space="preserve">    </w:t>
      </w:r>
      <w:r>
        <w:rPr>
          <w:b/>
        </w:rPr>
        <w:t xml:space="preserve">DOI: </w:t>
      </w:r>
      <w:hyperlink r:id="rId643">
        <w:r>
          <w:rPr>
            <w:color w:val="1155CC"/>
            <w:u w:val="single"/>
          </w:rPr>
          <w:t>10.1021/jacs.5c23410</w:t>
        </w:r>
      </w:hyperlink>
    </w:p>
    <w:p>
      <w:pPr>
        <w:spacing w:before="0" w:after="120"/>
      </w:pPr>
      <w:r>
        <w:rPr>
          <w:b/>
        </w:rPr>
        <w:t xml:space="preserve">Notes: </w:t>
      </w:r>
      <w:r>
        <w:t>abstract_source=pubmed</w:t>
      </w:r>
    </w:p>
    <w:p>
      <w:pPr>
        <w:spacing w:before="0" w:after="80" w:lineRule="auto" w:line="276"/>
      </w:pPr>
      <w:r>
        <w:rPr>
          <w:b/>
        </w:rPr>
        <w:t xml:space="preserve">摘要（ZH）: </w:t>
      </w:r>
      <w:r>
        <w:t>使用非贵金属催化剂进行高选择性还原胺化是合成特种功能胺的重要方法。然而，由于非贵金属固有的电子结构，其实际应用往往面临活性低、选择性差、稳定性不足（例如易氧化）等挑战。在这项工作中，通过利用非贵金属和氧原子之间的强相互作用，我们开发了有效的策略，包括原位水解和热分解，以实现单核[WO4]2-物种在Ni表面的沉积。系统研究表明，单核[WO4]2-物种独特的酸碱和氧化还原性质有效促进质子和电子转移，从而显着增强醛和酮还原胺化生产功能胺的催化活性和选择性。这项工作成功地创造了地球丰富的催化剂，在相同的反应条件下，其性能优于贵金属催化剂，其催化性能比之前报道的催化剂高出几个数量级。此外，这些催化剂在多种药品和工业精细化学品的生产中表现出卓越的适用性，为广泛的工业应用带来了巨大的希望。</w:t>
      </w:r>
    </w:p>
    <w:p>
      <w:pPr>
        <w:spacing w:before="0" w:after="200" w:lineRule="auto" w:line="276"/>
      </w:pPr>
      <w:r>
        <w:rPr>
          <w:b/>
        </w:rPr>
        <w:t xml:space="preserve">Abstract (EN): </w:t>
      </w:r>
      <w:r>
        <w:t>Highly selective reductive amination using nonprecious metal catalysts is an important approach for the synthesis of specialty functional amines. However, due to the inherent electronic structure of nonprecious metals, their practical applications often face challenges such as low activity, poor selectivity, and insufficient stability (e.g., susceptibility to oxidation). In this work, by leveraging the strong interaction between nonprecious metals and oxygen atoms, we developed effective strategies, including in situ hydrolysis and thermal decomposition, to achieve the deposition of mononuclear [WO4]2- species on the Ni surface. Systematic studies reveal that the unique acid-base and redox properties of the mononuclear [WO4]2- species effectively promote proton and electron transfer, thereby significantly enhancing the catalytic activity and selectivity in the reductive amination of aldehydes and ketones to produce functional amines. This work successfully creates earth-abundant catalysts that outperform noble metal catalysts under identical reaction conditions, exhibiting catalytic performance several orders of magnitude higher than previously reported catalysts. Moreover, these catalysts demonstrate exceptional applicability in the production of a wide range of pharmaceuticals and industrial fine chemicals, holding great promise for broad industrial adoption.</w:t>
      </w:r>
    </w:p>
    <w:p>
      <w:pPr>
        <w:spacing w:before="120" w:after="120"/>
      </w:pPr>
      <w:r>
        <w:rPr>
          <w:sz w:val="18"/>
        </w:rPr>
        <w:t>——————————————————————————————————————————————————————————————————————</w:t>
      </w:r>
    </w:p>
    <w:p>
      <w:pPr>
        <w:spacing w:before="160" w:after="40" w:line="240" w:lineRule="auto"/>
      </w:pPr>
      <w:r>
        <w:rPr>
          <w:b/>
        </w:rPr>
        <w:t xml:space="preserve">[219] </w:t>
      </w:r>
      <w:hyperlink r:id="rId644">
        <w:r>
          <w:rPr>
            <w:color w:val="1155CC"/>
            <w:u w:val="single"/>
          </w:rPr>
          <w:t>[ASAP] 瞬态三酰胺胺镎(V)–单(亚胺基)配合物：有效核电荷驱动的C–H激活和氢原子转移</w:t>
        </w:r>
      </w:hyperlink>
    </w:p>
    <w:p>
      <w:pPr>
        <w:spacing w:before="0" w:after="80"/>
      </w:pPr>
      <w:r>
        <w:rPr>
          <w:i/>
          <w:sz w:val="20"/>
        </w:rPr>
        <w:t>EN: [ASAP] Transient Triamidoamine Neptunium(V)–Mono(Imido) Complexes: C–H Activations and Hydrogen Atom Transfer Driven by Effective Nuclear Charge</w:t>
      </w:r>
    </w:p>
    <w:p>
      <w:pPr>
        <w:spacing w:before="0" w:after="120"/>
      </w:pPr>
      <w:r>
        <w:rPr>
          <w:b/>
        </w:rPr>
        <w:t xml:space="preserve">Source: </w:t>
      </w:r>
      <w:r>
        <w:t>Journal of the American Chemical Society: Latest Articles (ACS Publications)</w:t>
      </w:r>
      <w:r>
        <w:t xml:space="preserve">    </w:t>
      </w:r>
      <w:r>
        <w:rPr>
          <w:b/>
        </w:rPr>
        <w:t xml:space="preserve">Pub date: </w:t>
      </w:r>
      <w:r>
        <w:t>2026-05-19 17:05:50+00:00</w:t>
      </w:r>
      <w:r>
        <w:t xml:space="preserve">    </w:t>
      </w:r>
      <w:r>
        <w:rPr>
          <w:b/>
        </w:rPr>
        <w:t xml:space="preserve">DOI: </w:t>
      </w:r>
      <w:hyperlink r:id="rId645">
        <w:r>
          <w:rPr>
            <w:color w:val="1155CC"/>
            <w:u w:val="single"/>
          </w:rPr>
          <w:t>10.1021/jacs.6c00505</w:t>
        </w:r>
      </w:hyperlink>
    </w:p>
    <w:p>
      <w:pPr>
        <w:spacing w:before="0" w:after="120"/>
      </w:pPr>
      <w:r>
        <w:rPr>
          <w:b/>
        </w:rPr>
        <w:t xml:space="preserve">Notes: </w:t>
      </w:r>
      <w:r>
        <w:t>abstract_source=pubmed</w:t>
      </w:r>
    </w:p>
    <w:p>
      <w:pPr>
        <w:spacing w:before="0" w:after="80" w:lineRule="auto" w:line="276"/>
      </w:pPr>
      <w:r>
        <w:rPr>
          <w:b/>
        </w:rPr>
        <w:t xml:space="preserve">摘要（ZH）: </w:t>
      </w:r>
      <w:r>
        <w:t>金属-单（亚氨基）键已为人所知七十年了，它们存在于过渡金属、主族、镧系元素、钍和铀络合物中。然而，超铀-单（亚氨基）络合物在任何情况下仍然未知。在这里，我们提出了瞬态镎（V）-单（亚氨基）配合物的证据。用 N3R（R = SiMe3；1-金刚烷基，Ad）处理 [NpIII(TrenTIPS)] (1, TrenTIPS = {N(CH2CH2NSiPri3)3}3-) 会产生 N2 析出和深紫色溶液，与 [NpV(TrenTIPS)(NR)] (3NpNR) 的形成一致。然而，3NpNR 的溶液迅速变成橙色，其中对于 R = SiMe3，分离的 1:1 产物为 [NpIV(TrenTIPS){N(H)SiMe3}] (4a) 和 [NpIV(TrenTIPS-2H){N(H)SiMe3}] (4b，TrenTIPS-2H = {N(CH2CH2NSiPri3)2(NCH2CH2NSiPri2C[Me]=CH2)}3-)。后者含有脱氢的-Pri乙烯基官能团，是两个酰胺基H原子的来源。 R = Ad 的反应进行类似，但只有 [NpIV(TrenTIPS){N(H)Ad}] (5a) 可以得到明确证实，尽管它的分离表明亚氨基到酰胺基官能团转化的普遍性。配合物 4a/4b 表现出磁化强度的缓慢弛豫，增加了少量的超铀单离子磁体。实验和计算分析表明酰胺产物是通过C-H活化和两个连续的氢原子转移反应形成的，涉及三步质子耦合电子转移序列：H•自由基抽象、电子转移，然后另一个H•自由基抽象步骤。与瞬态 3NpNR 相比，5f2 铀(IV)-亚氨基络合物 [K(2.2.2-c</w:t>
      </w:r>
    </w:p>
    <w:p>
      <w:pPr>
        <w:spacing w:before="0" w:after="200" w:lineRule="auto" w:line="276"/>
      </w:pPr>
      <w:r>
        <w:rPr>
          <w:b/>
        </w:rPr>
        <w:t xml:space="preserve">Abstract (EN): </w:t>
      </w:r>
      <w:r>
        <w:t>Metal-mono(imido) linkages have been known for seven decades, and they are found in transition metal, main group, lanthanide, thorium, and uranium complexes. However, transuranium-mono(imido) complexes remain unknown in any scenario. Here, we present evidence for transient neptunium(V)-mono(imido) complexes. Treatment of [NpIII(TrenTIPS)] (1, TrenTIPS = {N(CH2CH2NSiPri3)3}3-) with N3R (R = SiMe3; 1-adamantyl, Ad) results in N2 evolution and dark purple solutions consistent with the formation of [NpV(TrenTIPS)(NR)] (3NpNR). However, solutions of 3NpNR rapidly turn orange, where for R = SiMe3 the isolated 1:1 products are [NpIV(TrenTIPS){N(H)SiMe3}] (4a) and [NpIV(TrenTIPS-2H){N(H)SiMe3}] (4b, TrenTIPS-2H = {N(CH2CH2NSiPri3)2(NCH2CH2NSiPri2C[Me]=CH2)}3-). The latter contains a dehydrogenated-Pri vinyl functionality accounting for the source of the two amido H atoms. The reaction for R = Ad proceeds similarly, but only [NpIV(TrenTIPS){N(H)Ad}] (5a) could be unequivocally confirmed, though its isolation suggests generality of the imido-to-amido functional group transformation. Complexes 4a/4b exhibit slow relaxation of their magnetization, adding to the small number of transuranium single ion magnets. Experimental and computational analysis suggests that the amido products are formed by C-H activation and two sequential hydrogen atom transfer reactions involving a three-step proton-coupled electron-transfer sequence of H• radical abstraction, electron transfer, then another H• radical abstraction step. In contrast to transient 3NpNR, the 5f2 uranium(IV)-imido complex [K(2.2.2-cryptand)][UIV(TrenTIPS)(NSiMe3)] (8UNSiMe3) is robust, even in boiling THF, suggesting the transience of 5f2 3NpNR is not due to the 5fn-count but the increased effective nuclear charge of neptunium vs uranium. This work highlights divergence of uranium- and neptunium-imido stabilities, emphasizing that the latter is an inherently challenging synthetic target.</w:t>
      </w:r>
    </w:p>
    <w:p>
      <w:pPr>
        <w:spacing w:before="120" w:after="120"/>
      </w:pPr>
      <w:r>
        <w:rPr>
          <w:sz w:val="18"/>
        </w:rPr>
        <w:t>——————————————————————————————————————————————————————————————————————</w:t>
      </w:r>
    </w:p>
    <w:p>
      <w:pPr>
        <w:spacing w:before="160" w:after="40" w:line="240" w:lineRule="auto"/>
      </w:pPr>
      <w:r>
        <w:rPr>
          <w:b/>
        </w:rPr>
        <w:t xml:space="preserve">[220] </w:t>
      </w:r>
      <w:hyperlink r:id="rId646">
        <w:r>
          <w:rPr>
            <w:color w:val="1155CC"/>
            <w:u w:val="single"/>
          </w:rPr>
          <w:t>[ASAP] 在 De Novo 卷曲螺旋系统中利用动力学门控进行无酶磷酸化</w:t>
        </w:r>
      </w:hyperlink>
    </w:p>
    <w:p>
      <w:pPr>
        <w:spacing w:before="0" w:after="80"/>
      </w:pPr>
      <w:r>
        <w:rPr>
          <w:i/>
          <w:sz w:val="20"/>
        </w:rPr>
        <w:t>EN: [ASAP] Enzyme-Free Phosphorylation with Kinetic Gating in a De Novo Coiled-Coil System</w:t>
      </w:r>
    </w:p>
    <w:p>
      <w:pPr>
        <w:spacing w:before="0" w:after="120"/>
      </w:pPr>
      <w:r>
        <w:rPr>
          <w:b/>
        </w:rPr>
        <w:t xml:space="preserve">Source: </w:t>
      </w:r>
      <w:r>
        <w:t>Journal of the American Chemical Society: Latest Articles (ACS Publications)</w:t>
      </w:r>
      <w:r>
        <w:t xml:space="preserve">    </w:t>
      </w:r>
      <w:r>
        <w:rPr>
          <w:b/>
        </w:rPr>
        <w:t xml:space="preserve">Pub date: </w:t>
      </w:r>
      <w:r>
        <w:t>2026-05-19 17:31:37+00:00</w:t>
      </w:r>
      <w:r>
        <w:t xml:space="preserve">    </w:t>
      </w:r>
      <w:r>
        <w:rPr>
          <w:b/>
        </w:rPr>
        <w:t xml:space="preserve">DOI: </w:t>
      </w:r>
      <w:hyperlink r:id="rId647">
        <w:r>
          <w:rPr>
            <w:color w:val="1155CC"/>
            <w:u w:val="single"/>
          </w:rPr>
          <w:t>10.1021/jacs.6c02162</w:t>
        </w:r>
      </w:hyperlink>
    </w:p>
    <w:p>
      <w:pPr>
        <w:spacing w:before="0" w:after="120"/>
      </w:pPr>
      <w:r>
        <w:rPr>
          <w:b/>
        </w:rPr>
        <w:t xml:space="preserve">Notes: </w:t>
      </w:r>
      <w:r>
        <w:t>abstract_source=pubmed</w:t>
      </w:r>
    </w:p>
    <w:p>
      <w:pPr>
        <w:spacing w:before="0" w:after="80" w:lineRule="auto" w:line="276"/>
      </w:pPr>
      <w:r>
        <w:rPr>
          <w:b/>
        </w:rPr>
        <w:t xml:space="preserve">摘要（ZH）: </w:t>
      </w:r>
      <w:r>
        <w:t>磷酸化是生物系统中最普遍和最重要的翻译后修饰之一。它受到高度复杂的酶网络的调节。在这里，我们探索了设计的肽系统中的无酶磷酸化。具体来说，我们使用磷酸化来调节卷曲螺旋（CC）组装和动力学。这利用非生物反应循环来磷酸化和去磷酸化 α-螺旋中的组氨酸残基，从而启用或禁用第二个螺旋的 CC 形成。去磷酸化是动力学门控的——与非组装状态相比，CC 中的去磷酸化速度快 25 倍。因此，磷酸化、CC 形成、去磷酸化和 CC 解体的循环是棘轮的。最小合成磷酸化循环提供了设计原理并满足执行模仿分子马达、步行器和泵功能的工作的要求。</w:t>
      </w:r>
    </w:p>
    <w:p>
      <w:pPr>
        <w:spacing w:before="0" w:after="200" w:lineRule="auto" w:line="276"/>
      </w:pPr>
      <w:r>
        <w:rPr>
          <w:b/>
        </w:rPr>
        <w:t xml:space="preserve">Abstract (EN): </w:t>
      </w:r>
      <w:r>
        <w:t>Phosphorylation is among the most ubiquitous and essential posttranslational modifications in biological systems. It is regulated by highly complex enzymatic networks. Here, we explore enzyme-free phosphorylation in a designed peptide system. Specifically, we use phosphorylation to modulate coiled-coil (CC) assembly and dynamics. This exploits a nonbiological reaction cycle to phosphorylate and dephosphorylate a histidine residue in an α-helix, enabling or disabling CC formation with a second helix. Dephosphorylation is kinetically gated─it is 25× faster in the CC compared to the nonassembled state. As a result, the cycle of phosphorylation, CC formation, dephosphorylation, and CC disassembly is ratcheted. The minimal synthetic phosphorylation cycle provides design principles and fulfills requirements to perform work mimicking the function of molecular motors, walkers, and pumps.</w:t>
      </w:r>
    </w:p>
    <w:p>
      <w:pPr>
        <w:spacing w:before="120" w:after="120"/>
      </w:pPr>
      <w:r>
        <w:rPr>
          <w:sz w:val="18"/>
        </w:rPr>
        <w:t>——————————————————————————————————————————————————————————————————————</w:t>
      </w:r>
    </w:p>
    <w:p>
      <w:pPr>
        <w:spacing w:before="160" w:after="40" w:line="240" w:lineRule="auto"/>
      </w:pPr>
      <w:r>
        <w:rPr>
          <w:b/>
        </w:rPr>
        <w:t xml:space="preserve">[221] </w:t>
      </w:r>
      <w:hyperlink r:id="rId648">
        <w:r>
          <w:rPr>
            <w:color w:val="1155CC"/>
            <w:u w:val="single"/>
          </w:rPr>
          <w:t>钾-配体合作促进化学键活化和催化氢化</w:t>
        </w:r>
      </w:hyperlink>
    </w:p>
    <w:p>
      <w:pPr>
        <w:spacing w:before="0" w:after="80"/>
      </w:pPr>
      <w:r>
        <w:rPr>
          <w:i/>
          <w:sz w:val="20"/>
        </w:rPr>
        <w:t>EN: Potassium‐Ligand Cooperation Facilitated Chemical Bond Activation and Catalytic Hydrogenation</w:t>
      </w:r>
    </w:p>
    <w:p>
      <w:pPr>
        <w:spacing w:before="0" w:after="120"/>
      </w:pPr>
      <w:r>
        <w:rPr>
          <w:b/>
        </w:rPr>
        <w:t xml:space="preserve">Source: </w:t>
      </w:r>
      <w:r>
        <w:t>Wiley: Angewandte Chemie International Edition: Table of Contents</w:t>
      </w:r>
      <w:r>
        <w:t xml:space="preserve">    </w:t>
      </w:r>
      <w:r>
        <w:rPr>
          <w:b/>
        </w:rPr>
        <w:t xml:space="preserve">Pub date: </w:t>
      </w:r>
      <w:r>
        <w:t>2026-05-19 17:40:14+00:00</w:t>
      </w:r>
      <w:r>
        <w:t xml:space="preserve">    </w:t>
      </w:r>
      <w:r>
        <w:rPr>
          <w:b/>
        </w:rPr>
        <w:t xml:space="preserve">DOI: </w:t>
      </w:r>
      <w:hyperlink r:id="rId649">
        <w:r>
          <w:rPr>
            <w:color w:val="1155CC"/>
            <w:u w:val="single"/>
          </w:rPr>
          <w:t>10.1002/anie.7267440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主族元素代替传统的过渡金属进行化学键活化和催化越来越受到人们的关注，但在这方面碱金属仍然很大程度上未被开发。在此，我们介绍了一种基于配体脱芳构化-芳构化驱动的金属-配体合作（MLC）的碱金属介导的催化新策略。合成了带有脱芳基吡啶基配体的钾钳配合物，并显示出可以激活多种分子，包括 CO</w:t>
      </w:r>
      <w:r>
        <w:rPr>
          <w:vertAlign w:val="subscript"/>
        </w:rPr>
        <w:t>2</w:t>
      </w:r>
      <w:r>
        <w:t>, CS</w:t>
      </w:r>
      <w:r>
        <w:rPr>
          <w:vertAlign w:val="subscript"/>
        </w:rPr>
        <w:t>2</w:t>
      </w:r>
      <w:r>
        <w:t>、异(硫)氰酸苯酯、酮和 H</w:t>
      </w:r>
      <w:r>
        <w:rPr>
          <w:vertAlign w:val="subscript"/>
        </w:rPr>
        <w:t>2</w:t>
      </w:r>
      <w:r>
        <w:t>，从而能够设计碱金属催化。值得注意的是，脱芳构化钾络合物可以有效催化酮和 C─C 多重键的氢化，这些反应在碱金属催化中仍然具有挑战性。密度泛函理论（DFT）计算阐明了所获得的复合物的电子结构和键合特征，并提供了对转变的机制洞察。这项工作建立了碱金属化学的新范例，并拓宽了 MLC 用于键活化和催化的范围。</w:t>
      </w:r>
    </w:p>
    <w:p>
      <w:pPr>
        <w:spacing w:before="0" w:after="200" w:lineRule="auto" w:line="276"/>
      </w:pPr>
      <w:r>
        <w:rPr>
          <w:b/>
        </w:rPr>
        <w:t xml:space="preserve">Abstract (EN): </w:t>
      </w:r>
      <w:r>
        <w:t>Replacing conventional transition metals with main‐group elements for chemical bond activation and catalysis is of increasing interest, yet alkali metals remain largely underexplored in this context. Herein, we introduce a new strategy for alkali metal‐mediated catalysis based on metal–ligand cooperation (MLC) driven by dearomatization–aromatization of the ligand. Potassium pincer complexes bearing dearomatized picolyl ligands were synthesized and shown to activate a variety of molecules, including CO</w:t>
      </w:r>
      <w:r>
        <w:rPr>
          <w:vertAlign w:val="subscript"/>
        </w:rPr>
        <w:t>2</w:t>
      </w:r>
      <w:r>
        <w:t>, CS</w:t>
      </w:r>
      <w:r>
        <w:rPr>
          <w:vertAlign w:val="subscript"/>
        </w:rPr>
        <w:t>2</w:t>
      </w:r>
      <w:r>
        <w:t>, phenyl iso(thio)cyanates, ketones, and H</w:t>
      </w:r>
      <w:r>
        <w:rPr>
          <w:vertAlign w:val="subscript"/>
        </w:rPr>
        <w:t>2</w:t>
      </w:r>
      <w:r>
        <w:t>, thereby enabling the design of alkali metal catalysis. Notably, a dearomatized potassium complex efficiently catalyzed the hydrogenation of ketones and C─C multiple bonds, reactions that remain challenging in alkali metal catalysis. Density functional theory (DFT) calculations elucidated the electronic structures and bonding characteristics of the obtained complexes and provided mechanistic insight into the transformations. This work establishes a new paradigm in alkali metal chemistry and broadens the scope of MLC for bond activation and catalysis.</w:t>
      </w:r>
    </w:p>
    <w:p>
      <w:pPr>
        <w:spacing w:before="120" w:after="120"/>
      </w:pPr>
      <w:r>
        <w:rPr>
          <w:sz w:val="18"/>
        </w:rPr>
        <w:t>——————————————————————————————————————————————————————————————————————</w:t>
      </w:r>
    </w:p>
    <w:p>
      <w:pPr>
        <w:spacing w:before="160" w:after="40" w:line="240" w:lineRule="auto"/>
      </w:pPr>
      <w:r>
        <w:rPr>
          <w:b/>
        </w:rPr>
        <w:t xml:space="preserve">[222] </w:t>
      </w:r>
      <w:hyperlink r:id="rId650">
        <w:r>
          <w:rPr>
            <w:color w:val="1155CC"/>
            <w:u w:val="single"/>
          </w:rPr>
          <w:t>用于超快、高分辨率和露天 3D 打印的 MR-TADF 光催化剂中的硒原子增强三重态激子动力学</w:t>
        </w:r>
      </w:hyperlink>
    </w:p>
    <w:p>
      <w:pPr>
        <w:spacing w:before="0" w:after="80"/>
      </w:pPr>
      <w:r>
        <w:rPr>
          <w:i/>
          <w:sz w:val="20"/>
        </w:rPr>
        <w:t>EN: Selenium‐Atom‐Enhanced Triplet Exciton Kinetics in MR‐TADF Photocatalysts for Ultrafast, High‐Resolution, and Open‐Air 3D Printing</w:t>
      </w:r>
    </w:p>
    <w:p>
      <w:pPr>
        <w:spacing w:before="0" w:after="120"/>
      </w:pPr>
      <w:r>
        <w:rPr>
          <w:b/>
        </w:rPr>
        <w:t xml:space="preserve">Source: </w:t>
      </w:r>
      <w:r>
        <w:t>Wiley: Angewandte Chemie International Edition: Table of Contents</w:t>
      </w:r>
      <w:r>
        <w:t xml:space="preserve">    </w:t>
      </w:r>
      <w:r>
        <w:rPr>
          <w:b/>
        </w:rPr>
        <w:t xml:space="preserve">Pub date: </w:t>
      </w:r>
      <w:r>
        <w:t>2026-05-19 17:41:44+00:00</w:t>
      </w:r>
      <w:r>
        <w:t xml:space="preserve">    </w:t>
      </w:r>
      <w:r>
        <w:rPr>
          <w:b/>
        </w:rPr>
        <w:t xml:space="preserve">DOI: </w:t>
      </w:r>
      <w:hyperlink r:id="rId651">
        <w:r>
          <w:rPr>
            <w:color w:val="1155CC"/>
            <w:u w:val="single"/>
          </w:rPr>
          <w:t>10.1002/anie.8320434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光引发系统是控制数字光处理 (DLP) 3D 打印的速度、分辨率和操作稳健性的决定性因素。然而，大多数现有系统依赖于惰性气氛、高辐照强度或延长的曝光时间，严重限制了打印效率和实际适用性。在这里，我们报告了一种分子设计范式，从根本上重新定义了多重共振热激活延迟荧光（MR-TADF）材料的功能作用，通过硒原子工程将它们从高效的光发射器转变为高活性的三线态光催化剂。通过将羰基辅助的 n-π*/π-π* 态耦合与硒诱导的自旋轨道增强相结合，所得光催化剂</w:t>
      </w:r>
      <w:r>
        <w:t xml:space="preserve"> </w:t>
      </w:r>
      <w:r>
        <w:t>QPSO</w:t>
      </w:r>
      <w:r>
        <w:t xml:space="preserve"> </w:t>
      </w:r>
      <w:r>
        <w:t>实现了接近统一的系间窜越量子产率以及异常大的正向与反向系间窜越速率常数比，从而有效地将激子通量引导到长寿命的氧化还原活性三重态。当与高价碘共引发剂结合使用时，该系统能够使用低强度蓝光在环境空气中快速光聚合。因此，在较宽的厚度范围内，单层固化仅需 1.5-2 秒即可完成，打印分辨率低至 10 µm，构建速度高达 72 cm h</w:t>
      </w:r>
      <w:r>
        <w:t xml:space="preserve"> </w:t>
      </w:r>
      <w:r>
        <w:t>−1</w:t>
      </w:r>
      <w:r>
        <w:t xml:space="preserve"> </w:t>
      </w:r>
      <w:r>
        <w:t>层厚为 400 µm。该平台支持复杂的分层架构的制造，同时e</w:t>
      </w:r>
    </w:p>
    <w:p>
      <w:pPr>
        <w:spacing w:before="0" w:after="200" w:lineRule="auto" w:line="276"/>
      </w:pPr>
      <w:r>
        <w:rPr>
          <w:b/>
        </w:rPr>
        <w:t xml:space="preserve">Abstract (EN): </w:t>
      </w:r>
      <w:r>
        <w:t>The photoinitiating system is a decisive factor governing the speed, resolution, and operational robustness of digital light processing (DLP) 3D printing. However, most existing systems rely on inert atmospheres, high irradiation intensities, or prolonged exposure times, severely limiting printing efficiency and practical applicability. Here we report a molecular design paradigm that fundamentally redefines the functional role of multiple‐resonance thermally activated delayed fluorescence (MR‐TADF) materials, transforming them from efficient light emitters into highly active triplet photocatalysts through selenium‐atom engineering. By integrating carbonyl‐assisted n–π*/π–π* state coupling with selenium‐induced spin‐orbit enhancement, the resulting photocatalyst</w:t>
      </w:r>
      <w:r>
        <w:t xml:space="preserve"> </w:t>
      </w:r>
      <w:r>
        <w:t>QPSO</w:t>
      </w:r>
      <w:r>
        <w:t xml:space="preserve"> </w:t>
      </w:r>
      <w:r>
        <w:t>achieves a near‐unity intersystem crossing quantum yield together with an exceptionally large forward‐to‐reverse intersystem crossing rate constant ratio, thus efficiently channeling exciton flux into long‐lived, redox‐active triplet states. When combined with a hypervalent iodonium co‐initiator, this system enables rapid photopolymerization in ambient air using low‐intensity blue light. As a result, single‐layer curing is completed within only 1.5–2 s across a broad thickness range, affording a printing resolution down to 10 µm and a record‐high build speed of up to 72 cm h</w:t>
      </w:r>
      <w:r>
        <w:t xml:space="preserve"> </w:t>
      </w:r>
      <w:r>
        <w:t>−1</w:t>
      </w:r>
      <w:r>
        <w:t xml:space="preserve"> </w:t>
      </w:r>
      <w:r>
        <w:t>at 400 µm layer thickness. The platform supports the fabrication of complex hierarchical architectures while exhibiting excellent biocompatibility.</w:t>
      </w:r>
    </w:p>
    <w:p>
      <w:pPr>
        <w:spacing w:before="120" w:after="120"/>
      </w:pPr>
      <w:r>
        <w:rPr>
          <w:sz w:val="18"/>
        </w:rPr>
        <w:t>——————————————————————————————————————————————————————————————————————</w:t>
      </w:r>
    </w:p>
    <w:p>
      <w:pPr>
        <w:spacing w:before="160" w:after="40" w:line="240" w:lineRule="auto"/>
      </w:pPr>
      <w:r>
        <w:rPr>
          <w:b/>
        </w:rPr>
        <w:t xml:space="preserve">[223] </w:t>
      </w:r>
      <w:hyperlink r:id="rId652">
        <w:r>
          <w:rPr>
            <w:color w:val="1155CC"/>
            <w:u w:val="single"/>
          </w:rPr>
          <w:t>[ASAP] 对“从 β-硼基酰胺催化立体定向构建氨基环丙烷”的修正</w:t>
        </w:r>
      </w:hyperlink>
    </w:p>
    <w:p>
      <w:pPr>
        <w:spacing w:before="0" w:after="80"/>
      </w:pPr>
      <w:r>
        <w:rPr>
          <w:i/>
          <w:sz w:val="20"/>
        </w:rPr>
        <w:t>EN: [ASAP] Correction to “Catalytic Stereospecific Construction of Aminocyclopropanes from β-Boryl Amides”</w:t>
      </w:r>
    </w:p>
    <w:p>
      <w:pPr>
        <w:spacing w:before="0" w:after="120"/>
      </w:pPr>
      <w:r>
        <w:rPr>
          <w:b/>
        </w:rPr>
        <w:t xml:space="preserve">Source: </w:t>
      </w:r>
      <w:r>
        <w:t>Journal of the American Chemical Society: Latest Articles (ACS Publications)</w:t>
      </w:r>
      <w:r>
        <w:t xml:space="preserve">    </w:t>
      </w:r>
      <w:r>
        <w:rPr>
          <w:b/>
        </w:rPr>
        <w:t xml:space="preserve">Pub date: </w:t>
      </w:r>
      <w:r>
        <w:t>2026-05-19 18:04:24+00:00</w:t>
      </w:r>
      <w:r>
        <w:t xml:space="preserve">    </w:t>
      </w:r>
      <w:r>
        <w:rPr>
          <w:b/>
        </w:rPr>
        <w:t xml:space="preserve">DOI: </w:t>
      </w:r>
      <w:hyperlink r:id="rId653">
        <w:r>
          <w:rPr>
            <w:color w:val="1155CC"/>
            <w:u w:val="single"/>
          </w:rPr>
          <w:t>10.1021/jacs.6c08654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654">
        <w:r>
          <w:rPr>
            <w:color w:val="1155CC"/>
            <w:u w:val="single"/>
          </w:rPr>
          <w:t>[ASAP] 手性磺酰亚氨基自由基的高保真转移</w:t>
        </w:r>
      </w:hyperlink>
    </w:p>
    <w:p>
      <w:pPr>
        <w:spacing w:before="0" w:after="80"/>
      </w:pPr>
      <w:r>
        <w:rPr>
          <w:i/>
          <w:sz w:val="20"/>
        </w:rPr>
        <w:t>EN: [ASAP] High-Fidelity Transfer of Chiral Sulfonimidoyl Radicals</w:t>
      </w:r>
    </w:p>
    <w:p>
      <w:pPr>
        <w:spacing w:before="0" w:after="120"/>
      </w:pPr>
      <w:r>
        <w:rPr>
          <w:b/>
        </w:rPr>
        <w:t xml:space="preserve">Source: </w:t>
      </w:r>
      <w:r>
        <w:t>Journal of the American Chemical Society: Latest Articles (ACS Publications)</w:t>
      </w:r>
      <w:r>
        <w:t xml:space="preserve">    </w:t>
      </w:r>
      <w:r>
        <w:rPr>
          <w:b/>
        </w:rPr>
        <w:t xml:space="preserve">Pub date: </w:t>
      </w:r>
      <w:r>
        <w:t>2026-05-19 19:39:41+00:00</w:t>
      </w:r>
      <w:r>
        <w:t xml:space="preserve">    </w:t>
      </w:r>
      <w:r>
        <w:rPr>
          <w:b/>
        </w:rPr>
        <w:t xml:space="preserve">DOI: </w:t>
      </w:r>
      <w:hyperlink r:id="rId655">
        <w:r>
          <w:rPr>
            <w:color w:val="1155CC"/>
            <w:u w:val="single"/>
          </w:rPr>
          <w:t>10.1021/jacs.6c06952</w:t>
        </w:r>
      </w:hyperlink>
    </w:p>
    <w:p>
      <w:pPr>
        <w:spacing w:before="0" w:after="120"/>
      </w:pPr>
      <w:r>
        <w:rPr>
          <w:b/>
        </w:rPr>
        <w:t xml:space="preserve">Notes: </w:t>
      </w:r>
      <w:r>
        <w:t>abstract_source=pubmed</w:t>
      </w:r>
    </w:p>
    <w:p>
      <w:pPr>
        <w:spacing w:before="0" w:after="80" w:lineRule="auto" w:line="276"/>
      </w:pPr>
      <w:r>
        <w:rPr>
          <w:b/>
        </w:rPr>
        <w:t xml:space="preserve">摘要（ZH）: </w:t>
      </w:r>
      <w:r>
        <w:t>具有内在立体异构中心和自由基中心的自由基为合成化学提供了一个有前途但很大程度上未经探索的平台。我们报道了一系列手性磺酰亚胺基自由基，它们可以通过使用我们的台式稳定试剂实现立体保留自由基转移。这种方法解锁了对映体富集的亚磺酰亚胺或亚磺酰胺的可切换、模块化途径，避免使用强氧化剂和有机金属亲核试剂。此外，机理研究和计算研究为观察到的这些尚未充分探索的手性磺酰亚氨基自由基物种的高保真度提供了深刻且合理的解释。</w:t>
      </w:r>
    </w:p>
    <w:p>
      <w:pPr>
        <w:spacing w:before="0" w:after="200" w:lineRule="auto" w:line="276"/>
      </w:pPr>
      <w:r>
        <w:rPr>
          <w:b/>
        </w:rPr>
        <w:t xml:space="preserve">Abstract (EN): </w:t>
      </w:r>
      <w:r>
        <w:t>Radicals with intrinsic stereogenic and radical centers offer a promising yet largely unexplored platform for synthetic chemistry. We reported a family of chiral sulfonimidoyl radicals that enable stereoretentive radical transfer by using our bench-stable reagents. This approach unlocked switchable, modular access to enantioenriched sulfoximines or sulfinamides, avoiding the use of strong oxidants and organometallic nucleophiles. Additionally, mechanistic studies and computational investigations provide insightful and plausible explanations for the observed high fidelity of these underexplored chiral sulfonimidoyl radical species.</w:t>
      </w:r>
    </w:p>
    <w:p>
      <w:pPr>
        <w:spacing w:before="120" w:after="120"/>
      </w:pPr>
      <w:r>
        <w:rPr>
          <w:sz w:val="18"/>
        </w:rPr>
        <w:t>——————————————————————————————————————————————————————————————————————</w:t>
      </w:r>
    </w:p>
    <w:p>
      <w:pPr>
        <w:spacing w:before="160" w:after="40" w:line="240" w:lineRule="auto"/>
      </w:pPr>
      <w:r>
        <w:rPr>
          <w:b/>
        </w:rPr>
        <w:t xml:space="preserve">[225] </w:t>
      </w:r>
      <w:hyperlink r:id="rId656">
        <w:r>
          <w:rPr>
            <w:color w:val="1155CC"/>
            <w:u w:val="single"/>
          </w:rPr>
          <w:t>城市风暴对对流、锋面和热带系统的不同响应</w:t>
        </w:r>
      </w:hyperlink>
    </w:p>
    <w:p>
      <w:pPr>
        <w:spacing w:before="0" w:after="80"/>
      </w:pPr>
      <w:r>
        <w:rPr>
          <w:i/>
          <w:sz w:val="20"/>
        </w:rPr>
        <w:t>EN: Divergent urban storm response to convective, frontal and tropical systems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57">
        <w:r>
          <w:rPr>
            <w:color w:val="1155CC"/>
            <w:u w:val="single"/>
          </w:rPr>
          <w:t>10.1038/s41586-026-10479-7</w:t>
        </w:r>
      </w:hyperlink>
    </w:p>
    <w:p>
      <w:pPr>
        <w:spacing w:before="0" w:after="120"/>
      </w:pPr>
      <w:r>
        <w:rPr>
          <w:b/>
        </w:rPr>
        <w:t xml:space="preserve">Notes: </w:t>
      </w:r>
      <w:r>
        <w:t>abstract_source=nature_html</w:t>
      </w:r>
    </w:p>
    <w:p>
      <w:pPr>
        <w:spacing w:before="0" w:after="80" w:lineRule="auto" w:line="276"/>
      </w:pPr>
      <w:r>
        <w:rPr>
          <w:b/>
        </w:rPr>
        <w:t xml:space="preserve">摘要（ZH）: </w:t>
      </w:r>
      <w:r>
        <w:t>城市化改变了降水量1,2，但之前的研究报告的结果不一致，一些城市的降水量增加，而另一些城市的降水量则受到抑制3。为了协调这些差异，我们使用基于事件的分析来研究不同风暴类型对城市的影响有何不同。通过三维雷达反射率数据（1995-2017），我们识别出德克萨斯州四个城市（达拉斯、奥斯汀、圣安东尼奥和休斯顿）的 40,000 多场暖季风暴。在这里，我们表明，将风暴分为五种类型揭示了与风暴规模和动态相关的不同城市影响。由大气不稳定驱动的局部规模单细胞和孤立风暴的频率增加（7-31%），特别是在夜间。天气规模的锋面风暴的发生率没有变化，但强度响应却截然不同：城市上空的冷锋减弱了 16-28%，可能是由于热力和粗糙度效应，而暖锋则表现出增强的反射率。热带系统在频率或强度方面没有表现出一致的变化，但表现出高反射率网格单元向城市地区较低海拔的转变。鉴于德克萨斯州气候和地理的多样性，这项工作为理解其他地区的城市与风暴的相互作用提供了一个可移植的框架。这些发现超越了传统的“城市湿岛或干岛”模型，增进了我们对城市化如何调节极端降水的理解，并为快速发展的城市的气候建模4,5和复原力规划6,7提供了信息。</w:t>
      </w:r>
    </w:p>
    <w:p>
      <w:pPr>
        <w:spacing w:before="0" w:after="200" w:lineRule="auto" w:line="276"/>
      </w:pPr>
      <w:r>
        <w:rPr>
          <w:b/>
        </w:rPr>
        <w:t xml:space="preserve">Abstract (EN): </w:t>
      </w:r>
      <w:r>
        <w:t>Urbanization modifies precipitation1,2, yet previous studies have reported inconsistent results, with some cities experiencing rainfall enhancement and others showing suppression3. To reconcile these discrepancies, we examine how urban impacts vary across storm types using an event-based analysis. With three-dimensional radar reflectivity data (1995–2017), we identify more than 40,000 warm-season storms across four Texas cities (Dallas, Austin, San Antonio and Houston). Here we show that classifying storms into five types reveals distinct urban influences linked to storm scales and dynamics. Local-scale single-cell and isolated storms, driven by atmospheric instability, increase in frequency (7–31%), particularly at night. Synoptic-scale frontal storms show unchanged occurrence but contrasting intensity responses: cold fronts weaken over cities by 16–28%, probably because of thermal and roughness effects, whereas warm fronts exhibit enhanced reflectivity. Tropical systems show no consistent change in frequency or intensity but exhibit a shift of high-reflectivity grid cells towards lower altitudes over urban areas. Given the diverse climate and geography of Texas, this work provides a transferable framework for understanding urban–storm interactions in other regions. These findings move beyond the traditional ‘urban wet or dry islands’ model, advancing our understanding of how urbanization modulates extreme precipitation and informing climate modelling4,5 and resilience planning for rapidly growing cities6,7.</w:t>
      </w:r>
    </w:p>
    <w:p>
      <w:pPr>
        <w:spacing w:before="120" w:after="120"/>
      </w:pPr>
      <w:r>
        <w:rPr>
          <w:sz w:val="18"/>
        </w:rPr>
        <w:t>——————————————————————————————————————————————————————————————————————</w:t>
      </w:r>
    </w:p>
    <w:p>
      <w:pPr>
        <w:spacing w:before="160" w:after="40" w:line="240" w:lineRule="auto"/>
      </w:pPr>
      <w:r>
        <w:rPr>
          <w:b/>
        </w:rPr>
        <w:t xml:space="preserve">[226] </w:t>
      </w:r>
      <w:hyperlink r:id="rId658">
        <w:r>
          <w:rPr>
            <w:color w:val="1155CC"/>
            <w:u w:val="single"/>
          </w:rPr>
          <w:t>早期的真核生物化石是底栖需氧生物</w:t>
        </w:r>
      </w:hyperlink>
    </w:p>
    <w:p>
      <w:pPr>
        <w:spacing w:before="0" w:after="80"/>
      </w:pPr>
      <w:r>
        <w:rPr>
          <w:i/>
          <w:sz w:val="20"/>
        </w:rPr>
        <w:t>EN: Early fossil eukaryotes were benthic aerobes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59">
        <w:r>
          <w:rPr>
            <w:color w:val="1155CC"/>
            <w:u w:val="single"/>
          </w:rPr>
          <w:t>10.1038/s41586-026-10533-4</w:t>
        </w:r>
      </w:hyperlink>
    </w:p>
    <w:p>
      <w:pPr>
        <w:spacing w:before="0" w:after="120"/>
      </w:pPr>
      <w:r>
        <w:rPr>
          <w:b/>
        </w:rPr>
        <w:t xml:space="preserve">Notes: </w:t>
      </w:r>
      <w:r>
        <w:t>abstract_source=nature_html</w:t>
      </w:r>
    </w:p>
    <w:p>
      <w:pPr>
        <w:spacing w:before="0" w:after="80" w:lineRule="auto" w:line="276"/>
      </w:pPr>
      <w:r>
        <w:rPr>
          <w:b/>
        </w:rPr>
        <w:t xml:space="preserve">摘要（ZH）: </w:t>
      </w:r>
      <w:r>
        <w:t>真核细胞的进化为地球上所有复杂生命的出现铺平了道路。尽管其意义重大，但早期真核生物进化的环境背景在很大程度上仍是未知的1,2。在这里，我们利用地质记录来重建已知最古老的真核生物化石的栖息地，该化石距今大约 1.75-14 亿年。我们综合的古生物学、沉积学和地球化学分析表明，尽管在从沿海到近海的一系列环境中沉积的样本中发现了真核生物化石，但它们几乎完全局限于来自含氧底层水环境的样本。这种分布表明这些生物体是需氧菌（专性、兼性和/或微需氧），并且考虑到它们的大小和形态复杂性，可能拥有线粒体。此外，它们在其他含化石缺氧样品中几乎不存在，表明它们具有底栖习性，因为浮游真核生物预计会同时存在于含氧和缺氧样品中。我们认为，在元古代的大部分时间里，真核生物主要局限于含氧底栖生境，仅在新元古代（1-5.4亿年前）才扩展到浮游生境。这种晚期的生态扩张可以解释真核生物化石的出现与分子生物标志物之间的不匹配3，并解释新元古代时期真核生物多样性的逐步增加4。</w:t>
      </w:r>
    </w:p>
    <w:p>
      <w:pPr>
        <w:spacing w:before="0" w:after="200" w:lineRule="auto" w:line="276"/>
      </w:pPr>
      <w:r>
        <w:rPr>
          <w:b/>
        </w:rPr>
        <w:t xml:space="preserve">Abstract (EN): </w:t>
      </w:r>
      <w:r>
        <w:t>The evolution of the eukaryotic cell paved the way for the emergence of all complex life on Earth. Despite its significance, the environmental context of early eukaryote evolution is largely unknown1,2. Here we use the geological record to reconstruct the habitats of the oldest known fossil eukaryotes, approximately 1.75–1.4 billion years old. Our integrated palaeontological, sedimentological and geochemical analyses show that although fossil eukaryotes are found in samples deposited in a range of environments from coastal to offshore, they are almost entirely restricted to those from settings with oxygenated bottom waters. This distribution suggests these organisms were aerobes (obligate, facultative and/or microaerophilic) and, given their size and morphological complexity, probably possessed mitochondria. Furthermore, their near absence from otherwise fossiliferous anoxic samples suggests a benthic habit, as planktonic eukaryotes would be expected to be present in both oxic and anoxic samples. We propose that eukaryotes were largely restricted to oxic benthic habitats for much of the Proterozoic eon, only expanding into planktonic habitats during the Neoproterozoic era (1–0.54 billion years ago). This late ecological expansion could account for the mismatch between the appearance of eukaryotic body fossils and molecular biomarkers3 and explain the stepwise increase in eukaryote diversity during the Neoproterozoic era4.</w:t>
      </w:r>
    </w:p>
    <w:p>
      <w:pPr>
        <w:spacing w:before="120" w:after="120"/>
      </w:pPr>
      <w:r>
        <w:rPr>
          <w:sz w:val="18"/>
        </w:rPr>
        <w:t>——————————————————————————————————————————————————————————————————————</w:t>
      </w:r>
    </w:p>
    <w:p>
      <w:pPr>
        <w:spacing w:before="160" w:after="40" w:line="240" w:lineRule="auto"/>
      </w:pPr>
      <w:r>
        <w:rPr>
          <w:b/>
        </w:rPr>
        <w:t xml:space="preserve">[227] </w:t>
      </w:r>
      <w:hyperlink r:id="rId660">
        <w:r>
          <w:rPr>
            <w:color w:val="1155CC"/>
            <w:u w:val="single"/>
          </w:rPr>
          <w:t>SAUR基因通过促进丝伸长来增强玉米的抗旱能力</w:t>
        </w:r>
      </w:hyperlink>
    </w:p>
    <w:p>
      <w:pPr>
        <w:spacing w:before="0" w:after="80"/>
      </w:pPr>
      <w:r>
        <w:rPr>
          <w:i/>
          <w:sz w:val="20"/>
        </w:rPr>
        <w:t>EN: A SAUR gene enhances maize drought resilience by promoting silk elongation</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61">
        <w:r>
          <w:rPr>
            <w:color w:val="1155CC"/>
            <w:u w:val="single"/>
          </w:rPr>
          <w:t>10.1038/s41586-026-10566-9</w:t>
        </w:r>
      </w:hyperlink>
    </w:p>
    <w:p>
      <w:pPr>
        <w:spacing w:before="0" w:after="120"/>
      </w:pPr>
      <w:r>
        <w:rPr>
          <w:b/>
        </w:rPr>
        <w:t xml:space="preserve">Notes: </w:t>
      </w:r>
      <w:r>
        <w:t>abstract_source=nature_html</w:t>
      </w:r>
    </w:p>
    <w:p>
      <w:pPr>
        <w:spacing w:before="0" w:after="80" w:lineRule="auto" w:line="276"/>
      </w:pPr>
      <w:r>
        <w:rPr>
          <w:b/>
        </w:rPr>
        <w:t xml:space="preserve">摘要（ZH）: </w:t>
      </w:r>
      <w:r>
        <w:t>干旱对世界粮食安全构成重大威胁1,2。玉米 (Zea mays) 是一种主要的粮食和饲料作物，在开花期间特别容易受到干旱的影响3,4。作为雌雄同株的植物物种，干旱会导致玉米植株中雄花序和雌花序的异步成熟，导致花粉脱落（开花）和吐丝（柱头和花柱拉长）暴露（吐丝）之间的间隔增加5,6。这种干旱引起的花期-吐丝间隔（ASI）从根本上破坏了玉米产量的稳定性，但 ASI 的遗传控制仍然很大程度上未知。在此，我们报道了数量性状基因座抗旱性 9 (qDR9) 的克隆，该基因座可缩短干旱增加的 ASI 并提高干旱条件下的产量稳定性。 qDR9 的致病基因编码一种小生长素上调 RNA (SAUR) 蛋白 (ZmSAUR72)，该蛋白在玉米花丝中高度表达，但在干旱条件下下调。 ZmSAUR72 抑制质膜定位的蛋白磷酸酶，从而增加 H+-ATP 酶活性并促进丝生长。有利的 ZmSAUR72 等位基因（其启动子中缺乏类似转座子的插入）可驱动更高的表达，缩短干旱下的 ASI，稳定产量并且在正常条件下不会造成产量损失。因此，我们的研究结果为干旱条件下玉米 ASI 提供了新的见解，并为培育缺水条件下产量稳定性增强的玉米品种提供了强大的候选基因。</w:t>
      </w:r>
    </w:p>
    <w:p>
      <w:pPr>
        <w:spacing w:before="0" w:after="200" w:lineRule="auto" w:line="276"/>
      </w:pPr>
      <w:r>
        <w:rPr>
          <w:b/>
        </w:rPr>
        <w:t xml:space="preserve">Abstract (EN): </w:t>
      </w:r>
      <w:r>
        <w:t>Drought poses a substantial threat to world food security1,2. Maize (Zea mays) is a major crop for food and forage, and is particularly susceptible to drought during flowering3,4. As a monoecious plant species, drought induces asynchronous maturation of male and female inflorescences in maize plants, leading to an increased interval between pollen shedding (anthesis) and silk (elongated stigma and style) exposure (silking)5,6. This drought-induced anthesis–silking interval (ASI) fundamentally undermines maize yield stability, but the genetic control of the ASI remains largely unknown. Here we report cloning of a quantitative trait locus, Drought Resistance 9 (qDR9), that shortens the drought-increased ASI and enhances the yield stability under drought conditions. The causal gene underlying qDR9 encodes a Small Auxin Up RNA (SAUR) protein (ZmSAUR72) that is highly expressed in maize silks but downregulated under drought. ZmSAUR72 inhibits a plasma membrane-localized protein phosphatase, thereby increasing H+-ATPase activity and promoting silk growth. The favourable ZmSAUR72 allele—which lacks a transposon-like insertion in its promoter—drives higher expression, shortens ASI under drought, stabilizes yield and imposes no yield penalty under normal conditions. Thus, our findings offer new insights into maize ASI under drought and provide strong candidate genes to breed maize cultivars with enhanced yield stability under water-deficit conditions.</w:t>
      </w:r>
    </w:p>
    <w:p>
      <w:pPr>
        <w:spacing w:before="120" w:after="120"/>
      </w:pPr>
      <w:r>
        <w:rPr>
          <w:sz w:val="18"/>
        </w:rPr>
        <w:t>——————————————————————————————————————————————————————————————————————</w:t>
      </w:r>
    </w:p>
    <w:p>
      <w:pPr>
        <w:spacing w:before="160" w:after="40" w:line="240" w:lineRule="auto"/>
      </w:pPr>
      <w:r>
        <w:rPr>
          <w:b/>
        </w:rPr>
        <w:t xml:space="preserve">[228] </w:t>
      </w:r>
      <w:hyperlink r:id="rId662">
        <w:r>
          <w:rPr>
            <w:color w:val="1155CC"/>
            <w:u w:val="single"/>
          </w:rPr>
          <w:t>解码蛋白质修饰的立体特异性代谢调节</w:t>
        </w:r>
      </w:hyperlink>
    </w:p>
    <w:p>
      <w:pPr>
        <w:spacing w:before="0" w:after="80"/>
      </w:pPr>
      <w:r>
        <w:rPr>
          <w:i/>
          <w:sz w:val="20"/>
        </w:rPr>
        <w:t>EN: Decoding stereospecific metabolic regulation of protein modifications</w:t>
      </w:r>
    </w:p>
    <w:p>
      <w:pPr>
        <w:spacing w:before="0" w:after="120"/>
      </w:pPr>
      <w:r>
        <w:rPr>
          <w:b/>
        </w:rPr>
        <w:t xml:space="preserve">Source: </w:t>
      </w:r>
      <w:r>
        <w:t>Nature Chemistry</w:t>
      </w:r>
      <w:r>
        <w:t xml:space="preserve">    </w:t>
      </w:r>
      <w:r>
        <w:rPr>
          <w:b/>
        </w:rPr>
        <w:t xml:space="preserve">Pub date: </w:t>
      </w:r>
      <w:r>
        <w:t>2026-05-20 00:00:00+00:00</w:t>
      </w:r>
      <w:r>
        <w:t xml:space="preserve">    </w:t>
      </w:r>
      <w:r>
        <w:rPr>
          <w:b/>
        </w:rPr>
        <w:t xml:space="preserve">DOI: </w:t>
      </w:r>
      <w:hyperlink r:id="rId663">
        <w:r>
          <w:rPr>
            <w:color w:val="1155CC"/>
            <w:u w:val="single"/>
          </w:rPr>
          <w:t>10.1038/s41557-026-02157-y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[229] </w:t>
      </w:r>
      <w:hyperlink r:id="rId664">
        <w:r>
          <w:rPr>
            <w:color w:val="1155CC"/>
            <w:u w:val="single"/>
          </w:rPr>
          <w:t>严格的同行评审过程？你的论文最终可能会被更高的引用率</w:t>
        </w:r>
      </w:hyperlink>
    </w:p>
    <w:p>
      <w:pPr>
        <w:spacing w:before="0" w:after="80"/>
      </w:pPr>
      <w:r>
        <w:rPr>
          <w:i/>
          <w:sz w:val="20"/>
        </w:rPr>
        <w:t>EN: Tough peer-review process? Your paper might end up being more highly cited</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65">
        <w:r>
          <w:rPr>
            <w:color w:val="1155CC"/>
            <w:u w:val="single"/>
          </w:rPr>
          <w:t>10.1038/d41586-026-01615-4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[230] </w:t>
      </w:r>
      <w:hyperlink r:id="rId666">
        <w:r>
          <w:rPr>
            <w:color w:val="1155CC"/>
            <w:u w:val="single"/>
          </w:rPr>
          <w:t>大陆和季风系统的演变：吉尔斯·拉姆斯坦采访</w:t>
        </w:r>
      </w:hyperlink>
    </w:p>
    <w:p>
      <w:pPr>
        <w:spacing w:before="0" w:after="80"/>
      </w:pPr>
      <w:r>
        <w:rPr>
          <w:i/>
          <w:sz w:val="20"/>
        </w:rPr>
        <w:t>EN: Evolution of continents and the monsoon system: an interview with Gilles Ramstein</w:t>
      </w:r>
    </w:p>
    <w:p>
      <w:pPr>
        <w:spacing w:before="0" w:after="120"/>
      </w:pPr>
      <w:r>
        <w:rPr>
          <w:b/>
        </w:rPr>
        <w:t xml:space="preserve">Source: </w:t>
      </w:r>
      <w:r>
        <w:t>National Science Review Advance Access</w:t>
      </w:r>
      <w:r>
        <w:t xml:space="preserve">    </w:t>
      </w:r>
      <w:r>
        <w:rPr>
          <w:b/>
        </w:rPr>
        <w:t xml:space="preserve">Pub date: </w:t>
      </w:r>
      <w:r>
        <w:t>2026-05-20 00:00:00+00:00</w:t>
      </w:r>
      <w:r>
        <w:t xml:space="preserve">    </w:t>
      </w:r>
      <w:r>
        <w:rPr>
          <w:b/>
        </w:rPr>
        <w:t xml:space="preserve">DOI: </w:t>
      </w:r>
      <w:hyperlink r:id="rId667">
        <w:r>
          <w:rPr>
            <w:color w:val="1155CC"/>
            <w:u w:val="single"/>
          </w:rPr>
          <w:t>10.1093/nsr/nwag294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668">
        <w:r>
          <w:rPr>
            <w:color w:val="1155CC"/>
            <w:u w:val="single"/>
          </w:rPr>
          <w:t>块体铁电体中的本征拉胀压电性</w:t>
        </w:r>
      </w:hyperlink>
    </w:p>
    <w:p>
      <w:pPr>
        <w:spacing w:before="0" w:after="80"/>
      </w:pPr>
      <w:r>
        <w:rPr>
          <w:i/>
          <w:sz w:val="20"/>
        </w:rPr>
        <w:t>EN: Intrinsic Auxetic piezoelectricity piezoelectricity in bulk ferroelectrics</w:t>
      </w:r>
    </w:p>
    <w:p>
      <w:pPr>
        <w:spacing w:before="0" w:after="120"/>
      </w:pPr>
      <w:r>
        <w:rPr>
          <w:b/>
        </w:rPr>
        <w:t xml:space="preserve">Source: </w:t>
      </w:r>
      <w:r>
        <w:t>National Science Review Advance Access</w:t>
      </w:r>
      <w:r>
        <w:t xml:space="preserve">    </w:t>
      </w:r>
      <w:r>
        <w:rPr>
          <w:b/>
        </w:rPr>
        <w:t xml:space="preserve">Pub date: </w:t>
      </w:r>
      <w:r>
        <w:t>2026-05-20 00:00:00+00:00</w:t>
      </w:r>
      <w:r>
        <w:t xml:space="preserve">    </w:t>
      </w:r>
      <w:r>
        <w:rPr>
          <w:b/>
        </w:rPr>
        <w:t xml:space="preserve">DOI: </w:t>
      </w:r>
      <w:hyperlink r:id="rId669">
        <w:r>
          <w:rPr>
            <w:color w:val="1155CC"/>
            <w:u w:val="single"/>
          </w:rPr>
          <w:t>10.1093/nsr/nwag295</w:t>
        </w:r>
      </w:hyperlink>
    </w:p>
    <w:p>
      <w:pPr>
        <w:spacing w:before="0" w:after="120"/>
      </w:pPr>
      <w:r>
        <w:rPr>
          <w:b/>
        </w:rPr>
        <w:t xml:space="preserve">Notes: </w:t>
      </w:r>
      <w:r>
        <w:t>abstract_source=rss_oup</w:t>
      </w:r>
    </w:p>
    <w:p>
      <w:pPr>
        <w:spacing w:before="0" w:after="80" w:lineRule="auto" w:line="276"/>
      </w:pPr>
      <w:r>
        <w:rPr>
          <w:b/>
        </w:rPr>
        <w:t xml:space="preserve">摘要（ZH）: </w:t>
      </w:r>
      <w:r>
        <w:t>压电材料在电场下变形，通常在其纵向和横向压电系数中表现出相反的符号。两个系数实现相同的符号可以实现“拉胀压电效应”，即材料在所有方向上同时膨胀或收缩。尽管最近在沿特定晶体方向精心设计的单晶异质结构中观察到了这种非常规效应，但结合拉胀响应与高温稳定性的低成本本征块状多晶材料仍然难以捉摸。在这里，我们首先预测并通过实验证明了一系列表现出这种违反直觉的固有拉胀压电效应的块体材料，即 Aurivilius 铁电体。理论分析表明，这种效应源于层状结构中不同电荷结构单元之间的相对滑动变形，并且在较宽的温度范围（5-1000 K）内保持稳健。此外，我们还表明，可以利用块体 Aurivilius 陶瓷的拉胀性质将有效纵向压电响应提高一个数量级，实现强压电性和高工作温度的共存。这项工作将 Aurivilius 铁电体建立为拉胀压电材料的平台，并为先进机电设备开辟了道路。</w:t>
      </w:r>
    </w:p>
    <w:p>
      <w:pPr>
        <w:spacing w:before="0" w:after="200" w:lineRule="auto" w:line="276"/>
      </w:pPr>
      <w:r>
        <w:rPr>
          <w:b/>
        </w:rPr>
        <w:t xml:space="preserve">Abstract (EN): </w:t>
      </w:r>
      <w:r>
        <w:t>Piezoelectric materials deform under an electric field, typically exhibiting opposite signs in their longitudinal and transverse piezoelectric coefficients. Achieving the same sign for both coefficients enables the ‘auxetic piezoelectric effect’, where the material expands or contracts simultaneously in all directions. Although this unconventional effect has recently been observed in carefully engineered single-crystal heterostructures along specific crystallographic directions, a low-cost intrinsic bulk polycrystalline material that combines auxetic response with high-temperature stability has remained elusive. Here, we first predict and experimentally demonstrate a catalog of bulk materials exhibiting this counterintuitive intrinsic auxetic piezoelectric effect, namely the Aurivillius ferroelectrics. Theoretical analyses reveal that this effect originates from the relative sliding deformation between differently charged structural units within their layered architecture, and that it remains robust over a broad temperature range (5–1000 K). Furthermore, we show that the auxetic nature of bulk Aurivillius ceramics can be exploited to enhance the effective longitudinal piezoelectric response by an order of magnitude, achieving coexistence of strong piezoelectricity and high operating temperature. This work establishes Aurivillius ferroelectrics as a platform for auxetic piezoelectrics and opens avenues for advanced electromechanical devices.</w:t>
      </w:r>
    </w:p>
    <w:p>
      <w:pPr>
        <w:spacing w:before="120" w:after="120"/>
      </w:pPr>
      <w:r>
        <w:rPr>
          <w:sz w:val="18"/>
        </w:rPr>
        <w:t>——————————————————————————————————————————————————————————————————————</w:t>
      </w:r>
    </w:p>
    <w:p>
      <w:pPr>
        <w:spacing w:before="160" w:after="40" w:line="240" w:lineRule="auto"/>
      </w:pPr>
      <w:r>
        <w:rPr>
          <w:b/>
        </w:rPr>
        <w:t xml:space="preserve">[232] </w:t>
      </w:r>
      <w:hyperlink r:id="rId670">
        <w:r>
          <w:rPr>
            <w:color w:val="1155CC"/>
            <w:u w:val="single"/>
          </w:rPr>
          <w:t>线粒体 L-2-羟基戊二酸是一种生理信号代谢物</w:t>
        </w:r>
      </w:hyperlink>
    </w:p>
    <w:p>
      <w:pPr>
        <w:spacing w:before="0" w:after="80"/>
      </w:pPr>
      <w:r>
        <w:rPr>
          <w:i/>
          <w:sz w:val="20"/>
        </w:rPr>
        <w:t>EN: Mitochondrial l-2-hydroxyglutarate is a physiological signalling metabolite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1">
        <w:r>
          <w:rPr>
            <w:color w:val="1155CC"/>
            <w:u w:val="single"/>
          </w:rPr>
          <w:t>10.1038/s41586-026-10564-x</w:t>
        </w:r>
      </w:hyperlink>
    </w:p>
    <w:p>
      <w:pPr>
        <w:spacing w:before="0" w:after="120"/>
      </w:pPr>
      <w:r>
        <w:rPr>
          <w:b/>
        </w:rPr>
        <w:t xml:space="preserve">Notes: </w:t>
      </w:r>
      <w:r>
        <w:t>abstract_source=nature_html</w:t>
      </w:r>
    </w:p>
    <w:p>
      <w:pPr>
        <w:spacing w:before="0" w:after="80" w:lineRule="auto" w:line="276"/>
      </w:pPr>
      <w:r>
        <w:rPr>
          <w:b/>
        </w:rPr>
        <w:t xml:space="preserve">摘要（ZH）: </w:t>
      </w:r>
      <w:r>
        <w:t>l-2-羟基戊二酸 (l-2-HG) 是哺乳动物中的低丰度代谢物，因为线粒体酶 l-2-HG 脱氢酶 (L2HGDH) 将 l-2-HG 氧化为 2-酮戊二酸 (2-OG) 以防止其积累1。在人类中，L2HGDH 活性的缺乏会导致 l-2-HG 积聚并引起 L-2-羟基戊二酸尿症2。因此，l-2-HG 通常被归类为有毒代谢物2,3,4,5。然而，l-2-HG是否具有任何生理功能尚不清楚。在这里，我们通过测试三个标准来研究 l-2-HG 是否有资格作为生理信号代谢物：调节水平、确定的分子靶标和可测量的生理功能。我们报告线粒体 NADH/NAD+ 比率的增加驱动苹果酸脱氢酶 2 (MDH2) 将 2-OG 还原为 l-2-HG。此外，L2HGDH 在线粒体基质中将 l-2-HG 氧化回 2-OG，而不需要功能性电子传递链。通过蛋白质组积分溶解度改变测定，我们表明 H3K9 去甲基酶的 KDM4 家族是 l-2-HG 响应靶标。 l-2-HG 抑制小鼠胚胎干细胞中特定基因的新生转录，并增加这些位点的 H3K9me3（抑制性组蛋白标记）。在体内，小鼠早期胚胎 L2HGDH 过度表达会系统性降低 l-2-HG 水平，损害出生后生长，导致死亡并产生选择性功能和组织学肾脏脆弱性。在出生后肾脏中，l-2-HG 的减少导致 L1MdTf 逆转录转座子的 H3K9me3 丢失及其去抑制，这与整合应激反应和炎症反应的激活同时发生。</w:t>
      </w:r>
    </w:p>
    <w:p>
      <w:pPr>
        <w:spacing w:before="0" w:after="200" w:lineRule="auto" w:line="276"/>
      </w:pPr>
      <w:r>
        <w:rPr>
          <w:b/>
        </w:rPr>
        <w:t xml:space="preserve">Abstract (EN): </w:t>
      </w:r>
      <w:r>
        <w:t>l-2-Hydroxyglutarate (l-2-HG) is a low-abundance metabolite in mammals because the mitochondrial enzyme l-2-HG dehydrogenase (L2HGDH) oxidizes l-2-HG to 2-oxoglutarate (2-OG) to prevent its accumulation1. In humans, a lack of L2HGDH activity leads to l-2-HG accumulation and causes l-2-hydroxyglutaric aciduria2. Thus, l-2-HG is often classified as a toxic metabolite2,3,4,5. However, whether l-2-HG has any physiological function is unclear. Here we investigate whether l-2-HG qualifies as a physiological signalling metabolite by testing three criteria: regulated levels, defined molecular targets and a measurable physiological function. We report that an increase in mitochondrial NADH/NAD+ ratio drives malate dehydrogenase 2 (MDH2) to reduce 2-OG into l-2-HG. Moreover, L2HGDH oxidizes l-2-HG back to 2-OG in the mitochondrial matrix without requiring a functional electron transport chain. Through proteome integral solubility alteration assays, we show that the KDM4 family of H3K9 demethylases are l-2-HG-responsive targets. l-2-HG represses the nascent transcription of specific genes in mouse embryonic stem cells and increases H3K9me3 (a repressive histone mark) at these loci. In vivo, early embryonic L2HGDH overexpression in mice systemically reduces l-2-HG levels, impairs postnatal growth, causes mortality and produces selective functional and histological renal vulnerabilities. In postnatal kidneys, this reduction in l-2-HG causes H3K9me3 loss at L1MdTf retrotransposons and their derepression, which coincides with the activation of the integrated stress response and inflammation pathways. Our findings establish mitochondrial l-2-HG as a physiological signalling metabolite and indicate that metabolites previously regarded as toxic may also have crucial physiological functions.</w:t>
      </w:r>
    </w:p>
    <w:p>
      <w:pPr>
        <w:spacing w:before="120" w:after="120"/>
      </w:pPr>
      <w:r>
        <w:rPr>
          <w:sz w:val="18"/>
        </w:rPr>
        <w:t>——————————————————————————————————————————————————————————————————————</w:t>
      </w:r>
    </w:p>
    <w:p>
      <w:pPr>
        <w:spacing w:before="160" w:after="40" w:line="240" w:lineRule="auto"/>
      </w:pPr>
      <w:r>
        <w:rPr>
          <w:b/>
        </w:rPr>
        <w:t xml:space="preserve">[233] </w:t>
      </w:r>
      <w:hyperlink r:id="rId672">
        <w:r>
          <w:rPr>
            <w:color w:val="1155CC"/>
            <w:u w:val="single"/>
          </w:rPr>
          <w:t>通过粘塑性夹层对非平面电极进行紧密封装</w:t>
        </w:r>
      </w:hyperlink>
    </w:p>
    <w:p>
      <w:pPr>
        <w:spacing w:before="0" w:after="80"/>
      </w:pPr>
      <w:r>
        <w:rPr>
          <w:i/>
          <w:sz w:val="20"/>
        </w:rPr>
        <w:t>EN: Intimate encapsulation of non-planar electrodes via a viscoplastic interlayer</w:t>
      </w:r>
    </w:p>
    <w:p>
      <w:pPr>
        <w:spacing w:before="0" w:after="120"/>
      </w:pPr>
      <w:r>
        <w:rPr>
          <w:b/>
        </w:rPr>
        <w:t xml:space="preserve">Source: </w:t>
      </w:r>
      <w:r>
        <w:t>National Science Review Advance Access</w:t>
      </w:r>
      <w:r>
        <w:t xml:space="preserve">    </w:t>
      </w:r>
      <w:r>
        <w:rPr>
          <w:b/>
        </w:rPr>
        <w:t xml:space="preserve">Pub date: </w:t>
      </w:r>
      <w:r>
        <w:t>2026-05-20 00:00:00+00:00</w:t>
      </w:r>
      <w:r>
        <w:t xml:space="preserve">    </w:t>
      </w:r>
      <w:r>
        <w:rPr>
          <w:b/>
        </w:rPr>
        <w:t xml:space="preserve">DOI: </w:t>
      </w:r>
      <w:hyperlink r:id="rId673">
        <w:r>
          <w:rPr>
            <w:color w:val="1155CC"/>
            <w:u w:val="single"/>
          </w:rPr>
          <w:t>10.1093/nsr/nwag297</w:t>
        </w:r>
      </w:hyperlink>
    </w:p>
    <w:p>
      <w:pPr>
        <w:spacing w:before="0" w:after="120"/>
      </w:pPr>
      <w:r>
        <w:rPr>
          <w:b/>
        </w:rPr>
        <w:t xml:space="preserve">Notes: </w:t>
      </w:r>
      <w:r>
        <w:t>abstract_source=rss_oup</w:t>
      </w:r>
    </w:p>
    <w:p>
      <w:pPr>
        <w:spacing w:before="0" w:after="80" w:lineRule="auto" w:line="276"/>
      </w:pPr>
      <w:r>
        <w:rPr>
          <w:b/>
        </w:rPr>
        <w:t xml:space="preserve">摘要（ZH）: </w:t>
      </w:r>
      <w:r>
        <w:t>植入式电子器件通常采用非平面电极来解决导电性和可变形性之间的冲突。由于弹性接触引起的界面空隙和随之而来的流体进入，这些电极的封装成为传统弹性密封的关键挑战。在这里，我们提出了一种粘塑性中间层，可以适应非平面电极的三维结构，从而实现紧密接触和气密封装。该夹层是以长链聚异丁烯为基体、短链聚异丁烯为增塑剂、马来酸酐接枝聚丙烯为外域的聚合物复合材料。其粘塑性源自长链聚异丁烯的链滑移和永久解缠结，分别由增塑剂和限制域促进。当与共价键合协同作用时，中间层在密封弹性体和各种非平面电极（例如微线、微柱和蛇形电极）之间形成无缺陷的界面。这种紧密封装可在酸性、中性和碱性溶液中稳定机电设备的信噪比 50 周，并将可拉伸生物电子学的体内信号保真度延长至创纪录的 45 周。这种粘塑性夹层为提高可植入生物电子学的长期稳定性提供了富有成效的意义。</w:t>
      </w:r>
    </w:p>
    <w:p>
      <w:pPr>
        <w:spacing w:before="0" w:after="200" w:lineRule="auto" w:line="276"/>
      </w:pPr>
      <w:r>
        <w:rPr>
          <w:b/>
        </w:rPr>
        <w:t xml:space="preserve">Abstract (EN): </w:t>
      </w:r>
      <w:r>
        <w:t>Implantable electronics often adopt non-planar electrodes to resolve the conflict between conductivity and deformability. Encapsulation of these electrodes becomes a critical challenge for conventional elastic seals due to the elastic-contact-induced interfacial voids and consequential fluid ingress. Here, we present a viscoplastic interlayer that can adapt to the three-dimensional structures of non-planar electrodes, resulting in intimate contact and hermetic encapsulation. This interlayer is a polymeric composite that consists of a long-chain polyisobutylene as the matrix, a short-chain polyisobutylene as the plasticizer, and maleic anhydride-grafted polypropylene as the foreign domains. Its viscoplasticity originates from the chain slippage and permanent disentanglement of the long-chain polyisobutylene, promoted by the plasticizers and confining domains, respectively. When synergized with covalent bonding, the interlayer derives defect-free interfaces between the sealing elastomer and various non-planar electrodes, such as microwires, micropillars, and serpentine electrodes. This intimate encapsulation stabilizes the signal-to-noise ratio of an electromechanical device for 50 weeks in acidic, neutral, and alkaline solutions and extends the in vivo duration of signal fidelity for stretchable bioelectronics to a record 45 weeks. This viscoplastic interlayer provides fruitful implications for improving the long-term stability of implantable bioelectronics.</w:t>
      </w:r>
    </w:p>
    <w:p>
      <w:pPr>
        <w:spacing w:before="120" w:after="120"/>
      </w:pPr>
      <w:r>
        <w:rPr>
          <w:sz w:val="18"/>
        </w:rPr>
        <w:t>——————————————————————————————————————————————————————————————————————</w:t>
      </w:r>
    </w:p>
    <w:p>
      <w:pPr>
        <w:spacing w:before="160" w:after="40" w:line="240" w:lineRule="auto"/>
      </w:pPr>
      <w:r>
        <w:rPr>
          <w:b/>
        </w:rPr>
        <w:t xml:space="preserve">[234] </w:t>
      </w:r>
      <w:hyperlink r:id="rId674">
        <w:r>
          <w:rPr>
            <w:color w:val="1155CC"/>
            <w:u w:val="single"/>
          </w:rPr>
          <w:t>大脑的代码似乎在不断变化。神经科学家感到困惑</w:t>
        </w:r>
      </w:hyperlink>
    </w:p>
    <w:p>
      <w:pPr>
        <w:spacing w:before="0" w:after="80"/>
      </w:pPr>
      <w:r>
        <w:rPr>
          <w:i/>
          <w:sz w:val="20"/>
        </w:rPr>
        <w:t>EN: The brain’s code seems to be in constant flux. Neuroscientists are baffled</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5">
        <w:r>
          <w:rPr>
            <w:color w:val="1155CC"/>
            <w:u w:val="single"/>
          </w:rPr>
          <w:t>10.1038/d41586-026-01554-0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[235] </w:t>
      </w:r>
      <w:hyperlink r:id="rId676">
        <w:r>
          <w:rPr>
            <w:color w:val="1155CC"/>
            <w:u w:val="single"/>
          </w:rPr>
          <w:t>验证码协议</w:t>
        </w:r>
      </w:hyperlink>
    </w:p>
    <w:p>
      <w:pPr>
        <w:spacing w:before="0" w:after="80"/>
      </w:pPr>
      <w:r>
        <w:rPr>
          <w:i/>
          <w:sz w:val="20"/>
        </w:rPr>
        <w:t>EN: The CAPTCHA protocol</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7">
        <w:r>
          <w:rPr>
            <w:color w:val="1155CC"/>
            <w:u w:val="single"/>
          </w:rPr>
          <w:t>10.1038/d41586-026-01085-8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[236] </w:t>
      </w:r>
      <w:hyperlink r:id="rId678">
        <w:r>
          <w:rPr>
            <w:color w:val="1155CC"/>
            <w:u w:val="single"/>
          </w:rPr>
          <w:t>量子光源推动阿秒科学</w:t>
        </w:r>
      </w:hyperlink>
    </w:p>
    <w:p>
      <w:pPr>
        <w:spacing w:before="0" w:after="80"/>
      </w:pPr>
      <w:r>
        <w:rPr>
          <w:i/>
          <w:sz w:val="20"/>
        </w:rPr>
        <w:t>EN: Quantum light source boosts attosecond science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9">
        <w:r>
          <w:rPr>
            <w:color w:val="1155CC"/>
            <w:u w:val="single"/>
          </w:rPr>
          <w:t>10.1038/d41586-026-01324-y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680">
        <w:r>
          <w:rPr>
            <w:color w:val="1155CC"/>
            <w:u w:val="single"/>
          </w:rPr>
          <w:t>一次会议告诉我，科学家和记者必须共同努力保护研究</w:t>
        </w:r>
      </w:hyperlink>
    </w:p>
    <w:p>
      <w:pPr>
        <w:spacing w:before="0" w:after="80"/>
      </w:pPr>
      <w:r>
        <w:rPr>
          <w:i/>
          <w:sz w:val="20"/>
        </w:rPr>
        <w:t>EN: A conference taught me that scientists and journalists must work together to protect research</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1">
        <w:r>
          <w:rPr>
            <w:color w:val="1155CC"/>
            <w:u w:val="single"/>
          </w:rPr>
          <w:t>10.1038/d41586-026-00824-1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[238] </w:t>
      </w:r>
      <w:hyperlink r:id="rId682">
        <w:r>
          <w:rPr>
            <w:color w:val="1155CC"/>
            <w:u w:val="single"/>
          </w:rPr>
          <w:t>三位科学家推动化学走向新方向</w:t>
        </w:r>
      </w:hyperlink>
    </w:p>
    <w:p>
      <w:pPr>
        <w:spacing w:before="0" w:after="80"/>
      </w:pPr>
      <w:r>
        <w:rPr>
          <w:i/>
          <w:sz w:val="20"/>
        </w:rPr>
        <w:t>EN: Three scientists pushing chemistry in new directions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3">
        <w:r>
          <w:rPr>
            <w:color w:val="1155CC"/>
            <w:u w:val="single"/>
          </w:rPr>
          <w:t>10.1038/d41586-026-00430-1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684">
        <w:r>
          <w:rPr>
            <w:color w:val="1155CC"/>
            <w:u w:val="single"/>
          </w:rPr>
          <w:t>睡眠过少或过多都会导致全身加速衰老</w:t>
        </w:r>
      </w:hyperlink>
    </w:p>
    <w:p>
      <w:pPr>
        <w:spacing w:before="0" w:after="80"/>
      </w:pPr>
      <w:r>
        <w:rPr>
          <w:i/>
          <w:sz w:val="20"/>
        </w:rPr>
        <w:t>EN: Too little or too much sleep is linked to faster ageing throughout the body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5">
        <w:r>
          <w:rPr>
            <w:color w:val="1155CC"/>
            <w:u w:val="single"/>
          </w:rPr>
          <w:t>10.1038/d41586-026-01564-y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686">
        <w:r>
          <w:rPr>
            <w:color w:val="1155CC"/>
            <w:u w:val="single"/>
          </w:rPr>
          <w:t>自然指数指南</w:t>
        </w:r>
      </w:hyperlink>
    </w:p>
    <w:p>
      <w:pPr>
        <w:spacing w:before="0" w:after="80"/>
      </w:pPr>
      <w:r>
        <w:rPr>
          <w:i/>
          <w:sz w:val="20"/>
        </w:rPr>
        <w:t>EN: A guide to the Nature Index</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7">
        <w:r>
          <w:rPr>
            <w:color w:val="1155CC"/>
            <w:u w:val="single"/>
          </w:rPr>
          <w:t>10.1038/d41586-026-00432-z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688">
        <w:r>
          <w:rPr>
            <w:color w:val="1155CC"/>
            <w:u w:val="single"/>
          </w:rPr>
          <w:t>为什么 PFAS 如此难以替代？</w:t>
        </w:r>
      </w:hyperlink>
    </w:p>
    <w:p>
      <w:pPr>
        <w:spacing w:before="0" w:after="80"/>
      </w:pPr>
      <w:r>
        <w:rPr>
          <w:i/>
          <w:sz w:val="20"/>
        </w:rPr>
        <w:t>EN: Why are PFASs so hard to replace?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9">
        <w:r>
          <w:rPr>
            <w:color w:val="1155CC"/>
            <w:u w:val="single"/>
          </w:rPr>
          <w:t>10.1038/d41586-026-00429-8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[242] </w:t>
      </w:r>
      <w:hyperlink r:id="rId690">
        <w:r>
          <w:rPr>
            <w:color w:val="1155CC"/>
            <w:u w:val="single"/>
          </w:rPr>
          <w:t>森林碳协议低估了气候驱动的碳损失风险</w:t>
        </w:r>
      </w:hyperlink>
    </w:p>
    <w:p>
      <w:pPr>
        <w:spacing w:before="0" w:after="80"/>
      </w:pPr>
      <w:r>
        <w:rPr>
          <w:i/>
          <w:sz w:val="20"/>
        </w:rPr>
        <w:t>EN: Forest carbon protocols underestimate climate-driven carbon loss risks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1">
        <w:r>
          <w:rPr>
            <w:color w:val="1155CC"/>
            <w:u w:val="single"/>
          </w:rPr>
          <w:t>10.1038/s41586-026-10571-y</w:t>
        </w:r>
      </w:hyperlink>
    </w:p>
    <w:p>
      <w:pPr>
        <w:spacing w:before="0" w:after="120"/>
      </w:pPr>
      <w:r>
        <w:rPr>
          <w:b/>
        </w:rPr>
        <w:t xml:space="preserve">Notes: </w:t>
      </w:r>
      <w:r>
        <w:t>abstract_source=nature_html</w:t>
      </w:r>
    </w:p>
    <w:p>
      <w:pPr>
        <w:spacing w:before="0" w:after="80" w:lineRule="auto" w:line="276"/>
      </w:pPr>
      <w:r>
        <w:rPr>
          <w:b/>
        </w:rPr>
        <w:t xml:space="preserve">摘要（ZH）: </w:t>
      </w:r>
      <w:r>
        <w:t>尽管减少化石燃料排放对于缓解气候变化仍然至关重要，但维持和加强森林碳汇已作为基于自然的气候解决方案得到广泛推广1,2,3,4。然而，在估计森林在减缓气候变化方面的潜在作用时，可能导致森林碳储量损失的干扰因素并未得到充分考虑5,6,7。这使得适当调整“缓冲池”的规模变得很困难：“缓冲池”是一种旨在补偿碳信用项目中意外碳损失的机制8,9。在这里，我们使用森林清查、卫星数据、干扰模型和机器学习来绘制美国本土 (CONUS) 自然干扰带来的逆转（碳损失）风险。我们发现，在美国大陆的森林中，气候变化增加了自然干扰造成的碳损失的 100 年风险，特别是在加利福尼亚州和西部山间地区。目前最大的美国本土森林气候缓解计划的缓冲池可能太小，平均为 6.3 倍，考虑到未来气候情景、干扰严重程度和其他碳池的不确定性，缓冲池可能小 2.2 至 8.0 倍。我们提供了自然干扰造成的森林碳损失的长期风险的空间明确地图，这强调了当前用于构建碳抵消缓冲池的方法需要进行修改才能在气候变化下取得成功。</w:t>
      </w:r>
    </w:p>
    <w:p>
      <w:pPr>
        <w:spacing w:before="0" w:after="200" w:lineRule="auto" w:line="276"/>
      </w:pPr>
      <w:r>
        <w:rPr>
          <w:b/>
        </w:rPr>
        <w:t xml:space="preserve">Abstract (EN): </w:t>
      </w:r>
      <w:r>
        <w:t>Although the reduction of fossil fuel emissions remains of the utmost importance to mitigate climate change, maintaining and enhancing carbon sinks in forests have been widely promoted as nature-based climate solutions1,2,3,4. However, disturbances that could result in losses of forest carbon stocks are poorly accounted for when estimating the potential role of forests in climate mitigation5,6,7. This makes it difficult to appropriately size ‘buffer pools’: a mechanism designed to compensate for unintended carbon losses in carbon crediting projects8,9. Here we use forest inventory, satellite data, disturbance modelling and machine learning to map reversal (carbon loss) risk in the contiguous United States (CONUS) from natural disturbance. Across CONUS forests, we show that climate change increases the 100-year risk of carbon losses from natural disturbance, particularly in California and the Intermountain West. The current buffer pool of the largest CONUS forest climate mitigation programme is likely too small by an average factor of 6.3, and this could range from 2.2- to 8.0-fold too small when considering uncertainties around future climate scenarios, disturbance severity and other carbon pools. We provide spatially explicit maps of the long-term risks to forest carbon losses from natural disturbances, which highlight that current methodologies used for constructing carbon offset buffer pools require revisions to succeed under climate change.</w:t>
      </w:r>
    </w:p>
    <w:p>
      <w:pPr>
        <w:spacing w:before="120" w:after="120"/>
      </w:pPr>
      <w:r>
        <w:rPr>
          <w:sz w:val="18"/>
        </w:rPr>
        <w:t>——————————————————————————————————————————————————————————————————————</w:t>
      </w:r>
    </w:p>
    <w:p>
      <w:pPr>
        <w:spacing w:before="160" w:after="40" w:line="240" w:lineRule="auto"/>
      </w:pPr>
      <w:r>
        <w:rPr>
          <w:b/>
        </w:rPr>
        <w:t xml:space="preserve">[243] </w:t>
      </w:r>
      <w:hyperlink r:id="rId692">
        <w:r>
          <w:rPr>
            <w:color w:val="1155CC"/>
            <w:u w:val="single"/>
          </w:rPr>
          <w:t>极端天气条件下时间能源调度的两阶段不确定性建模</w:t>
        </w:r>
      </w:hyperlink>
    </w:p>
    <w:p>
      <w:pPr>
        <w:spacing w:before="0" w:after="80"/>
      </w:pPr>
      <w:r>
        <w:rPr>
          <w:i/>
          <w:sz w:val="20"/>
        </w:rPr>
        <w:t>EN: Two-stage uncertainty modeling for temporal energy scheduling during extreme weather conditions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693">
        <w:r>
          <w:rPr>
            <w:color w:val="1155CC"/>
            <w:u w:val="single"/>
          </w:rPr>
          <w:t>通过可持续车到户混合可再生能源系统的退化感知技术经济和环境优化，实现澳大利亚偏远社区的电气化</w:t>
        </w:r>
      </w:hyperlink>
    </w:p>
    <w:p>
      <w:pPr>
        <w:spacing w:before="0" w:after="80"/>
      </w:pPr>
      <w:r>
        <w:rPr>
          <w:i/>
          <w:sz w:val="20"/>
        </w:rPr>
        <w:t>EN: Electrification of Australian remote communities through degradation-aware techno-economic and environmental optimization of sustainable vehicle-to-home enabled hybrid renewable energy systems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694">
        <w:r>
          <w:rPr>
            <w:color w:val="1155CC"/>
            <w:u w:val="single"/>
          </w:rPr>
          <w:t>动态需求响应的跨周期优化策略：通过提前和延迟调度缓解双向偏差</w:t>
        </w:r>
      </w:hyperlink>
    </w:p>
    <w:p>
      <w:pPr>
        <w:spacing w:before="0" w:after="80"/>
      </w:pPr>
      <w:r>
        <w:rPr>
          <w:i/>
          <w:sz w:val="20"/>
        </w:rPr>
        <w:t>EN: A cross-period optimization strategy for dynamic demand response: mitigating bidirectional deviations via advanced and delayed dispatching</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695">
        <w:r>
          <w:rPr>
            <w:color w:val="1155CC"/>
            <w:u w:val="single"/>
          </w:rPr>
          <w:t>成为母亲留下持久的分子记忆</w:t>
        </w:r>
      </w:hyperlink>
    </w:p>
    <w:p>
      <w:pPr>
        <w:spacing w:before="0" w:after="80"/>
      </w:pPr>
      <w:r>
        <w:rPr>
          <w:i/>
          <w:sz w:val="20"/>
        </w:rPr>
        <w:t>EN: Becoming a mother leaves long-lasting molecular memories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6">
        <w:r>
          <w:rPr>
            <w:color w:val="1155CC"/>
            <w:u w:val="single"/>
          </w:rPr>
          <w:t>10.1038/d41586-026-01327-9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697">
        <w:r>
          <w:rPr>
            <w:color w:val="1155CC"/>
            <w:u w:val="single"/>
          </w:rPr>
          <w:t>星形胶质细胞糖皮质激素受体信号传导限制神经元可塑性</w:t>
        </w:r>
      </w:hyperlink>
    </w:p>
    <w:p>
      <w:pPr>
        <w:spacing w:before="0" w:after="80"/>
      </w:pPr>
      <w:r>
        <w:rPr>
          <w:i/>
          <w:sz w:val="20"/>
        </w:rPr>
        <w:t>EN: Astrocyte glucocorticoid receptor signalling restricts neuronal plasticity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8">
        <w:r>
          <w:rPr>
            <w:color w:val="1155CC"/>
            <w:u w:val="single"/>
          </w:rPr>
          <w:t>10.1038/s41586-026-10512-9</w:t>
        </w:r>
      </w:hyperlink>
    </w:p>
    <w:p>
      <w:pPr>
        <w:spacing w:before="0" w:after="120"/>
      </w:pPr>
      <w:r>
        <w:rPr>
          <w:b/>
        </w:rPr>
        <w:t xml:space="preserve">Notes: </w:t>
      </w:r>
      <w:r>
        <w:t>abstract_source=nature_html</w:t>
      </w:r>
    </w:p>
    <w:p>
      <w:pPr>
        <w:spacing w:before="0" w:after="80" w:lineRule="auto" w:line="276"/>
      </w:pPr>
      <w:r>
        <w:rPr>
          <w:b/>
        </w:rPr>
        <w:t xml:space="preserve">摘要（ZH）: </w:t>
      </w:r>
      <w:r>
        <w:t>感官体验在出生后发育的关键时期改善神经回路1,2,3。尽管众所周知，神经元活动会协调这一过程的电路布线4,5，但随着动物成熟，抑制发育可塑性的环境线索尚不清楚。在这里，我们使用配对单细胞转录组和染色质可及性测序来检查小鼠初级视觉皮层在出生后发育过程中的经验依赖性成熟。除了识别每种皮质细胞类型中出现的活动依赖性基因程序外，我们还发现光照通过细胞类型特异性地将糖皮质激素受体（由 Nr3c1 编码）招募到染色质来驱动星形胶质细胞成熟。星形胶质细胞糖皮质激素受体信号传导激活广泛的基因调节程序，该程序在人类大脑发育中部分保守，并促进可能调节关键时期关闭的成熟过程。总的来说，这些发现表明星形胶质细胞糖皮质激素受体信号传导限制神经元可塑性。糖皮质激素对星形胶质细胞成熟的调节也可能导致早期生命压力对大脑的影响，而这一过程的破坏可能会增加对神经精神疾病的易感性。</w:t>
      </w:r>
    </w:p>
    <w:p>
      <w:pPr>
        <w:spacing w:before="0" w:after="200" w:lineRule="auto" w:line="276"/>
      </w:pPr>
      <w:r>
        <w:rPr>
          <w:b/>
        </w:rPr>
        <w:t xml:space="preserve">Abstract (EN): </w:t>
      </w:r>
      <w:r>
        <w:t>Sensory experience refines neural circuits during critical periods of postnatal development1,2,3. Although neuronal activity is known to orchestrate the circuit wiring that underlies this process4,5, the environmental cues that restrain developmental plasticity as animals mature are less clear. Here we examine the experience-dependent maturation of the mouse primary visual cortex across postnatal development using paired single-cell transcriptomic and chromatin accessibility sequencing. In addition to identifying the activity-dependent gene programs that emerge within each cortical cell type, we find that light exposure drives astrocyte maturation through cell-type-specific recruitment of the glucocorticoid receptor (encoded by Nr3c1) to chromatin. Astrocyte glucocorticoid receptor signalling activates an extensive gene regulatory program that is partially conserved in human brain development and promotes maturation processes that may regulate critical period closure. Collectively, these findings reveal that astrocyte glucocorticoid receptor signalling restricts neuronal plasticity. Glucocorticoid regulation of astrocyte maturation may also contribute to the effects of early-life stress across the brain, and the disruption of this process may increase susceptibility to neuropsychiatric disease.</w:t>
      </w:r>
    </w:p>
    <w:p>
      <w:pPr>
        <w:spacing w:before="120" w:after="120"/>
      </w:pPr>
      <w:r>
        <w:rPr>
          <w:sz w:val="18"/>
        </w:rPr>
        <w:t>——————————————————————————————————————————————————————————————————————</w:t>
      </w:r>
    </w:p>
    <w:p>
      <w:pPr>
        <w:spacing w:before="160" w:after="40" w:line="240" w:lineRule="auto"/>
      </w:pPr>
      <w:r>
        <w:rPr>
          <w:b/>
        </w:rPr>
        <w:t xml:space="preserve">[248] </w:t>
      </w:r>
      <w:hyperlink r:id="rId699">
        <w:r>
          <w:rPr>
            <w:color w:val="1155CC"/>
            <w:u w:val="single"/>
          </w:rPr>
          <w:t>多孔材料中客体物种的高保真识别</w:t>
        </w:r>
      </w:hyperlink>
    </w:p>
    <w:p>
      <w:pPr>
        <w:spacing w:before="0" w:after="80"/>
      </w:pPr>
      <w:r>
        <w:rPr>
          <w:i/>
          <w:sz w:val="20"/>
        </w:rPr>
        <w:t>EN: High-fidelity identification of guest species in porous materials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0">
        <w:r>
          <w:rPr>
            <w:color w:val="1155CC"/>
            <w:u w:val="single"/>
          </w:rPr>
          <w:t>10.1038/s41586-026-10527-2</w:t>
        </w:r>
      </w:hyperlink>
    </w:p>
    <w:p>
      <w:pPr>
        <w:spacing w:before="0" w:after="120"/>
      </w:pPr>
      <w:r>
        <w:rPr>
          <w:b/>
        </w:rPr>
        <w:t xml:space="preserve">Notes: </w:t>
      </w:r>
      <w:r>
        <w:t>abstract_source=nature_html</w:t>
      </w:r>
    </w:p>
    <w:p>
      <w:pPr>
        <w:spacing w:before="0" w:after="80" w:lineRule="auto" w:line="276"/>
      </w:pPr>
      <w:r>
        <w:rPr>
          <w:b/>
        </w:rPr>
        <w:t xml:space="preserve">摘要（ZH）: </w:t>
      </w:r>
      <w:r>
        <w:t>微孔晶体中的主客体化学支撑着催化1、分离2和传感3中的关键应用，但在主体框架内明确识别客体物种仍然是一个核心挑战。低剂量相差电子显微镜的最新进展已经实现了客体部分的实空间成像，并改变了这一领域4,5。然而，我们在这里表明，这些技术的标准实施可能会由于非理想的对比度传递而产生人为的孔内对比度，从而损害客人识别的可靠性。我们通过基于高斯变迹单边带电子叠印术的重建方法解决了这一限制，该方法抑制了此类伪影并产生了化学上可解释的相位图像。我们将该方法应用于重要的催化系统，实现了微孔沸石主体内客体金属-氧簇的公正识别。我们的结果得到了互补衍射和光谱学的支持。除了揭示以前未报道的沸石中骨架限制的金属活性位点之外，该方法有望实现结晶多孔材料中广泛的局部不均匀性的高保真可视化。</w:t>
      </w:r>
    </w:p>
    <w:p>
      <w:pPr>
        <w:spacing w:before="0" w:after="200" w:lineRule="auto" w:line="276"/>
      </w:pPr>
      <w:r>
        <w:rPr>
          <w:b/>
        </w:rPr>
        <w:t xml:space="preserve">Abstract (EN): </w:t>
      </w:r>
      <w:r>
        <w:t>Host–guest chemistry in microporous crystals underpins key applications in catalysis1, separation2 and sensing3, yet the unambiguous identification of guest species within host frameworks remains a central challenge. Recent advances in low-dose phase-contrast electron microscopy have enabled real-space imaging of guest moieties and transformed this field4,5. Here, however, we show that standard implementations of these techniques can generate artefactual in-pore contrast owing to non-ideal contrast transfer, thus compromising the reliability of guest identification. We address this limitation with a reconstruction method based on Gaussian-apodized single-sideband electron ptychography, which suppresses such artefacts and yields chemically interpretable phase images. We apply this method to an important catalytic system, achieving unbiased identification of guest metal–oxo clusters within microporous zeolite hosts. Our results are supported by complementary diffraction and spectroscopy. Beyond revealing previously unreported framework-confined metal active sites in zeolites, this method is expected to enable high-fidelity visualization of a broad range of local inhomogeneities across crystalline porous materials.</w:t>
      </w:r>
    </w:p>
    <w:p>
      <w:pPr>
        <w:spacing w:before="120" w:after="120"/>
      </w:pPr>
      <w:r>
        <w:rPr>
          <w:sz w:val="18"/>
        </w:rPr>
        <w:t>——————————————————————————————————————————————————————————————————————</w:t>
      </w:r>
    </w:p>
    <w:p>
      <w:pPr>
        <w:spacing w:before="160" w:after="40" w:line="240" w:lineRule="auto"/>
      </w:pPr>
      <w:r>
        <w:rPr>
          <w:b/>
        </w:rPr>
        <w:t xml:space="preserve">[249] </w:t>
      </w:r>
      <w:hyperlink r:id="rId701">
        <w:r>
          <w:rPr>
            <w:color w:val="1155CC"/>
            <w:u w:val="single"/>
          </w:rPr>
          <w:t>“绘画”的猴子揭示了编码可组合动作的神经元群</w:t>
        </w:r>
      </w:hyperlink>
    </w:p>
    <w:p>
      <w:pPr>
        <w:spacing w:before="0" w:after="80"/>
      </w:pPr>
      <w:r>
        <w:rPr>
          <w:i/>
          <w:sz w:val="20"/>
        </w:rPr>
        <w:t>EN: Monkeys that ‘draw’ reveal a neuronal population that encodes combinable actions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2">
        <w:r>
          <w:rPr>
            <w:color w:val="1155CC"/>
            <w:u w:val="single"/>
          </w:rPr>
          <w:t>10.1038/d41586-026-00928-8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703">
        <w:r>
          <w:rPr>
            <w:color w:val="1155CC"/>
            <w:u w:val="single"/>
          </w:rPr>
          <w:t>不真实、沉默和垃圾传播：讽刺期刊给中国学者一个压力阀</w:t>
        </w:r>
      </w:hyperlink>
    </w:p>
    <w:p>
      <w:pPr>
        <w:spacing w:before="0" w:after="80"/>
      </w:pPr>
      <w:r>
        <w:rPr>
          <w:i/>
          <w:sz w:val="20"/>
        </w:rPr>
        <w:t>EN: NoTrue, Silence and Rubbish Communications: satirical journals give Chinese academics a pressure valve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4">
        <w:r>
          <w:rPr>
            <w:color w:val="1155CC"/>
            <w:u w:val="single"/>
          </w:rPr>
          <w:t>10.1038/d41586-026-01548-y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[251] </w:t>
      </w:r>
      <w:hyperlink r:id="rId705">
        <w:r>
          <w:rPr>
            <w:color w:val="1155CC"/>
            <w:u w:val="single"/>
          </w:rPr>
          <w:t>霍尔木兹海峡的关闭加剧了欧洲的天然气三难困境</w:t>
        </w:r>
      </w:hyperlink>
    </w:p>
    <w:p>
      <w:pPr>
        <w:spacing w:before="0" w:after="80"/>
      </w:pPr>
      <w:r>
        <w:rPr>
          <w:i/>
          <w:sz w:val="20"/>
        </w:rPr>
        <w:t>EN: Closure of the Strait of Hormuz fuels Europe’s natural-gas trilemma</w:t>
      </w:r>
    </w:p>
    <w:p>
      <w:pPr>
        <w:spacing w:before="0" w:after="120"/>
      </w:pPr>
      <w:r>
        <w:rPr>
          <w:b/>
        </w:rPr>
        <w:t xml:space="preserve">Source: </w:t>
      </w:r>
      <w:r>
        <w:t>One Earth</w:t>
      </w:r>
      <w:r>
        <w:t xml:space="preserve">    </w:t>
      </w:r>
      <w:r>
        <w:rPr>
          <w:b/>
        </w:rPr>
        <w:t xml:space="preserve">Pub date: </w:t>
      </w:r>
      <w:r>
        <w:t>2026-05-20 00:00:00+00:00</w:t>
      </w:r>
      <w:r>
        <w:t xml:space="preserve">    </w:t>
      </w:r>
      <w:r>
        <w:rPr>
          <w:b/>
        </w:rPr>
        <w:t xml:space="preserve">DOI: </w:t>
      </w:r>
      <w:hyperlink r:id="rId706">
        <w:r>
          <w:rPr>
            <w:color w:val="1155CC"/>
            <w:u w:val="single"/>
          </w:rPr>
          <w:t>10.1016/j.oneear.2026.101717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[252] </w:t>
      </w:r>
      <w:hyperlink r:id="rId707">
        <w:r>
          <w:rPr>
            <w:color w:val="1155CC"/>
            <w:u w:val="single"/>
          </w:rPr>
          <w:t>人工智能“科学家”承诺加速研究——他们是如何工作的？</w:t>
        </w:r>
      </w:hyperlink>
    </w:p>
    <w:p>
      <w:pPr>
        <w:spacing w:before="0" w:after="80"/>
      </w:pPr>
      <w:r>
        <w:rPr>
          <w:i/>
          <w:sz w:val="20"/>
        </w:rPr>
        <w:t>EN: AI ‘scientists’ promise to accelerate research — how do they work?</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8">
        <w:r>
          <w:rPr>
            <w:color w:val="1155CC"/>
            <w:u w:val="single"/>
          </w:rPr>
          <w:t>10.1038/d41586-026-01627-0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709">
        <w:r>
          <w:rPr>
            <w:color w:val="1155CC"/>
            <w:u w:val="single"/>
          </w:rPr>
          <w:t>单组分准对称蛋白质纳米笼的设计</w:t>
        </w:r>
      </w:hyperlink>
    </w:p>
    <w:p>
      <w:pPr>
        <w:spacing w:before="0" w:after="80"/>
      </w:pPr>
      <w:r>
        <w:rPr>
          <w:i/>
          <w:sz w:val="20"/>
        </w:rPr>
        <w:t>EN: Design of one-component quasisymmetric protein nanocages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0">
        <w:r>
          <w:rPr>
            <w:color w:val="1155CC"/>
            <w:u w:val="single"/>
          </w:rPr>
          <w:t>10.1038/s41586-026-10554-z</w:t>
        </w:r>
      </w:hyperlink>
    </w:p>
    <w:p>
      <w:pPr>
        <w:spacing w:before="0" w:after="120"/>
      </w:pPr>
      <w:r>
        <w:rPr>
          <w:b/>
        </w:rPr>
        <w:t xml:space="preserve">Notes: </w:t>
      </w:r>
      <w:r>
        <w:t>abstract_source=nature_html</w:t>
      </w:r>
    </w:p>
    <w:p>
      <w:pPr>
        <w:spacing w:before="0" w:after="80" w:lineRule="auto" w:line="276"/>
      </w:pPr>
      <w:r>
        <w:rPr>
          <w:b/>
        </w:rPr>
        <w:t xml:space="preserve">摘要（ZH）: </w:t>
      </w:r>
      <w:r>
        <w:t>虽然可以从单个构建块构建的最大的完全对称闭合组件是 60 个亚基二十面体1，但病毒可以通过准对称性（在组件中对称非等效位置使用相同的亚基）形成具有数百到数千个相同亚基的衣壳组件2,3,4,5。准对称单组分组件在生物制剂的递送方面具有相当大的优势，因为仅使用单个构建块即可实现大的内部体积，但这些结构的设计具有挑战性，因为设计化学上相同的亚基以采用不同的构象并在不同的对称非等效位置产生不同的相互作用具有固有的复杂性。在这里，我们推测准对称性可能是由具有编程曲率的强相互作用构建块系统中的自发对称性破缺引起的，并表明这一原理，再加上将笼结构的参数化表示与 RoseTTAFold 扩散生成建模相结合的设计方法，可以生成丰富的准对称组件阵列。电子显微镜证实了设计的 3 ≤ T ≤ 36 个笼子的结构，具有 180-2,160 个亚基，直径为 68 nm 至 220 nm，并且设计的 1 T T = 3 结构源于设计的亚基界面的对称性破缺。我们的结果表明如何通过设计整体系统属性来控制复杂系统的详细架构，并且我们的方法为设计大型准对称组件提供了路线图</w:t>
      </w:r>
    </w:p>
    <w:p>
      <w:pPr>
        <w:spacing w:before="0" w:after="200" w:lineRule="auto" w:line="276"/>
      </w:pPr>
      <w:r>
        <w:rPr>
          <w:b/>
        </w:rPr>
        <w:t xml:space="preserve">Abstract (EN): </w:t>
      </w:r>
      <w:r>
        <w:t>Although the largest completely symmetric closed assembly that can be built from a single building block is the 60-subunit icosahedron1, viruses can form capsid assemblies with hundreds to thousands of identical subunits through quasisymmetry—using the same subunit in symmetrically non-equivalent locations in the assembly2,3,4,5. Quasisymmetric one-component assemblies could have considerable advantages for delivery of biologics because of the large internal volume achieved using only a single building block, but the design of these structures is challenging because of the inherent complexity of designing chemically identical subunits to both adopt different conformations and make different interactions in the distinct symmetrically non-equivalent locations. Here we conjectured that quasisymmetry could arise from spontaneous symmetry breaking in a system of strongly interacting building blocks with programmed curvatures and show that this principle, coupled with a design approach combining a parametric representation of cage architecture with RoseTTAFold diffusion generative modelling, can generate a rich array of quasisymmetric assemblies. Electron microscopy confirmed the structures of designed 3 ≤ T ≤ 36 cages with 180–2,160 subunits and diameters from 68 nm to 220 nm, and designed 1 T T = 3 architecture arises from symmetry breaking in the designed subunit interface. Our results indicate how the detailed architecture of complex systems can be controlled by designing overall system properties, and our approach provides a roadmap for designing large quasisymmetric assemblies for biologics delivery and other applications.</w:t>
      </w:r>
    </w:p>
    <w:p>
      <w:pPr>
        <w:spacing w:before="120" w:after="120"/>
      </w:pPr>
      <w:r>
        <w:rPr>
          <w:sz w:val="18"/>
        </w:rPr>
        <w:t>——————————————————————————————————————————————————————————————————————</w:t>
      </w:r>
    </w:p>
    <w:p>
      <w:pPr>
        <w:spacing w:before="160" w:after="40" w:line="240" w:lineRule="auto"/>
      </w:pPr>
      <w:r>
        <w:rPr>
          <w:b/>
        </w:rPr>
        <w:t xml:space="preserve">[254] </w:t>
      </w:r>
      <w:hyperlink r:id="rId711">
        <w:r>
          <w:rPr>
            <w:color w:val="1155CC"/>
            <w:u w:val="single"/>
          </w:rPr>
          <w:t>棘轮离子传输</w:t>
        </w:r>
      </w:hyperlink>
    </w:p>
    <w:p>
      <w:pPr>
        <w:spacing w:before="0" w:after="80"/>
      </w:pPr>
      <w:r>
        <w:rPr>
          <w:i/>
          <w:sz w:val="20"/>
        </w:rPr>
        <w:t>EN: Ratcheting ion transport</w:t>
      </w:r>
    </w:p>
    <w:p>
      <w:pPr>
        <w:spacing w:before="0" w:after="120"/>
      </w:pPr>
      <w:r>
        <w:rPr>
          <w:b/>
        </w:rPr>
        <w:t xml:space="preserve">Source: </w:t>
      </w:r>
      <w:r>
        <w:t>Nature Chemical Engineering</w:t>
      </w:r>
      <w:r>
        <w:t xml:space="preserve">    </w:t>
      </w:r>
      <w:r>
        <w:rPr>
          <w:b/>
        </w:rPr>
        <w:t xml:space="preserve">Pub date: </w:t>
      </w:r>
      <w:r>
        <w:t>2026-05-20 00:00:00+00:00</w:t>
      </w:r>
      <w:r>
        <w:t xml:space="preserve">    </w:t>
      </w:r>
      <w:r>
        <w:rPr>
          <w:b/>
        </w:rPr>
        <w:t xml:space="preserve">DOI: </w:t>
      </w:r>
      <w:hyperlink r:id="rId712">
        <w:r>
          <w:rPr>
            <w:color w:val="1155CC"/>
            <w:u w:val="single"/>
          </w:rPr>
          <w:t>10.1038/s44286-026-00398-9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713">
        <w:r>
          <w:rPr>
            <w:color w:val="1155CC"/>
            <w:u w:val="single"/>
          </w:rPr>
          <w:t>敏感芯片级陀螺仪的尖点奇异性增强科里奥利效应</w:t>
        </w:r>
      </w:hyperlink>
    </w:p>
    <w:p>
      <w:pPr>
        <w:spacing w:before="0" w:after="80"/>
      </w:pPr>
      <w:r>
        <w:rPr>
          <w:i/>
          <w:sz w:val="20"/>
        </w:rPr>
        <w:t>EN: Cusp-singularity-enhanced Coriolis effect for sensitive chip-scale gyroscopes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4">
        <w:r>
          <w:rPr>
            <w:color w:val="1155CC"/>
            <w:u w:val="single"/>
          </w:rPr>
          <w:t>10.1038/s41586-026-10565-w</w:t>
        </w:r>
      </w:hyperlink>
    </w:p>
    <w:p>
      <w:pPr>
        <w:spacing w:before="0" w:after="120"/>
      </w:pPr>
      <w:r>
        <w:rPr>
          <w:b/>
        </w:rPr>
        <w:t xml:space="preserve">Notes: </w:t>
      </w:r>
      <w:r>
        <w:t>abstract_source=nature_html</w:t>
      </w:r>
    </w:p>
    <w:p>
      <w:pPr>
        <w:spacing w:before="0" w:after="80" w:lineRule="auto" w:line="276"/>
      </w:pPr>
      <w:r>
        <w:rPr>
          <w:b/>
        </w:rPr>
        <w:t xml:space="preserve">摘要（ZH）: </w:t>
      </w:r>
      <w:r>
        <w:t>陀螺仪作为基本惯性传感器，对于消费电子、汽车和航空航天行业的旋转测量至关重要，其中最广泛使用的陀螺仪依赖于科里奥利效应1,2,3,4,5,6。芯片级科里奥利振动陀螺仪 (CVG) 的尺寸、重量和成本均有所减小1,2，但性能远低于传统宏观 CVG3、4、5、6，因为较弱的固有科里奥利因子对微芯片中固有的布朗噪声（与宏观噪声相比）的灵敏度缩放设置了根本限制。在这里，为了克服这一物理限制，我们提出并通过实验证明了在片上 CVG 的相位跟踪振荡中使用位于尖点突变内的三阶奇点，以促进科里奥利效应引起的频率调制的立方根缩放。利用这种效应，我们将科里奥利因子提高了三个数量级，从而使信噪比提高了 253 倍，精度提高了 297 倍。此外，尖点奇点实现了以前无法实现的超灵敏相位调制次线性测量，实现了硅片陀螺仪创纪录的信噪比性能。这些发现不仅填补了观察和控制奇点增强科里奥利效应的空白，为陀螺仪技术带来了革命性的进步，而且还为其他超灵敏传感应用提供了新的思路。</w:t>
      </w:r>
    </w:p>
    <w:p>
      <w:pPr>
        <w:spacing w:before="0" w:after="200" w:lineRule="auto" w:line="276"/>
      </w:pPr>
      <w:r>
        <w:rPr>
          <w:b/>
        </w:rPr>
        <w:t xml:space="preserve">Abstract (EN): </w:t>
      </w:r>
      <w:r>
        <w:t>Gyroscopes, as fundamental inertial sensors, are crucial for rotation measurements in the consumer electronics, automotive and aerospace industries, with the most widely used kind relying on the Coriolis effect1,2,3,4,5,6. The chip-scale Coriolis vibratory gyroscopes (CVGs) show reduced size, weight and cost1,2 but have far lower performance than traditional macroscale CVGs3,4,5,6, as the weak intrinsic Coriolis factor sets a fundamental limit on scaling the sensitivity against the inherently louder Brownian noise in microchips compared with the macroscale ones. Here, to overcome this physical limit, we propose and experimentally demonstrate the use of third-order singularities lying within cusp catastrophes in the phase-tracked oscillations of an on-chip CVG to facilitate a cubic-root scaling of the Coriolis-effect-induced frequency modulation. Using this effect, we achieve a three-orders-of-magnitude enhancement in the Coriolis factor, yielding a 253-fold improvement in the signal-to-noise ratio and a 297-fold increase in precision. Moreover, the cusp singularity enables a previously unattainable ultrasensitive phase-modulated sublinear measurement, achieving record signal-to-noise ratio performance for silicon-chip gyroscopes. These findings not only provide revolutionary advancements in gyroscope technologies, by filling the gap in observing and controlling the singularity-enhanced Coriolis effect, but also shed new light on other ultrasensitive sensing applications.</w:t>
      </w:r>
    </w:p>
    <w:p>
      <w:pPr>
        <w:spacing w:before="120" w:after="120"/>
      </w:pPr>
      <w:r>
        <w:rPr>
          <w:sz w:val="18"/>
        </w:rPr>
        <w:t>——————————————————————————————————————————————————————————————————————</w:t>
      </w:r>
    </w:p>
    <w:p>
      <w:pPr>
        <w:spacing w:before="160" w:after="40" w:line="240" w:lineRule="auto"/>
      </w:pPr>
      <w:r>
        <w:rPr>
          <w:b/>
        </w:rPr>
        <w:t xml:space="preserve">[256] </w:t>
      </w:r>
      <w:hyperlink r:id="rId715">
        <w:r>
          <w:rPr>
            <w:color w:val="1155CC"/>
            <w:u w:val="single"/>
          </w:rPr>
          <w:t>准对称双组分蛋白质笼的从头设计</w:t>
        </w:r>
      </w:hyperlink>
    </w:p>
    <w:p>
      <w:pPr>
        <w:spacing w:before="0" w:after="80"/>
      </w:pPr>
      <w:r>
        <w:rPr>
          <w:i/>
          <w:sz w:val="20"/>
        </w:rPr>
        <w:t>EN: De novo design of quasisymmetric two-component protein cages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6">
        <w:r>
          <w:rPr>
            <w:color w:val="1155CC"/>
            <w:u w:val="single"/>
          </w:rPr>
          <w:t>10.1038/s41586-026-10464-0</w:t>
        </w:r>
      </w:hyperlink>
    </w:p>
    <w:p>
      <w:pPr>
        <w:spacing w:before="0" w:after="120"/>
      </w:pPr>
      <w:r>
        <w:rPr>
          <w:b/>
        </w:rPr>
        <w:t xml:space="preserve">Notes: </w:t>
      </w:r>
      <w:r>
        <w:t>abstract_source=nature_html</w:t>
      </w:r>
    </w:p>
    <w:p>
      <w:pPr>
        <w:spacing w:before="0" w:after="80" w:lineRule="auto" w:line="276"/>
      </w:pPr>
      <w:r>
        <w:rPr>
          <w:b/>
        </w:rPr>
        <w:t xml:space="preserve">摘要（ZH）: </w:t>
      </w:r>
      <w:r>
        <w:t>准对称二十面体病毒衣壳通过使用在对称非等效位置采用不同构象的单个亚基镶嵌五边形和六边形，实现了比严格对称二十面体更大的尺寸1,2。通过计算设计来概括这种准对称结构是纳米材料工程中的一个巨大挑战。在这里，我们介绍了一种基于几何挫败的计算设计策略，以生成具有可定制属性的双组分、准对称蛋白质笼。我们设计了互补的三聚体和二聚体蛋白质成分，它们共同组装成正弯曲的局部六边形组件。六角形格子不能平铺球面；相反，这些组件通过结合曲率诱导的五边形缺陷形成封闭的球状笼组件，如电子显微镜所证明的那样。通过设计编码不同局部曲率的二聚体，我们设计了直径从 40 到超过 200 nm 的笼尺寸，分子量从 2 MDa 到超过 50 MDa，与天然病毒衣壳相当。我们进一步用额外的蛋白质结构域对这些大笼进行功能化，以实现核糖核蛋白货物的装载和细胞摄取。在哺乳动物细胞中表达的荧光标记笼组件充当流变探针和货物招募器，从而能够对尺寸依赖性细胞质扩散和蛋白质定位进行系统研究。因此，长期以来令结构生物学家着迷的准对称性现在可以通过计算过程来实现</w:t>
      </w:r>
    </w:p>
    <w:p>
      <w:pPr>
        <w:spacing w:before="0" w:after="200" w:lineRule="auto" w:line="276"/>
      </w:pPr>
      <w:r>
        <w:rPr>
          <w:b/>
        </w:rPr>
        <w:t xml:space="preserve">Abstract (EN): </w:t>
      </w:r>
      <w:r>
        <w:t>Quasisymmetric icosahedral viral capsids achieve larger sizes than possible with strictly symmetric icosahedra by tessellating pentagons and hexagons using a single subunit that adopts different conformations in symmetrically non-equivalent locations1,2. Recapitulating such quasisymmetric architectures through computational design is a considerable challenge in nanomaterials engineering. Here we introduce a computational design strategy based on geometric frustration to generate two-component, quasisymmetric protein cages with customizable properties. We designed complementary trimeric and dimeric protein components that co-assemble into positively curved local hexagonal assemblies. Hexagonal lattices cannot tile spherical surfaces; instead, the components form closed sphere-like cage assemblies through incorporation of curvature-inducing pentagonal defects, as evidenced by electron microscopy. By designing dimers that encode different local curvatures, we programmed cage dimensions ranging from 40 to over 200 nm in diameter and with molecular weights from 2 MDa to over 50 MDa, comparable with natural virus capsids. We further functionalized these large cages with additional protein domains to enable ribonucleoprotein cargo loading and cellular uptake. Fluorescently labelled cage assemblies expressed in mammalian cells function as rheological probes and cargo recruiters, enabling a systematic study of size-dependent cytoplasmic diffusion and protein localization. Thus, the quasi-symmetry that has long fascinated structural biologists can now be achieved by computational protein design, with immediate applications to biologics delivery and molecular cell biology.</w:t>
      </w:r>
    </w:p>
    <w:p>
      <w:pPr>
        <w:spacing w:before="120" w:after="120"/>
      </w:pPr>
      <w:r>
        <w:rPr>
          <w:sz w:val="18"/>
        </w:rPr>
        <w:t>——————————————————————————————————————————————————————————————————————</w:t>
      </w:r>
    </w:p>
    <w:p>
      <w:pPr>
        <w:spacing w:before="160" w:after="40" w:line="240" w:lineRule="auto"/>
      </w:pPr>
      <w:r>
        <w:rPr>
          <w:b/>
        </w:rPr>
        <w:t xml:space="preserve">[257] </w:t>
      </w:r>
      <w:hyperlink r:id="rId717">
        <w:r>
          <w:rPr>
            <w:color w:val="1155CC"/>
            <w:u w:val="single"/>
          </w:rPr>
          <w:t>可穿戴机器人增强脊髓性肌萎缩症儿童的力量</w:t>
        </w:r>
      </w:hyperlink>
    </w:p>
    <w:p>
      <w:pPr>
        <w:spacing w:before="0" w:after="80"/>
      </w:pPr>
      <w:r>
        <w:rPr>
          <w:i/>
          <w:sz w:val="20"/>
        </w:rPr>
        <w:t>EN: Wearable robot boosts strength of children with spinal muscular atrophy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8">
        <w:r>
          <w:rPr>
            <w:color w:val="1155CC"/>
            <w:u w:val="single"/>
          </w:rPr>
          <w:t>10.1038/d41586-026-01573-x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719">
        <w:r>
          <w:rPr>
            <w:color w:val="1155CC"/>
            <w:u w:val="single"/>
          </w:rPr>
          <w:t>明亮压缩真空促进非线性原子隧道效应</w:t>
        </w:r>
      </w:hyperlink>
    </w:p>
    <w:p>
      <w:pPr>
        <w:spacing w:before="0" w:after="80"/>
      </w:pPr>
      <w:r>
        <w:rPr>
          <w:i/>
          <w:sz w:val="20"/>
        </w:rPr>
        <w:t>EN: Nonlinear atomic tunnelling boosted by bright squeezed vacuum</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0">
        <w:r>
          <w:rPr>
            <w:color w:val="1155CC"/>
            <w:u w:val="single"/>
          </w:rPr>
          <w:t>10.1038/s41586-026-10485-9</w:t>
        </w:r>
      </w:hyperlink>
    </w:p>
    <w:p>
      <w:pPr>
        <w:spacing w:before="0" w:after="120"/>
      </w:pPr>
      <w:r>
        <w:rPr>
          <w:b/>
        </w:rPr>
        <w:t xml:space="preserve">Notes: </w:t>
      </w:r>
      <w:r>
        <w:t>abstract_source=nature_html</w:t>
      </w:r>
    </w:p>
    <w:p>
      <w:pPr>
        <w:spacing w:before="0" w:after="80" w:lineRule="auto" w:line="276"/>
      </w:pPr>
      <w:r>
        <w:rPr>
          <w:b/>
        </w:rPr>
        <w:t xml:space="preserve">摘要（ZH）: </w:t>
      </w:r>
      <w:r>
        <w:t>由多光子相互作用而不是单光子响应介导的非线性光学过程通常被用来在设备和应用中实现一系列基于光的功能。高强度场会增强非线性效应，但由于潜在的辐射损伤，这是一种限制策略。另一种策略依赖于量子光典型的波动重新分布1,2,3,4，但最基本水平的实验演示受到限制。在这里，我们报告了孤立原子的实验性非线性隧道电离，这是一个关键的非线性过程，驱动高次谐波的产生，并形成阿秒科学的基础，并受到量子光——明亮压缩真空（BSV）的推动。平均脉冲能量为 300 nJ 的 BSV 光达到的有效强度相当于 7.1 μJ 的相干光，证明 BSV 光的非线性效应量子增强超过 20 倍。这种增强是通过匹配 BSV 产生的光电子动量谱的峰值和通过角条纹测量的相干光来揭示的。此外，我们通过在固定平均脉冲能量下调整相关函数来证明对 BSV 有效强度的控制，建立一种鲁棒的方法来通过量子统计而不是经典的强度缩放来定制非线性过程。这些发现可能有助于使用定制的量子光源开发量子控制的强场动力学。</w:t>
      </w:r>
    </w:p>
    <w:p>
      <w:pPr>
        <w:spacing w:before="0" w:after="200" w:lineRule="auto" w:line="276"/>
      </w:pPr>
      <w:r>
        <w:rPr>
          <w:b/>
        </w:rPr>
        <w:t xml:space="preserve">Abstract (EN): </w:t>
      </w:r>
      <w:r>
        <w:t>Nonlinear optical processes, mediated by multiphoton interactions rather than single-photon response, are routinely exploited to enable a range of light-based functionalities in devices and applications. Nonlinear effects are enhanced by higher-intensity fields, which is a limiting strategy owing to potential radiation damage. An alternative strategy relies on the fluctuation redistribution typical of quantum light1,2,3,4, but experimental demonstrations at the most fundamental level have been limited. Here we report experimental nonlinear tunnelling ionization of isolated atoms, a pivotal nonlinear process that drives high-harmonic generation and forms the basis of attosecond science, boosted by quantum light—bright squeezed vacuum (BSV). A BSV light with an average pulse energy of 300 nJ achieves an effective intensity equivalent to that of a coherent light with 7.1 μJ, demonstrating a more than 20-fold quantum boost in the nonlinear effect from BSV light. This boost is revealed by matching the peaks of the photoelectron momentum spectra produced by the BSV and coherent light as measured by angular streaking. Furthermore, we demonstrate control of the effective intensity of the BSV by tuning the correlation function at fixed average pulse energy, establishing a robust method to tailor nonlinear processes by quantum statistics rather than classical intensity scaling. These findings may facilitate the development of quantum-controlled strong-field dynamics using tailored quantum light sources.</w:t>
      </w:r>
    </w:p>
    <w:p>
      <w:pPr>
        <w:spacing w:before="120" w:after="120"/>
      </w:pPr>
      <w:r>
        <w:rPr>
          <w:sz w:val="18"/>
        </w:rPr>
        <w:t>——————————————————————————————————————————————————————————————————————</w:t>
      </w:r>
    </w:p>
    <w:p>
      <w:pPr>
        <w:spacing w:before="160" w:after="40" w:line="240" w:lineRule="auto"/>
      </w:pPr>
      <w:r>
        <w:rPr>
          <w:b/>
        </w:rPr>
        <w:t xml:space="preserve">[259] </w:t>
      </w:r>
      <w:hyperlink r:id="rId721">
        <w:r>
          <w:rPr>
            <w:color w:val="1155CC"/>
            <w:u w:val="single"/>
          </w:rPr>
          <w:t>岛国的弹性电力基础设施和能源转型</w:t>
        </w:r>
      </w:hyperlink>
    </w:p>
    <w:p>
      <w:pPr>
        <w:spacing w:before="0" w:after="80"/>
      </w:pPr>
      <w:r>
        <w:rPr>
          <w:i/>
          <w:sz w:val="20"/>
        </w:rPr>
        <w:t>EN: Resilient electricity infrastructure and energy transitions in island states</w:t>
      </w:r>
    </w:p>
    <w:p>
      <w:pPr>
        <w:spacing w:before="0" w:after="120"/>
      </w:pPr>
      <w:r>
        <w:rPr>
          <w:b/>
        </w:rPr>
        <w:t xml:space="preserve">Source: </w:t>
      </w:r>
      <w:r>
        <w:t>Nature Energy</w:t>
      </w:r>
      <w:r>
        <w:t xml:space="preserve">    </w:t>
      </w:r>
      <w:r>
        <w:rPr>
          <w:b/>
        </w:rPr>
        <w:t xml:space="preserve">Pub date: </w:t>
      </w:r>
      <w:r>
        <w:t>2026-05-20 00:00:00+00:00</w:t>
      </w:r>
      <w:r>
        <w:t xml:space="preserve">    </w:t>
      </w:r>
      <w:r>
        <w:rPr>
          <w:b/>
        </w:rPr>
        <w:t xml:space="preserve">DOI: </w:t>
      </w:r>
      <w:hyperlink r:id="rId722">
        <w:r>
          <w:rPr>
            <w:color w:val="1155CC"/>
            <w:u w:val="single"/>
          </w:rPr>
          <w:t>10.1038/s41560-026-02065-y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723">
        <w:r>
          <w:rPr>
            <w:color w:val="1155CC"/>
            <w:u w:val="single"/>
          </w:rPr>
          <w:t>多巴胺驱动母体大脑的持续重塑</w:t>
        </w:r>
      </w:hyperlink>
    </w:p>
    <w:p>
      <w:pPr>
        <w:spacing w:before="0" w:after="80"/>
      </w:pPr>
      <w:r>
        <w:rPr>
          <w:i/>
          <w:sz w:val="20"/>
        </w:rPr>
        <w:t>EN: Dopamine drives persistent remodelling of the maternal brain</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4">
        <w:r>
          <w:rPr>
            <w:color w:val="1155CC"/>
            <w:u w:val="single"/>
          </w:rPr>
          <w:t>10.1038/s41586-026-10509-4</w:t>
        </w:r>
      </w:hyperlink>
    </w:p>
    <w:p>
      <w:pPr>
        <w:spacing w:before="0" w:after="120"/>
      </w:pPr>
      <w:r>
        <w:rPr>
          <w:b/>
        </w:rPr>
        <w:t xml:space="preserve">Notes: </w:t>
      </w:r>
      <w:r>
        <w:t>abstract_source=nature_html</w:t>
      </w:r>
    </w:p>
    <w:p>
      <w:pPr>
        <w:spacing w:before="0" w:after="80" w:lineRule="auto" w:line="276"/>
      </w:pPr>
      <w:r>
        <w:rPr>
          <w:b/>
        </w:rPr>
        <w:t xml:space="preserve">摘要（ZH）: </w:t>
      </w:r>
      <w:r>
        <w:t>怀孕和产后经历代表了变革性的生理状态，对母体和大脑提出了持久的要求，导致终生的神经适应1,2,3,4,5,6。然而，驱动这些持续改变的精确分子机制仍然知之甚少。在这里，我们使用全脑转录组分析来定义生殖经历诱导的神经可塑性的分子景观，将背侧海马结构（dHF）确定为转录重塑的关键位点。将单细胞 RNA 测序与母仔分离范例相结合，我们还发现，慢性产后应激通过改变多巴胺动力学显着破坏 dHF 适应，导致多巴胺依赖性组蛋白翻译后修饰（H3 多巴胺化）发生变化，从而介导基因表达和行为的下游变化。在人类背下托（dHF 内的大脑结构）中，我们发现了 H3 多巴胺酰化和转录中奇偶依赖性改变的保守模式。我们通过化学遗传学抑制多巴胺释放到 dHF 中，进一步确定了多巴胺调节在调节这些适应方面的充分性，这概括了处女雌性小鼠生殖经历的关键表观基因组和行为特征。总之，我们的研究结果确立了多巴胺作为人类和小鼠经产诱导的神经适应的中心调节剂，揭示了女性生殖经历重塑大脑以维持长期生存的基本转录机制。</w:t>
      </w:r>
    </w:p>
    <w:p>
      <w:pPr>
        <w:spacing w:before="0" w:after="200" w:lineRule="auto" w:line="276"/>
      </w:pPr>
      <w:r>
        <w:rPr>
          <w:b/>
        </w:rPr>
        <w:t xml:space="preserve">Abstract (EN): </w:t>
      </w:r>
      <w:r>
        <w:t>Pregnancy and postpartum experiences represent transformative physiological states that impose lasting demands on the maternal body and brain, resulting in lifelong neural adaptations1,2,3,4,5,6. However, the precise molecular mechanisms that drive these persistent alterations remain poorly understood. Here we used brain-wide transcriptomic profiling to define the molecular landscape of neuroplasticity induced by reproductive experience, identifying the dorsal hippocampal formation (dHF) as a key site of transcriptional remodelling. Combining single-cell RNA sequencing with a maternal–pup separation paradigm, we additionally found that chronic postpartum stress significantly disrupts dHF adaptations by altering dopamine dynamics, leading to changes in the dopamine-dependent histone post-translational modification, H3 dopaminylation, which causally mediates downstream alterations in gene expression and behaviour. In human dorsal subiculum, a brain structure within the dHF, we uncovered conserved patterns of parity-dependent alterations in H3 dopaminylation and transcription. We further established the sufficiency of dopamine modulation in regulating these adaptations via chemogenetic suppression of dopamine release into the dHF, which recapitulated key epigenomic and behavioural features of reproductive experience in virgin female mice. In sum, our findings establish dopamine as a central regulator of parity-induced neuroadaptations in humans and mice, revealing a fundamental transcriptional mechanism by which female reproductive experience remodels the brain to sustain long-term behavioural adaptations.</w:t>
      </w:r>
    </w:p>
    <w:p>
      <w:pPr>
        <w:spacing w:before="120" w:after="120"/>
      </w:pPr>
      <w:r>
        <w:rPr>
          <w:sz w:val="18"/>
        </w:rPr>
        <w:t>——————————————————————————————————————————————————————————————————————</w:t>
      </w:r>
    </w:p>
    <w:p>
      <w:pPr>
        <w:spacing w:before="160" w:after="40" w:line="240" w:lineRule="auto"/>
      </w:pPr>
      <w:r>
        <w:rPr>
          <w:b/>
        </w:rPr>
        <w:t xml:space="preserve">[261] </w:t>
      </w:r>
      <w:hyperlink r:id="rId725">
        <w:r>
          <w:rPr>
            <w:color w:val="1155CC"/>
            <w:u w:val="single"/>
          </w:rPr>
          <w:t>侧隔膜中特定特征的威胁编码指导防御行动</w:t>
        </w:r>
      </w:hyperlink>
    </w:p>
    <w:p>
      <w:pPr>
        <w:spacing w:before="0" w:after="80"/>
      </w:pPr>
      <w:r>
        <w:rPr>
          <w:i/>
          <w:sz w:val="20"/>
        </w:rPr>
        <w:t>EN: Feature-specific threat coding in lateral septum guides defensive action</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6">
        <w:r>
          <w:rPr>
            <w:color w:val="1155CC"/>
            <w:u w:val="single"/>
          </w:rPr>
          <w:t>10.1038/s41586-026-10520-9</w:t>
        </w:r>
      </w:hyperlink>
    </w:p>
    <w:p>
      <w:pPr>
        <w:spacing w:before="0" w:after="120"/>
      </w:pPr>
      <w:r>
        <w:rPr>
          <w:b/>
        </w:rPr>
        <w:t xml:space="preserve">Notes: </w:t>
      </w:r>
      <w:r>
        <w:t>abstract_source=nature_html</w:t>
      </w:r>
    </w:p>
    <w:p>
      <w:pPr>
        <w:spacing w:before="0" w:after="80" w:lineRule="auto" w:line="276"/>
      </w:pPr>
      <w:r>
        <w:rPr>
          <w:b/>
        </w:rPr>
        <w:t xml:space="preserve">摘要（ZH）: </w:t>
      </w:r>
      <w:r>
        <w:t>快速检测和评估潜在威胁的能力对于生存至关重要，并且需要将感官信息与内部状态和先前的经验相结合。侧隔膜（LS）——边缘前脑的一种抑制结构——被认为整合这些高阶认知信号来调节防御反应1,2。然而，这一过程的基本细胞、电路和计算机制仍然未知。在这里，我们重点关注表达 2 型 CRH 受体 (LSCrhr2) 的 LS 神经元群体，这是一个神经元子集，被证明对小鼠的状态依赖性行为变化和威胁反应至关重要3,4,5,6,7。我们结合使用单细胞钙成像、分子测序和电路解剖来揭示所涉及细胞类型的空间和功能组织、它们执行的计算以及它们的上游激活剂传递的信息。我们通过快速动态地编码预测行为结果的威胁表征，确定线索驱动的防御行动需要 LSCrhr2 群体活动。我们发现这些威胁表示是通过不同 LSCrhr2 子类差异表示的各种信号的融合形成的，这些信号由其分子特征、空间位置和输入架构定义。值得注意的是，这些反应反映了来自海马体和下丘脑的特定传入信号，它们分别优先传递线索和动作相关信号。这些发现建立了一个多功能的组织原则</w:t>
      </w:r>
    </w:p>
    <w:p>
      <w:pPr>
        <w:spacing w:before="0" w:after="200" w:lineRule="auto" w:line="276"/>
      </w:pPr>
      <w:r>
        <w:rPr>
          <w:b/>
        </w:rPr>
        <w:t xml:space="preserve">Abstract (EN): </w:t>
      </w:r>
      <w:r>
        <w:t>The ability to rapidly detect and evaluate potential threats is essential for survival and requires the integration of sensory information with internal state and previous experience. The lateral septum (LS)—an inhibitory structure in the limbic forebrain—is thought to integrate these higher-order cognitive signals to regulate defensive responses1,2. However, the cellular, circuit and computational mechanisms fundamental to this process remain unknown. Here we focus on the population of LS neurons that express the type 2 CRH receptor (LSCrhr2), a neuronal subset shown to be critical for state-dependent behavioural changes and threat responsivity3,4,5,6,7 in mice. We use a combination of single-cell calcium imaging, molecular sequencing and circuit dissection to reveal the spatial and functional organization of the cell types involved, the computations they perform and the information relayed by their upstream activators. We determine that LSCrhr2 population activity is required for cue-driven defensive actions by rapidly and dynamically encoding threat representations that predict behavioural outcomes. We find that these threat representations are formed through the convergence of various signals differentially represented by distinct LSCrhr2 subclasses, which are defined by their molecular features, spatial locations and input architectures. Notably, these responses reflect specific afferents from the hippocampus and hypothalamus that preferentially impart cue- and action-related signals, respectively. These findings establish a multifeatured organizational principle that underlies how the LS mediates motivated behaviours in response to environmental challenges.</w:t>
      </w:r>
    </w:p>
    <w:p>
      <w:pPr>
        <w:spacing w:before="120" w:after="120"/>
      </w:pPr>
      <w:r>
        <w:rPr>
          <w:sz w:val="18"/>
        </w:rPr>
        <w:t>——————————————————————————————————————————————————————————————————————</w:t>
      </w:r>
    </w:p>
    <w:p>
      <w:pPr>
        <w:spacing w:before="160" w:after="40" w:line="240" w:lineRule="auto"/>
      </w:pPr>
      <w:r>
        <w:rPr>
          <w:b/>
        </w:rPr>
        <w:t xml:space="preserve">[262] </w:t>
      </w:r>
      <w:hyperlink r:id="rId727">
        <w:r>
          <w:rPr>
            <w:color w:val="1155CC"/>
            <w:u w:val="single"/>
          </w:rPr>
          <w:t>生物神经网络的关键初始化</w:t>
        </w:r>
      </w:hyperlink>
    </w:p>
    <w:p>
      <w:pPr>
        <w:spacing w:before="0" w:after="80"/>
      </w:pPr>
      <w:r>
        <w:rPr>
          <w:i/>
          <w:sz w:val="20"/>
        </w:rPr>
        <w:t>EN: A critical initialization for biological neural networks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8">
        <w:r>
          <w:rPr>
            <w:color w:val="1155CC"/>
            <w:u w:val="single"/>
          </w:rPr>
          <w:t>10.1038/s41586-026-10528-1</w:t>
        </w:r>
      </w:hyperlink>
    </w:p>
    <w:p>
      <w:pPr>
        <w:spacing w:before="0" w:after="120"/>
      </w:pPr>
      <w:r>
        <w:rPr>
          <w:b/>
        </w:rPr>
        <w:t xml:space="preserve">Notes: </w:t>
      </w:r>
      <w:r>
        <w:t>abstract_source=nature_html</w:t>
      </w:r>
    </w:p>
    <w:p>
      <w:pPr>
        <w:spacing w:before="0" w:after="80" w:lineRule="auto" w:line="276"/>
      </w:pPr>
      <w:r>
        <w:rPr>
          <w:b/>
        </w:rPr>
        <w:t xml:space="preserve">摘要（ZH）: </w:t>
      </w:r>
      <w:r>
        <w:t>本质上产生的全脑神经活动显示出大量神经元之间的宏观协调，这种协调持续超出了单个神经元的生物物理时间尺度1,2,3。目前尚不清楚这些宏观行为是如何由神经元对之间微观的、短暂的相互作用产生的。在这里，我们表明，小鼠大规模神经记录的特征值谱和动力学特性与由严格归一化的随机对称矩阵控制的线性动力学产生的相似。一个例外是海马 CA1 区的群体活动，它类似于一个有效的、不相关的神经代码，可以针对信息存储容量进行优化。高维、全局活动模式出现在严格标准化的人工网络中，并在稀疏、集群或空间连接下持续存在。这些动态对于解决与时间相关的任务（例如零样本工作记忆任务）非常有用。</w:t>
      </w:r>
    </w:p>
    <w:p>
      <w:pPr>
        <w:spacing w:before="0" w:after="200" w:lineRule="auto" w:line="276"/>
      </w:pPr>
      <w:r>
        <w:rPr>
          <w:b/>
        </w:rPr>
        <w:t xml:space="preserve">Abstract (EN): </w:t>
      </w:r>
      <w:r>
        <w:t>Intrinsically generated, brainwide neural activity displays macroscopic coordination among large populations of neurons that persists beyond the biophysical timescales of individual neurons1,2,3. It is not well understood how these macroscopic behaviours arise from microscopic, short-lived interactions between pairs of neurons. Here we show that the eigenvalue spectrum and dynamical properties of large-scale neural recordings in mice are similar to those produced by linear dynamics governed by a random symmetric matrix that is critically normalized. An exception was population activity in hippocampal area CA1, which resembled an efficient, uncorrelated neural code that may be optimized for information storage capacity. High-dimensional, global activity modes emerged in critically normalized artificial networks and persisted under sparse, clustered or spatial connectivity. These dynamics were useful for solving time-dependent tasks such as a zero-shot working memory task.</w:t>
      </w:r>
    </w:p>
    <w:p>
      <w:pPr>
        <w:spacing w:before="120" w:after="120"/>
      </w:pPr>
      <w:r>
        <w:rPr>
          <w:sz w:val="18"/>
        </w:rPr>
        <w:t>——————————————————————————————————————————————————————————————————————</w:t>
      </w:r>
    </w:p>
    <w:p>
      <w:pPr>
        <w:spacing w:before="160" w:after="40" w:line="240" w:lineRule="auto"/>
      </w:pPr>
      <w:r>
        <w:rPr>
          <w:b/>
        </w:rPr>
        <w:t xml:space="preserve">[263] </w:t>
      </w:r>
      <w:hyperlink r:id="rId729">
        <w:r>
          <w:rPr>
            <w:color w:val="1155CC"/>
            <w:u w:val="single"/>
          </w:rPr>
          <w:t>灵长类动物额叶皮层动作符号的神经表征</w:t>
        </w:r>
      </w:hyperlink>
    </w:p>
    <w:p>
      <w:pPr>
        <w:spacing w:before="0" w:after="80"/>
      </w:pPr>
      <w:r>
        <w:rPr>
          <w:i/>
          <w:sz w:val="20"/>
        </w:rPr>
        <w:t>EN: Neural representation of action symbols in primate frontal cortex</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0">
        <w:r>
          <w:rPr>
            <w:color w:val="1155CC"/>
            <w:u w:val="single"/>
          </w:rPr>
          <w:t>10.1038/s41586-026-10297-x</w:t>
        </w:r>
      </w:hyperlink>
    </w:p>
    <w:p>
      <w:pPr>
        <w:spacing w:before="0" w:after="120"/>
      </w:pPr>
      <w:r>
        <w:rPr>
          <w:b/>
        </w:rPr>
        <w:t xml:space="preserve">Notes: </w:t>
      </w:r>
      <w:r>
        <w:t>abstract_source=nature_html</w:t>
      </w:r>
    </w:p>
    <w:p>
      <w:pPr>
        <w:spacing w:before="0" w:after="80" w:lineRule="auto" w:line="276"/>
      </w:pPr>
      <w:r>
        <w:rPr>
          <w:b/>
        </w:rPr>
        <w:t xml:space="preserve">摘要（ZH）: </w:t>
      </w:r>
      <w:r>
        <w:t>智力的一个标志是能够熟练地解决新问题，包括那些与以前遇到的问题有很大不同的问题。问题的解决反过来取决于以目标为导向的新想法和行为的生成，这被提议涉及离散单元（或符号）的内部表示，这些内部表示可以重新组合成许多可能的复合表示1,2,3,4,5,6,7。尽管这种观点在行为的认知层面解释中具有影响力，但符号神经元基质的明确证据仍然难以捉摸。在这里，我们确定了在额叶皮层特定区域编码动作符号（运动行为离散单元的可重组表示）的神经群体。在执行类似绘画任务的猕猴中，我们发现了行为证据，表明动作元素（笔画）表现出三个关键特征，表明了潜在的符号表示：（1）低级运动参数的不变性； (2)范畴结构，反映离散的动作类型； (3)重组成新的序列。基于运动、前运动和前额叶皮层八个区域的同步神经记录，我们确定了腹侧前运动皮层中的群体活动，该活动以也反映不变性、分类结构和重组的方式编码计划的动作。这些发现揭示了位于腹侧前运动皮层的动作符号的神经表征以及符号操作的假定神经基质。</w:t>
      </w:r>
    </w:p>
    <w:p>
      <w:pPr>
        <w:spacing w:before="0" w:after="200" w:lineRule="auto" w:line="276"/>
      </w:pPr>
      <w:r>
        <w:rPr>
          <w:b/>
        </w:rPr>
        <w:t xml:space="preserve">Abstract (EN): </w:t>
      </w:r>
      <w:r>
        <w:t>A hallmark of intelligence is proficiency in solving new problems, including those that substantially differ from previously seen problems. Problem solving in turn depends on the goal-directed generation of novel ideas and behaviours1, which has been proposed to involve internal representations of discrete units (or symbols) that can be recombined into numerous possible composite representations1,2,3,4,5,6,7. Although this view has been influential in cognitive-level explanations of behaviour, definitive evidence for a neuronal substrate of symbols has remained elusive. Here we identify a neural population that encodes action symbols—recombinable representations of discrete units of motor behaviour—in a specific area of the frontal cortex. In macaque monkeys performing a drawing-like task, we found behavioural evidence that action elements (strokes) exhibit three crucial features that indicate an underlying symbolic representation: (1) invariance over low-level motor parameters; (2) categorical structure, which reflects discrete action types; and (3) recombination into novel sequences. Based on simultaneous neural recordings across eight regions of the motor, premotor and prefrontal cortex, we identified population activity specifically in the ventral premotor cortex that encodes planned actions in a manner that also reflects invariance, categorical structure and recombination. These findings reveal a neural representation of action symbols localized to the ventral premotor cortex and a putative neural substrate for symbolic operations.</w:t>
      </w:r>
    </w:p>
    <w:p>
      <w:pPr>
        <w:spacing w:before="120" w:after="120"/>
      </w:pPr>
      <w:r>
        <w:rPr>
          <w:sz w:val="18"/>
        </w:rPr>
        <w:t>——————————————————————————————————————————————————————————————————————</w:t>
      </w:r>
    </w:p>
    <w:p>
      <w:pPr>
        <w:spacing w:before="160" w:after="40" w:line="240" w:lineRule="auto"/>
      </w:pPr>
      <w:r>
        <w:rPr>
          <w:b/>
        </w:rPr>
        <w:t xml:space="preserve">[264] </w:t>
      </w:r>
      <w:hyperlink r:id="rId731">
        <w:r>
          <w:rPr>
            <w:color w:val="1155CC"/>
            <w:u w:val="single"/>
          </w:rPr>
          <w:t>深度学习框架揭示细胞水平的全身扰动</w:t>
        </w:r>
      </w:hyperlink>
    </w:p>
    <w:p>
      <w:pPr>
        <w:spacing w:before="0" w:after="80"/>
      </w:pPr>
      <w:r>
        <w:rPr>
          <w:i/>
          <w:sz w:val="20"/>
        </w:rPr>
        <w:t>EN: A deep-learning framework reveals whole-body perturbations at cell level</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2">
        <w:r>
          <w:rPr>
            <w:color w:val="1155CC"/>
            <w:u w:val="single"/>
          </w:rPr>
          <w:t>10.1038/s41586-026-10535-2</w:t>
        </w:r>
      </w:hyperlink>
    </w:p>
    <w:p>
      <w:pPr>
        <w:spacing w:before="0" w:after="120"/>
      </w:pPr>
      <w:r>
        <w:rPr>
          <w:b/>
        </w:rPr>
        <w:t xml:space="preserve">Notes: </w:t>
      </w:r>
      <w:r>
        <w:t>abstract_source=nature_html</w:t>
      </w:r>
    </w:p>
    <w:p>
      <w:pPr>
        <w:spacing w:before="0" w:after="80" w:lineRule="auto" w:line="276"/>
      </w:pPr>
      <w:r>
        <w:rPr>
          <w:b/>
        </w:rPr>
        <w:t xml:space="preserve">摘要（ZH）: </w:t>
      </w:r>
      <w:r>
        <w:t>许多疾病，包括肥胖症，都会产生系统性影响，扰乱全身多个器官系统1,2。然而，一直缺乏在全身范围内对疾病相关变化进行全面、高分辨率分析的工具。在这里，我们开发了 MouseMapper，这是一套基于基础模型的深度学习算法，能够对整个小鼠身体的疾病进行多系统分析。 MouseMapper 能够对神经和免疫细胞进行全身定量分析，解析精细的轴突分支和免疫细胞簇，同时自动分割 31 个器官和组织。我们使用 MouseMapper 研究饮食引起的肥胖，并确定了三叉神经节眶下分支的结构改变。眶下神经的这种结构损伤与胡须感知的功能性感觉缺陷有关。此外，我们还发现了影响小鼠和人类轴突重塑和补体途径的三叉神经节蛋白质组变化。 MouseMapper 还通过表征跨组织的免疫细胞簇组成来生成详细的三维炎症图。 MouseMapper 框架在不同的成像分辨率和数据集上展示了强大的通用性。我们的研究提供了一种强大的、可扩展的方法来识别和量化系统病理学，将分子见解从动物模型与人类状况联系起来。</w:t>
      </w:r>
    </w:p>
    <w:p>
      <w:pPr>
        <w:spacing w:before="0" w:after="200" w:lineRule="auto" w:line="276"/>
      </w:pPr>
      <w:r>
        <w:rPr>
          <w:b/>
        </w:rPr>
        <w:t xml:space="preserve">Abstract (EN): </w:t>
      </w:r>
      <w:r>
        <w:t>Many diseases, including obesity, have systemic effects that perturb multiple organ systems throughout the body1,2. However, tools for comprehensive, high-resolution analysis of disease-associated changes at the whole-body scale have been lacking. Here we developed MouseMapper, a suite of foundation-model-based deep-learning algorithms enabling multi-system analysis of disease across the entire mouse body. MouseMapper enables whole-body quantitative analysis of nerves and immune cells, resolving fine axonal branches and immune-cell clusters while automatically segmenting 31 organs and tissues. We used MouseMapper to study diet-induced obesity, and identified structural alterations of the infraorbital branch of the trigeminal ganglia. This structural impairment in infraorbital nerves was associated with functional sensory deficits in whisker sensing. Furthermore, we identified proteomic changes in the trigeminal ganglion affecting axon remodelling and complement pathways both in mice and humans. MouseMapper also generated detailed three-dimensional inflammation maps by characterizing immune cell cluster compositions across tissues. The MouseMapper framework demonstrates robust generalizability across different imaging resolutions and datasets. Our study provides a powerful, scalable approach for identifying and quantifying systemic pathologies, bridging molecular insights from animal models to human conditions.</w:t>
      </w:r>
    </w:p>
    <w:p>
      <w:pPr>
        <w:spacing w:before="120" w:after="120"/>
      </w:pPr>
      <w:r>
        <w:rPr>
          <w:sz w:val="18"/>
        </w:rPr>
        <w:t>——————————————————————————————————————————————————————————————————————</w:t>
      </w:r>
    </w:p>
    <w:p>
      <w:pPr>
        <w:spacing w:before="160" w:after="40" w:line="240" w:lineRule="auto"/>
      </w:pPr>
      <w:r>
        <w:rPr>
          <w:b/>
        </w:rPr>
        <w:t xml:space="preserve">[265] </w:t>
      </w:r>
      <w:hyperlink r:id="rId733">
        <w:r>
          <w:rPr>
            <w:color w:val="1155CC"/>
            <w:u w:val="single"/>
          </w:rPr>
          <w:t>通过运动诱导采样，使用消费级激光雷达对隐藏物体进行成像</w:t>
        </w:r>
      </w:hyperlink>
    </w:p>
    <w:p>
      <w:pPr>
        <w:spacing w:before="0" w:after="80"/>
      </w:pPr>
      <w:r>
        <w:rPr>
          <w:i/>
          <w:sz w:val="20"/>
        </w:rPr>
        <w:t>EN: Imaging hidden objects with consumer LiDAR via motion-induced sampling</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4">
        <w:r>
          <w:rPr>
            <w:color w:val="1155CC"/>
            <w:u w:val="single"/>
          </w:rPr>
          <w:t>10.1038/s41586-026-10502-x</w:t>
        </w:r>
      </w:hyperlink>
    </w:p>
    <w:p>
      <w:pPr>
        <w:spacing w:before="0" w:after="120"/>
      </w:pPr>
      <w:r>
        <w:rPr>
          <w:b/>
        </w:rPr>
        <w:t xml:space="preserve">Notes: </w:t>
      </w:r>
      <w:r>
        <w:t>abstract_source=nature_html</w:t>
      </w:r>
    </w:p>
    <w:p>
      <w:pPr>
        <w:spacing w:before="0" w:after="80" w:lineRule="auto" w:line="276"/>
      </w:pPr>
      <w:r>
        <w:rPr>
          <w:b/>
        </w:rPr>
        <w:t xml:space="preserve">摘要（ZH）: </w:t>
      </w:r>
      <w:r>
        <w:t>光探测和测距 (LiDAR) 越来越多地应用于手持式、可穿戴式和机器人应用中的消费者成像1、2、3、4。这些传感器以皮秒分辨率测量光的飞行时间，这使得它们能够对隐藏在视野中的物体进行成像。尽管这种非视距 (NLOS) 成像功能已在研究级 LiDAR 设备上展示，但由于低激光功率、低空间分辨率以及物体和相机运动导致信号质量差，因此在消费类设备上实现它们仍然具有挑战性。在这里，我们提出了一种多帧融合策略来克服这些挑战，并在消费级激光雷达上演示非视距成像。我们引入运动引起的孔径采样模型，将物体形状、物体运动和相机运动的影响统一在单一测量模型下。使用该模型，我们在智能手机级 LiDAR 上演示了多种 NLOS 功能：（1）三维重建； (2)单目标和多目标跟踪； (3)使用隐藏对象进行摄像机定位。以前，NLOS 成像功能仅限于笨重且昂贵的研究级硬件，需要大量的设置和校准。我们的结果代表了向即插即用 NLOS 成像的转变，任何人都可以使用现成的硬件（不到 100 美元）对隐藏的物体进行成像，而无需额外的设置。我们相信，此类功能的民主化将推动非视距成像的消费者应用。</w:t>
      </w:r>
    </w:p>
    <w:p>
      <w:pPr>
        <w:spacing w:before="0" w:after="200" w:lineRule="auto" w:line="276"/>
      </w:pPr>
      <w:r>
        <w:rPr>
          <w:b/>
        </w:rPr>
        <w:t xml:space="preserve">Abstract (EN): </w:t>
      </w:r>
      <w:r>
        <w:t>Light-detection and ranging (LiDAR) is being increasingly deployed for consumer imaging across handheld, wearable and robotic applications1,2,3,4. These sensors measure the time-of-flight of light at picosecond resolution, which could enable them to image objects hidden from their field of view. Although such non-line-of-sight (NLOS) imaging capabilities have been shown on research-grade LiDAR devices, they remain challenging to achieve on consumer devices due to poor signal quality resulting from low laser power, low spatial resolution, and object and camera motion. Here we propose a multi-frame fusion strategy to overcome these challenges and demonstrate NLOS imaging on consumer LiDAR. We introduce the motion-induced aperture sampling model to unify the effects of object shape, object motion and camera motion under a single measurement model. Using this model, we demonstrate several NLOS capabilities on a smartphone-grade LiDAR: (1) three-dimensional reconstruction; (2) single- and multi-object tracking; and (3) camera localization using hidden objects. Previously, NLOS imaging capabilities were restricted to bulky and expensive research-grade hardware that requires extensive set-up and calibration. Our results represent a shift towards plug-and-play NLOS imaging, where anyone can image hidden objects with off-the-shelf hardware (for less than US$100) and no additional set-up. We believe democratization of such capabilities will advance consumer applications of NLOS imaging.</w:t>
      </w:r>
    </w:p>
    <w:p>
      <w:pPr>
        <w:spacing w:before="120" w:after="120"/>
      </w:pPr>
      <w:r>
        <w:rPr>
          <w:sz w:val="18"/>
        </w:rPr>
        <w:t>——————————————————————————————————————————————————————————————————————</w:t>
      </w:r>
    </w:p>
    <w:p>
      <w:pPr>
        <w:spacing w:before="160" w:after="40" w:line="240" w:lineRule="auto"/>
      </w:pPr>
      <w:r>
        <w:rPr>
          <w:b/>
        </w:rPr>
        <w:t xml:space="preserve">[266] </w:t>
      </w:r>
      <w:hyperlink r:id="rId735">
        <w:r>
          <w:rPr>
            <w:color w:val="1155CC"/>
            <w:u w:val="single"/>
          </w:rPr>
          <w:t>分泌到水稻中的病原体 lncRNA 隔离宿主 miRNA 以获得毒力</w:t>
        </w:r>
      </w:hyperlink>
    </w:p>
    <w:p>
      <w:pPr>
        <w:spacing w:before="0" w:after="80"/>
      </w:pPr>
      <w:r>
        <w:rPr>
          <w:i/>
          <w:sz w:val="20"/>
        </w:rPr>
        <w:t>EN: A pathogen lncRNA secreted into rice sequesters a host miRNA for virulence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6">
        <w:r>
          <w:rPr>
            <w:color w:val="1155CC"/>
            <w:u w:val="single"/>
          </w:rPr>
          <w:t>10.1038/s41586-026-10572-x</w:t>
        </w:r>
      </w:hyperlink>
    </w:p>
    <w:p>
      <w:pPr>
        <w:spacing w:before="0" w:after="120"/>
      </w:pPr>
      <w:r>
        <w:rPr>
          <w:b/>
        </w:rPr>
        <w:t xml:space="preserve">Notes: </w:t>
      </w:r>
      <w:r>
        <w:t>abstract_source=nature_html</w:t>
      </w:r>
    </w:p>
    <w:p>
      <w:pPr>
        <w:spacing w:before="0" w:after="80" w:lineRule="auto" w:line="276"/>
      </w:pPr>
      <w:r>
        <w:rPr>
          <w:b/>
        </w:rPr>
        <w:t xml:space="preserve">摘要（ZH）: </w:t>
      </w:r>
      <w:r>
        <w:t>植物和动物通过模式识别受体和 Nod 样受体蛋白对病原体做出反应。病原体通常使用蛋白质效应子来抑制宿主免疫，从而成功感染2。然而，非蛋白质效应子类别的存在仍然相对未得到充分研究。在这里，我们报告了一种控制病原体与宿主相互作用的RNA-RNA识别机制，该机制由编码RNA的DNA序列介导，该序列分别生成两个互补的调节RNA。具体来说，从真菌病原体 Magnaporthe oryzae 的这个 DNA 区域转录的长非编码 RNA 易位到宿主水稻细胞中，并隔离源自不同宿主 DNA 区域的互补 microRNA (miRNA)，从而破坏宿主免疫。反过来，这种源自水稻的 miRNA 通过抑制 PKR1 的表达来促进抗病性，PKR1 是一种编码宿主免疫负调节因子的基因。真菌长非编码RNA对宿主miRNA的隔离释放PKR1表达以促进真菌感染。我们发现这种调节性 RNA 编码 DNA 序列可能广泛存在于不同的生命物种中，介导病原体与其植物宿主之间的相互作用。总的来说，我们的研究结果提供了一种利用源自这一重要 DNA 区域的 miRNA 进行有效疾病控制的方法。</w:t>
      </w:r>
    </w:p>
    <w:p>
      <w:pPr>
        <w:spacing w:before="0" w:after="200" w:lineRule="auto" w:line="276"/>
      </w:pPr>
      <w:r>
        <w:rPr>
          <w:b/>
        </w:rPr>
        <w:t xml:space="preserve">Abstract (EN): </w:t>
      </w:r>
      <w:r>
        <w:t>Plants and animals respond to pathogens through pattern recognition receptor and Nod-like receptor proteins1. Pathogens commonly use protein effectors to suppress host immunity for successful infection2. However, the existence of non-protein effector classes remains comparatively understudied. Here we report an RNA–RNA recognition mechanism governing pathogen–host interaction, mediated by a regulatory RNA-encoding DNA sequence that separately generates two complementary regulatory RNAs. Specifically, a long non-coding RNA transcribed from this DNA region in the fungal pathogen Magnaporthe oryzae translocates into host rice cells and sequesters a complementary microRNA (miRNA), derived from a distinct host DNA region, thereby subverting host immunity. In turn, this rice-derived miRNA promotes disease resistance by repressing the expression of PKR1, a gene that encodes a negative regulator of host immunity. Sequestration of the host miRNA by the fungal long non-coding RNA releases PKR1 expression to facilitate fungal infection. We discovered that this regulatory RNA-encoding DNA sequence is probably widely present across diverse life species, mediating interactions between pathogens and their plant hosts. Collectively, our findings provide an approach for effective disease control using miRNAs derived from this important DNA region.</w:t>
      </w:r>
    </w:p>
    <w:p>
      <w:pPr>
        <w:spacing w:before="120" w:after="120"/>
      </w:pPr>
      <w:r>
        <w:rPr>
          <w:sz w:val="18"/>
        </w:rPr>
        <w:t>——————————————————————————————————————————————————————————————————————</w:t>
      </w:r>
    </w:p>
    <w:p>
      <w:pPr>
        <w:spacing w:before="160" w:after="40" w:line="240" w:lineRule="auto"/>
      </w:pPr>
      <w:r>
        <w:rPr>
          <w:b/>
        </w:rPr>
        <w:t xml:space="preserve">[267] </w:t>
      </w:r>
      <w:hyperlink r:id="rId737">
        <w:r>
          <w:rPr>
            <w:color w:val="1155CC"/>
            <w:u w:val="single"/>
          </w:rPr>
          <w:t>619,372 名个体循环代谢特征的遗传分析</w:t>
        </w:r>
      </w:hyperlink>
    </w:p>
    <w:p>
      <w:pPr>
        <w:spacing w:before="0" w:after="80"/>
      </w:pPr>
      <w:r>
        <w:rPr>
          <w:i/>
          <w:sz w:val="20"/>
        </w:rPr>
        <w:t>EN: Genetic analysis of circulating metabolic traits in 619,372 individuals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8">
        <w:r>
          <w:rPr>
            <w:color w:val="1155CC"/>
            <w:u w:val="single"/>
          </w:rPr>
          <w:t>10.1038/s41586-026-10532-5</w:t>
        </w:r>
      </w:hyperlink>
    </w:p>
    <w:p>
      <w:pPr>
        <w:spacing w:before="0" w:after="120"/>
      </w:pPr>
      <w:r>
        <w:rPr>
          <w:b/>
        </w:rPr>
        <w:t xml:space="preserve">Notes: </w:t>
      </w:r>
      <w:r>
        <w:t>abstract_source=nature_html</w:t>
      </w:r>
    </w:p>
    <w:p>
      <w:pPr>
        <w:spacing w:before="0" w:after="80" w:lineRule="auto" w:line="276"/>
      </w:pPr>
      <w:r>
        <w:rPr>
          <w:b/>
        </w:rPr>
        <w:t xml:space="preserve">摘要（ZH）: </w:t>
      </w:r>
      <w:r>
        <w:t>通过更好地了解这些变异的分子后果，可以改善对遗传变异与复杂性状之间关联的解释。尽管针对复杂疾病的全基因组关联研究 (GWAS) 通常会对超过 100 万人进行分析1,2,3,4,5，但分子特征的研究却滞后了。在这里，我们对爱沙尼亚生物库和英国生物库中多达 619,372 个人的 249 个循环代谢特征进行了 GWAS 荟萃分析。我们从 8,398 个基因座中鉴定出 88,127 个常见和低频基因座-性状关联，这些关联集中在共享基因和通路上。利用统计精细绘图、系统表型范围共定位和顺式孟德尔随机化，我们探索了代谢特征和疾病结果之间假定的因果关系。我们预测，尽管在观察性研究中血浆支链氨基酸 (BCAA) 与 2 型糖尿病相关6,7，但通过针对 BCAA 分解代谢途径来降低 BCAA 水平不太可能降低 2 型糖尿病风险。利用我们的大样本量和高质量的基因型插补，我们发现 19.4% 的可靠精细映射变体的次要等位基因频率在 0.1% 到 1% 之间，并且这些变体对于预测的错义和剪接改变变体进行了双重富集。我们的结果强调了将低频变异整合到遗传关联研究中的价值。</w:t>
      </w:r>
    </w:p>
    <w:p>
      <w:pPr>
        <w:spacing w:before="0" w:after="200" w:lineRule="auto" w:line="276"/>
      </w:pPr>
      <w:r>
        <w:rPr>
          <w:b/>
        </w:rPr>
        <w:t xml:space="preserve">Abstract (EN): </w:t>
      </w:r>
      <w:r>
        <w:t>Interpreting the association of genetic variants with complex traits can be improved by gaining a greater understanding of the molecular consequences of these variants. Although genome-wide association studies (GWAS) for complex diseases routinely profile over one million individuals1,2,3,4,5, studies of molecular traits have lagged behind. Here we performed a GWAS meta-analysis for 249 circulating metabolic traits in the Estonian Biobank and the UK Biobank in up to 619,372 individuals. We identified 88,127 common and low-frequency locus–trait associations from 8,398 loci that converged on shared genes and pathways. Using statistical fine mapping, systematic phenome-wide colocalization and cis-Mendelian randomization, we explored putative causal links between metabolic traits and disease outcomes. We predict that although plasma branched-chain amino acids (BCAAs) have been associated with type 2 diabetes in observational studies6,7, lowering BCAA levels by targeting the BCAA catabolism pathway is unlikely to reduce type 2 diabetes risk. Leveraging our large sample size and high-quality genotype imputation, we found that 19.4% of the confidently fine-mapped variants had minor allele frequencies between 0.1 and 1%, and these variants were twofold enriched for predicted missense and splice-altering variants. Our results highlight the value of integrating low-frequency variants into genetic association studies.</w:t>
      </w:r>
    </w:p>
    <w:p>
      <w:pPr>
        <w:spacing w:before="120" w:after="120"/>
      </w:pPr>
      <w:r>
        <w:rPr>
          <w:sz w:val="18"/>
        </w:rPr>
        <w:t>——————————————————————————————————————————————————————————————————————</w:t>
      </w:r>
    </w:p>
    <w:p>
      <w:pPr>
        <w:spacing w:before="160" w:after="40" w:line="240" w:lineRule="auto"/>
      </w:pPr>
      <w:r>
        <w:rPr>
          <w:b/>
        </w:rPr>
        <w:t xml:space="preserve">[268] </w:t>
      </w:r>
      <w:hyperlink r:id="rId739">
        <w:r>
          <w:rPr>
            <w:color w:val="1155CC"/>
            <w:u w:val="single"/>
          </w:rPr>
          <w:t>用于体上边缘计算的大规模可拉伸神经形态电路</w:t>
        </w:r>
      </w:hyperlink>
    </w:p>
    <w:p>
      <w:pPr>
        <w:spacing w:before="0" w:after="80"/>
      </w:pPr>
      <w:r>
        <w:rPr>
          <w:i/>
          <w:sz w:val="20"/>
        </w:rPr>
        <w:t>EN: A large-scale stretchable neuromorphic circuit for on-body edge computing</w:t>
      </w:r>
    </w:p>
    <w:p>
      <w:pPr>
        <w:spacing w:before="0" w:after="120"/>
      </w:pPr>
      <w:r>
        <w:rPr>
          <w:b/>
        </w:rPr>
        <w:t xml:space="preserve">Source: </w:t>
      </w:r>
      <w:r>
        <w:t>Nature Electronics</w:t>
      </w:r>
      <w:r>
        <w:t xml:space="preserve">    </w:t>
      </w:r>
      <w:r>
        <w:rPr>
          <w:b/>
        </w:rPr>
        <w:t xml:space="preserve">Pub date: </w:t>
      </w:r>
      <w:r>
        <w:t>2026-05-20 00:00:00+00:00</w:t>
      </w:r>
      <w:r>
        <w:t xml:space="preserve">    </w:t>
      </w:r>
      <w:r>
        <w:rPr>
          <w:b/>
        </w:rPr>
        <w:t xml:space="preserve">DOI: </w:t>
      </w:r>
      <w:hyperlink r:id="rId740">
        <w:r>
          <w:rPr>
            <w:color w:val="1155CC"/>
            <w:u w:val="single"/>
          </w:rPr>
          <w:t>10.1038/s41928-026-01639-8</w:t>
        </w:r>
      </w:hyperlink>
    </w:p>
    <w:p>
      <w:pPr>
        <w:spacing w:before="0" w:after="120"/>
      </w:pPr>
      <w:r>
        <w:rPr>
          <w:b/>
        </w:rPr>
        <w:t xml:space="preserve">Notes: </w:t>
      </w:r>
      <w:r>
        <w:t>abstract_source=nature_html</w:t>
      </w:r>
    </w:p>
    <w:p>
      <w:pPr>
        <w:spacing w:before="0" w:after="80" w:lineRule="auto" w:line="276"/>
      </w:pPr>
      <w:r>
        <w:rPr>
          <w:b/>
        </w:rPr>
        <w:t xml:space="preserve">摘要（ZH）: </w:t>
      </w:r>
      <w:r>
        <w:t>本质上可拉伸的电子产品可用于制造可收集大量多模态传感数据的可穿戴设备。这导致了对增强的近传感器计算能力的需求，以处理此类数据。一种潜在的解决方案是使用可拉伸有机电化学晶体管实现神经形态边缘计算，但这些晶体管缺乏可扩展的制造方法，限制了系统的尺寸和复杂性。在这里，我们报告了大规模、本质上可拉伸的有机电化学晶体管阵列的制造，其密度高达每平方厘米 10,000 个晶体管。这些晶体管表现出良好的突触性能，包括线性、精确的电导编程和良好的保留能力。该阵列的性能一致性使得可拉伸人工神经网络的硬件实现能够用于处理健康数据，包括心脏病风险评估和用于定位传播波前的核卷积。我们还探索了在神经形态电路上实施强化学习算法以用于软机器人的潜力。</w:t>
      </w:r>
    </w:p>
    <w:p>
      <w:pPr>
        <w:spacing w:before="0" w:after="200" w:lineRule="auto" w:line="276"/>
      </w:pPr>
      <w:r>
        <w:rPr>
          <w:b/>
        </w:rPr>
        <w:t xml:space="preserve">Abstract (EN): </w:t>
      </w:r>
      <w:r>
        <w:t>Intrinsically stretchable electronics can be used to make wearable devices that collect large amounts of multimodal sensory data. This has led to a demand for enhanced near-sensor computing capabilities that can process such data. One potential solution is neuromorphic edge computing implemented using stretchable organic electrochemical transistors, but the lack of a scalable fabrication method for these transistors has limited the size and complexity of the systems. Here we report the fabrication of large-scale, intrinsically stretchable organic electrochemical transistor arrays with a density up to 10,000 transistors per square centimetre. The transistors exhibit good synaptic performance, including linear, precise conductance programming and good retention. The performance uniformity of the array enables the hardware implementation of a stretchable artificial neural network for processing health data, including heart attack risk assessment and kernel convolution for locating propagation wavefronts. We also explore the potential of implementing reinforcement learning algorithms on the neuromorphic circuits for use in soft robotics.</w:t>
      </w:r>
    </w:p>
    <w:p>
      <w:pPr>
        <w:spacing w:before="120" w:after="120"/>
      </w:pPr>
      <w:r>
        <w:rPr>
          <w:sz w:val="18"/>
        </w:rPr>
        <w:t>——————————————————————————————————————————————————————————————————————</w:t>
      </w:r>
    </w:p>
    <w:p>
      <w:pPr>
        <w:spacing w:before="160" w:after="40" w:line="240" w:lineRule="auto"/>
      </w:pPr>
      <w:r>
        <w:rPr>
          <w:b/>
        </w:rPr>
        <w:t xml:space="preserve">[269] </w:t>
      </w:r>
      <w:hyperlink r:id="rId741">
        <w:r>
          <w:rPr>
            <w:color w:val="1155CC"/>
            <w:u w:val="single"/>
          </w:rPr>
          <w:t>由分子摩尔斯电码指导的编程分子自组织</w:t>
        </w:r>
      </w:hyperlink>
    </w:p>
    <w:p>
      <w:pPr>
        <w:spacing w:before="0" w:after="80"/>
      </w:pPr>
      <w:r>
        <w:rPr>
          <w:i/>
          <w:sz w:val="20"/>
        </w:rPr>
        <w:t>EN: Programmed molecular self-organization directed by molecular Morse code</w:t>
      </w:r>
    </w:p>
    <w:p>
      <w:pPr>
        <w:spacing w:before="0" w:after="120"/>
      </w:pPr>
      <w:r>
        <w:rPr>
          <w:b/>
        </w:rPr>
        <w:t xml:space="preserve">Source: </w:t>
      </w:r>
      <w:r>
        <w:t>Chem</w:t>
      </w:r>
      <w:r>
        <w:t xml:space="preserve">    </w:t>
      </w:r>
      <w:r>
        <w:rPr>
          <w:b/>
        </w:rPr>
        <w:t xml:space="preserve">Pub date: </w:t>
      </w:r>
      <w:r>
        <w:t>2026-05-20 00:00:00+00:00</w:t>
      </w:r>
      <w:r>
        <w:t xml:space="preserve">    </w:t>
      </w:r>
      <w:r>
        <w:rPr>
          <w:b/>
        </w:rPr>
        <w:t xml:space="preserve">DOI: </w:t>
      </w:r>
      <w:hyperlink r:id="rId742">
        <w:r>
          <w:rPr>
            <w:color w:val="1155CC"/>
            <w:u w:val="single"/>
          </w:rPr>
          <w:t>10.1016/j.chempr.2026.103068</w:t>
        </w:r>
      </w:hyperlink>
    </w:p>
    <w:p>
      <w:pPr>
        <w:spacing w:before="0" w:after="120"/>
      </w:pPr>
      <w:r>
        <w:rPr>
          <w:b/>
        </w:rPr>
        <w:t xml:space="preserve">Notes: </w:t>
      </w:r>
      <w:r>
        <w:t>abstract_source=rss_cell</w:t>
      </w:r>
    </w:p>
    <w:p>
      <w:pPr>
        <w:spacing w:before="0" w:after="80" w:lineRule="auto" w:line="276"/>
      </w:pPr>
      <w:r>
        <w:rPr>
          <w:b/>
        </w:rPr>
        <w:t xml:space="preserve">摘要（ZH）: </w:t>
      </w:r>
      <w:r>
        <w:t>一种在肽中编码可传递信息的系统采用α-和β-氨基酸，如果序列匹配，它们会产生组装成反向平行β折叠的链。它已被用于控制发夹肽的构象并指导水凝胶纤维的自分类。该方案可以为生命起源的“淀粉样蛋白世界”假说提供信息存储和传输的手段。</w:t>
      </w:r>
    </w:p>
    <w:p>
      <w:pPr>
        <w:spacing w:before="0" w:after="200" w:lineRule="auto" w:line="276"/>
      </w:pPr>
      <w:r>
        <w:rPr>
          <w:b/>
        </w:rPr>
        <w:t xml:space="preserve">Abstract (EN): </w:t>
      </w:r>
      <w:r>
        <w:t>A system for coding transmissible information in peptides employs α- and β-amino acids, which yield strands that assemble into antiparallel β sheets if sequences match. It has been used to control conformations in hairpin peptides and to direct self-sorting in hydrogel fibers. The scheme could provide a means of information storage and transfer in the “amyloid world” hypothesis for the origin of life.</w:t>
      </w:r>
    </w:p>
    <w:p>
      <w:pPr>
        <w:spacing w:before="120" w:after="120"/>
      </w:pPr>
      <w:r>
        <w:rPr>
          <w:sz w:val="18"/>
        </w:rPr>
        <w:t>——————————————————————————————————————————————————————————————————————</w:t>
      </w:r>
    </w:p>
    <w:p>
      <w:pPr>
        <w:spacing w:before="160" w:after="40" w:line="240" w:lineRule="auto"/>
      </w:pPr>
      <w:r>
        <w:rPr>
          <w:b/>
        </w:rPr>
        <w:t xml:space="preserve">[270] </w:t>
      </w:r>
      <w:hyperlink r:id="rId743">
        <w:r>
          <w:rPr>
            <w:color w:val="1155CC"/>
            <w:u w:val="single"/>
          </w:rPr>
          <w:t>城市对小型和大型风暴的影响不同</w:t>
        </w:r>
      </w:hyperlink>
    </w:p>
    <w:p>
      <w:pPr>
        <w:spacing w:before="0" w:after="80"/>
      </w:pPr>
      <w:r>
        <w:rPr>
          <w:i/>
          <w:sz w:val="20"/>
        </w:rPr>
        <w:t>EN: Cities affect small and large storms differently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44">
        <w:r>
          <w:rPr>
            <w:color w:val="1155CC"/>
            <w:u w:val="single"/>
          </w:rPr>
          <w:t>10.1038/d41586-026-01323-z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745">
        <w:r>
          <w:rPr>
            <w:color w:val="1155CC"/>
            <w:u w:val="single"/>
          </w:rPr>
          <w:t>使用便携式等速训练机器人进行脊髓神经运动康复</w:t>
        </w:r>
      </w:hyperlink>
    </w:p>
    <w:p>
      <w:pPr>
        <w:spacing w:before="0" w:after="80"/>
      </w:pPr>
      <w:r>
        <w:rPr>
          <w:i/>
          <w:sz w:val="20"/>
        </w:rPr>
        <w:t>EN: Spinal neuromotor rehabilitation using a portable isokinetic training robot</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46">
        <w:r>
          <w:rPr>
            <w:color w:val="1155CC"/>
            <w:u w:val="single"/>
          </w:rPr>
          <w:t>10.1038/s41586-026-10642-0</w:t>
        </w:r>
      </w:hyperlink>
    </w:p>
    <w:p>
      <w:pPr>
        <w:spacing w:before="0" w:after="120"/>
      </w:pPr>
      <w:r>
        <w:rPr>
          <w:b/>
        </w:rPr>
        <w:t xml:space="preserve">Notes: </w:t>
      </w:r>
      <w:r>
        <w:t>abstract_source=nature_html</w:t>
      </w:r>
    </w:p>
    <w:p>
      <w:pPr>
        <w:spacing w:before="0" w:after="80" w:lineRule="auto" w:line="276"/>
      </w:pPr>
      <w:r>
        <w:rPr>
          <w:b/>
        </w:rPr>
        <w:t xml:space="preserve">摘要（ZH）: </w:t>
      </w:r>
      <w:r>
        <w:t>大多数下肢辅助机器人被设计为主动辅助步态1-7，而不考虑长期的神经肌肉适应8-11。在这项研究中，我们提出了一种轻型（0.96 公斤）机器人，它可以进行等速阻力训练，以维持移除后的神经肌肉康复。该设备将可变刚度机构与可反向驱动的阻尼电机集成在一起，为患有脊髓性肌肉萎缩症 (SMA) II 型的青少年提供安全、便携式和可定制的阻力训练。在一项涉及 6 名青少年参与者的研究中，临床试验 (NCT06648486) 经过 6 周的机器人辅助训练后，观察到下肢运动能力显着改善。参与者能够在没有外部支撑的情况下将手放在膝盖上进行从坐到站的转换，平均坐姿膝盖弯曲角度为 111° 至 104°，比干预前提高了 7°。这种改善伴随着双侧膝关节功能的显着增强（峰值扭矩：+130%；运动范围：+51%；做功：+97%）。观察到显着的生理性股四头肌肥大（解剖横截面积：+12%；体积：+19%；生理横截面积：+21%），同时股神经传导增强（复合肌肉动作电位：+19%），代表与观察到的功能改善一致的生理变化。重要的是，参与者在停止等速训练并恢复常规物理治疗后能够保留其收益。这些结果</w:t>
      </w:r>
    </w:p>
    <w:p>
      <w:pPr>
        <w:spacing w:before="0" w:after="200" w:lineRule="auto" w:line="276"/>
      </w:pPr>
      <w:r>
        <w:rPr>
          <w:b/>
        </w:rPr>
        <w:t xml:space="preserve">Abstract (EN): </w:t>
      </w:r>
      <w:r>
        <w:t>Most lower-extremity assistive robots are designed to actively assist gait1-7 without considering long-term neuromuscular adaptations8-11. In this study, we present a lightweight (0.96 kg) robot that administers isokinetic resistance training to sustain neuromuscular rehabilitation after removal. The device integrates a variable stiffness mechanism with a back-drivable damping motor to make available safe, portable, and customizable resistance training to juveniles with Spinal Muscular Atrophy (SMA) type II. In a study involving 6 such juvenile participants, significant improvements in lower-extremity motor ability were observed after 6 weeks of robot-assisted training in a clinical trial (NCT06648486). Participants gained the ability to perform sit-to-stand transitions with hands on knees but without external support from an average seated knee flexion angle of 111° to 104°, representing a 7° improvement from pre-intervention. This improvement was accompanied by significantly increased bilateral knee joint function (peak torque: +130%; range of motion: +51%; work: +97%). Significant physiological quadriceps muscle hypertrophy was observed (anatomical cross-sectional area: +12%; volume: +19%; physiological cross-sectional area: +21%) alongside enhanced femoral nerve conduction (compound muscle action potential: +19%), representing physiological changes consistent with the observed functional improvements. Importantly, participants were able to retain their gains after discontinuing isokinetic training and returning to their conventional physiotherapy routines. These results suggest that even temporary exposure to isokinetic resistance training through wearable robotics may facilitate enduring neuromuscular recovery.</w:t>
      </w:r>
    </w:p>
    <w:p>
      <w:pPr>
        <w:spacing w:before="120" w:after="120"/>
      </w:pPr>
      <w:r>
        <w:rPr>
          <w:sz w:val="18"/>
        </w:rPr>
        <w:t>——————————————————————————————————————————————————————————————————————</w:t>
      </w:r>
    </w:p>
    <w:p>
      <w:pPr>
        <w:spacing w:before="160" w:after="40" w:line="240" w:lineRule="auto"/>
      </w:pPr>
      <w:r>
        <w:rPr>
          <w:b/>
        </w:rPr>
        <w:t xml:space="preserve">[272] </w:t>
      </w:r>
      <w:hyperlink r:id="rId747">
        <w:r>
          <w:rPr>
            <w:color w:val="1155CC"/>
            <w:u w:val="single"/>
          </w:rPr>
          <w:t>将生物神经网络与三维设备连接</w:t>
        </w:r>
      </w:hyperlink>
    </w:p>
    <w:p>
      <w:pPr>
        <w:spacing w:before="0" w:after="80"/>
      </w:pPr>
      <w:r>
        <w:rPr>
          <w:i/>
          <w:sz w:val="20"/>
        </w:rPr>
        <w:t>EN: Interfacing biological neural networks with three-dimensional devices</w:t>
      </w:r>
    </w:p>
    <w:p>
      <w:pPr>
        <w:spacing w:before="0" w:after="120"/>
      </w:pPr>
      <w:r>
        <w:rPr>
          <w:b/>
        </w:rPr>
        <w:t xml:space="preserve">Source: </w:t>
      </w:r>
      <w:r>
        <w:t>Nature Electronics</w:t>
      </w:r>
      <w:r>
        <w:t xml:space="preserve">    </w:t>
      </w:r>
      <w:r>
        <w:rPr>
          <w:b/>
        </w:rPr>
        <w:t xml:space="preserve">Pub date: </w:t>
      </w:r>
      <w:r>
        <w:t>2026-05-20 00:00:00+00:00</w:t>
      </w:r>
      <w:r>
        <w:t xml:space="preserve">    </w:t>
      </w:r>
      <w:r>
        <w:rPr>
          <w:b/>
        </w:rPr>
        <w:t xml:space="preserve">DOI: </w:t>
      </w:r>
      <w:hyperlink r:id="rId748">
        <w:r>
          <w:rPr>
            <w:color w:val="1155CC"/>
            <w:u w:val="single"/>
          </w:rPr>
          <w:t>10.1038/s41928-026-01616-1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749">
        <w:r>
          <w:rPr>
            <w:color w:val="1155CC"/>
            <w:u w:val="single"/>
          </w:rPr>
          <w:t>全球自然指数化学研究近一半是在中国完成的</w:t>
        </w:r>
      </w:hyperlink>
    </w:p>
    <w:p>
      <w:pPr>
        <w:spacing w:before="0" w:after="80"/>
      </w:pPr>
      <w:r>
        <w:rPr>
          <w:i/>
          <w:sz w:val="20"/>
        </w:rPr>
        <w:t>EN: Nearly half of the world’s Nature Index chemistry research is now done in China</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0">
        <w:r>
          <w:rPr>
            <w:color w:val="1155CC"/>
            <w:u w:val="single"/>
          </w:rPr>
          <w:t>10.1038/d41586-026-00431-0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751">
        <w:r>
          <w:rPr>
            <w:color w:val="1155CC"/>
            <w:u w:val="single"/>
          </w:rPr>
          <w:t>红光疗法：炒作背后的科学</w:t>
        </w:r>
      </w:hyperlink>
    </w:p>
    <w:p>
      <w:pPr>
        <w:spacing w:before="0" w:after="80"/>
      </w:pPr>
      <w:r>
        <w:rPr>
          <w:i/>
          <w:sz w:val="20"/>
        </w:rPr>
        <w:t>EN: Red light therapy: the science behind the hype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2">
        <w:r>
          <w:rPr>
            <w:color w:val="1155CC"/>
            <w:u w:val="single"/>
          </w:rPr>
          <w:t>10.1038/d41586-026-01643-0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753">
        <w:r>
          <w:rPr>
            <w:color w:val="1155CC"/>
            <w:u w:val="single"/>
          </w:rPr>
          <w:t>中国化学领域的崛起对世界其他国家意味着什么</w:t>
        </w:r>
      </w:hyperlink>
    </w:p>
    <w:p>
      <w:pPr>
        <w:spacing w:before="0" w:after="80"/>
      </w:pPr>
      <w:r>
        <w:rPr>
          <w:i/>
          <w:sz w:val="20"/>
        </w:rPr>
        <w:t>EN: What China’s rise in chemistry means for the rest of the world</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4">
        <w:r>
          <w:rPr>
            <w:color w:val="1155CC"/>
            <w:u w:val="single"/>
          </w:rPr>
          <w:t>10.1038/d41586-026-00428-9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755">
        <w:r>
          <w:rPr>
            <w:color w:val="1155CC"/>
            <w:u w:val="single"/>
          </w:rPr>
          <w:t>高性能p型单层二硒化钨晶体管</w:t>
        </w:r>
      </w:hyperlink>
    </w:p>
    <w:p>
      <w:pPr>
        <w:spacing w:before="0" w:after="80"/>
      </w:pPr>
      <w:r>
        <w:rPr>
          <w:i/>
          <w:sz w:val="20"/>
        </w:rPr>
        <w:t>EN: High-performance p-type monolayer tungsten diselenide transistors</w:t>
      </w:r>
    </w:p>
    <w:p>
      <w:pPr>
        <w:spacing w:before="0" w:after="120"/>
      </w:pPr>
      <w:r>
        <w:rPr>
          <w:b/>
        </w:rPr>
        <w:t xml:space="preserve">Source: </w:t>
      </w:r>
      <w:r>
        <w:t>Nature Electronics</w:t>
      </w:r>
      <w:r>
        <w:t xml:space="preserve">    </w:t>
      </w:r>
      <w:r>
        <w:rPr>
          <w:b/>
        </w:rPr>
        <w:t xml:space="preserve">Pub date: </w:t>
      </w:r>
      <w:r>
        <w:t>2026-05-20 00:00:00+00:00</w:t>
      </w:r>
      <w:r>
        <w:t xml:space="preserve">    </w:t>
      </w:r>
      <w:r>
        <w:rPr>
          <w:b/>
        </w:rPr>
        <w:t xml:space="preserve">DOI: </w:t>
      </w:r>
      <w:hyperlink r:id="rId756">
        <w:r>
          <w:rPr>
            <w:color w:val="1155CC"/>
            <w:u w:val="single"/>
          </w:rPr>
          <w:t>10.1038/s41928-026-01637-w</w:t>
        </w:r>
      </w:hyperlink>
    </w:p>
    <w:p>
      <w:pPr>
        <w:spacing w:before="0" w:after="120"/>
      </w:pPr>
      <w:r>
        <w:rPr>
          <w:b/>
        </w:rPr>
        <w:t xml:space="preserve">Notes: </w:t>
      </w:r>
      <w:r>
        <w:t>abstract_source=nature_html</w:t>
      </w:r>
    </w:p>
    <w:p>
      <w:pPr>
        <w:spacing w:before="0" w:after="80" w:lineRule="auto" w:line="276"/>
      </w:pPr>
      <w:r>
        <w:rPr>
          <w:b/>
        </w:rPr>
        <w:t xml:space="preserve">摘要（ZH）: </w:t>
      </w:r>
      <w:r>
        <w:t>二维半导体由于其高载流子迁移率和对短沟道效应的强大免疫力，是未来规模化互补晶体管技术的潜在沟道材料。然而，p 型晶体管的电气性能仍然远远低于 n 型晶体管。在这里，我们报道了高性能 p 型单层二硒化钨晶体管，在室温下空穴迁移率为 137 cm2 V−1 s−1，接触电阻约为 560 Ω µm。我们的方法使用行业兼容且可调的掺氧技术来修复缺陷状态。沟道长度为 45 nm 的按比例缩小的 p 型单层二硒化钨晶体管的通态电流为 1,245 μA μm−1，开/关比约为 109。</w:t>
      </w:r>
    </w:p>
    <w:p>
      <w:pPr>
        <w:spacing w:before="0" w:after="200" w:lineRule="auto" w:line="276"/>
      </w:pPr>
      <w:r>
        <w:rPr>
          <w:b/>
        </w:rPr>
        <w:t xml:space="preserve">Abstract (EN): </w:t>
      </w:r>
      <w:r>
        <w:t>Two-dimensional semiconductors are potential channel materials for future scaled complementary transistor technologies due to their high carrier mobility and strong immunity to the short-channel effect. However, the electrical performance of p-type transistors is still far below that of their n-type counterparts. Here we report high-performance p-type monolayer tungsten diselenide transistors with a hole mobility of 137 cm2 V−1 s−1 and a contact resistance of approximately 560 Ω µm at room temperature. Our approach uses an industry-compatible and tunable oxygen-incorporated technique to heal the defect states. A scaled p-type monolayer tungsten diselenide transistor with a channel length of 45 nm exhibits an on-state current of 1,245 μA μm−1 and an on/off ratio of ~109.</w:t>
      </w:r>
    </w:p>
    <w:p>
      <w:pPr>
        <w:spacing w:before="120" w:after="120"/>
      </w:pPr>
      <w:r>
        <w:rPr>
          <w:sz w:val="18"/>
        </w:rPr>
        <w:t>——————————————————————————————————————————————————————————————————————</w:t>
      </w:r>
    </w:p>
    <w:p>
      <w:pPr>
        <w:spacing w:before="160" w:after="40" w:line="240" w:lineRule="auto"/>
      </w:pPr>
      <w:r>
        <w:rPr>
          <w:b/>
        </w:rPr>
        <w:t xml:space="preserve">[277] </w:t>
      </w:r>
      <w:hyperlink r:id="rId757">
        <w:r>
          <w:rPr>
            <w:color w:val="1155CC"/>
            <w:u w:val="single"/>
          </w:rPr>
          <w:t>作者更正：灭活SnRK1β1A可促进水稻广谱抗病性</w:t>
        </w:r>
      </w:hyperlink>
    </w:p>
    <w:p>
      <w:pPr>
        <w:spacing w:before="0" w:after="80"/>
      </w:pPr>
      <w:r>
        <w:rPr>
          <w:i/>
          <w:sz w:val="20"/>
        </w:rPr>
        <w:t>EN: Author Correction: Inactivating SnRK1β1A promotes broad-spectrum disease resistance in rice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8">
        <w:r>
          <w:rPr>
            <w:color w:val="1155CC"/>
            <w:u w:val="single"/>
          </w:rPr>
          <w:t>10.1038/s41586-026-10659-5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759">
        <w:r>
          <w:rPr>
            <w:color w:val="1155CC"/>
            <w:u w:val="single"/>
          </w:rPr>
          <w:t>自适应隧道光电二极管可在高对比度场景中实现视觉识别</w:t>
        </w:r>
      </w:hyperlink>
    </w:p>
    <w:p>
      <w:pPr>
        <w:spacing w:before="0" w:after="80"/>
      </w:pPr>
      <w:r>
        <w:rPr>
          <w:i/>
          <w:sz w:val="20"/>
        </w:rPr>
        <w:t>EN: Adaptive tunneling photodiodes enable visual recognition in high-contrast scenes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0">
        <w:r>
          <w:rPr>
            <w:color w:val="1155CC"/>
            <w:u w:val="single"/>
          </w:rPr>
          <w:t>10.1126/sciadv.aec4849</w:t>
        </w:r>
      </w:hyperlink>
    </w:p>
    <w:p>
      <w:pPr>
        <w:spacing w:before="0" w:after="120"/>
      </w:pPr>
      <w:r>
        <w:rPr>
          <w:b/>
        </w:rPr>
        <w:t xml:space="preserve">Notes: </w:t>
      </w:r>
      <w:r>
        <w:t>abstract_source=crossref</w:t>
      </w:r>
    </w:p>
    <w:p>
      <w:pPr>
        <w:spacing w:before="0" w:after="80" w:lineRule="auto" w:line="276"/>
      </w:pPr>
      <w:r>
        <w:rPr>
          <w:b/>
        </w:rPr>
        <w:t xml:space="preserve">摘要（ZH）: </w:t>
      </w:r>
      <w:r>
        <w:t>极端高对比度照明环境中的准确视觉传感对于自动驾驶汽车、智能监控和机器人等新兴智能系统至关重要。这些系统严重依赖高动态范围 (HDR) 成像来捕捉具有宽照明变化的场景。然而，现有的 HDR 解决方案主要依赖于计算算法或硬件密集型技术，例如多重曝光融合或机械调制，这些技术存在延迟、运动伪影、高功耗和有限的适应性等问题。在这里，我们提出了一种以硬件为中心的方法，可将 HDR 功能直接实现到相机图像传感器的光电探测器中。我们的设计利用工程隧道机制来实现偏置可控、连续可调的动态范围，覆盖范围高达 150 dB。在现实世界的高对比度自动驾驶场景中，这种传感器级 HDR 功能可在整个曝光场景中实现超过 91% 的强大对象分类置信度得分。通过将 HDR 处理转移到传感器前端，我们的方法大大减少了计算负载，从而实现了系统级效率、速度、能耗和识别可靠性。该原型为智能视觉系统开发下一代紧凑型片上视觉预处理硬件铺平了道路。</w:t>
      </w:r>
    </w:p>
    <w:p>
      <w:pPr>
        <w:spacing w:before="0" w:after="200" w:lineRule="auto" w:line="276"/>
      </w:pPr>
      <w:r>
        <w:rPr>
          <w:b/>
        </w:rPr>
        <w:t xml:space="preserve">Abstract (EN): </w:t>
      </w:r>
      <w:r>
        <w:t>Accurate visual sensing in extreme high-contrast lighting environments is critical for emerging intelligent systems such as autonomous vehicles, smart surveillance, and robotics. These systems rely heavily on high dynamic range (HDR) imaging to capture scenes with wide illumination variations. However, existing HDR solutions primarily depend on computational algorithms or hardware-intensive techniques such as multiexposure fusion or mechanical modulation, which suffers from latency, motion artifacts, high power consumption, and limited adaptability. Here, we present a hardware-centric approach that realizes HDR functionality directly into the photodetectors of a camera image sensor. Our design leverages an engineered tunneling mechanism to achieve bias-controllable, continuously tunable dynamic range covering up to 150 dB. In real-world high-contrast autonomous driving scenarios, this sensor-level HDR capability enables robust object classification confidence score exceeding 91% across the entire exposure scene. By shifting HDR processing to the sensor front-end, our approach substantially reduces the computational load, enabling system-level efficiency, speed, energy consumption, and recognition reliability. This prototype paves the way for the development of next-generation, compact, on-chip visual preprocessing hardware for intelligent vision systems.</w:t>
      </w:r>
    </w:p>
    <w:p>
      <w:pPr>
        <w:spacing w:before="120" w:after="120"/>
      </w:pPr>
      <w:r>
        <w:rPr>
          <w:sz w:val="18"/>
        </w:rPr>
        <w:t>——————————————————————————————————————————————————————————————————————</w:t>
      </w:r>
    </w:p>
    <w:p>
      <w:pPr>
        <w:spacing w:before="160" w:after="40" w:line="240" w:lineRule="auto"/>
      </w:pPr>
      <w:r>
        <w:rPr>
          <w:b/>
        </w:rPr>
        <w:t xml:space="preserve">[279] </w:t>
      </w:r>
      <w:hyperlink r:id="rId761">
        <w:r>
          <w:rPr>
            <w:color w:val="1155CC"/>
            <w:u w:val="single"/>
          </w:rPr>
          <w:t>使用冷冻电镜可视化对苯二酚氧化和抑制 bd 型氧化酶的机制</w:t>
        </w:r>
      </w:hyperlink>
    </w:p>
    <w:p>
      <w:pPr>
        <w:spacing w:before="0" w:after="80"/>
      </w:pPr>
      <w:r>
        <w:rPr>
          <w:i/>
          <w:sz w:val="20"/>
        </w:rPr>
        <w:t>EN: Visualizing the mechanism of quinol oxidation and inhibition of a bd-type oxidase using cryo-EM</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2">
        <w:r>
          <w:rPr>
            <w:color w:val="1155CC"/>
            <w:u w:val="single"/>
          </w:rPr>
          <w:t>10.1126/sciadv.aec9946</w:t>
        </w:r>
      </w:hyperlink>
    </w:p>
    <w:p>
      <w:pPr>
        <w:spacing w:before="0" w:after="120"/>
      </w:pPr>
      <w:r>
        <w:rPr>
          <w:b/>
        </w:rPr>
        <w:t xml:space="preserve">Notes: </w:t>
      </w:r>
      <w:r>
        <w:t>abstract_source=crossref</w:t>
      </w:r>
    </w:p>
    <w:p>
      <w:pPr>
        <w:spacing w:before="0" w:after="80" w:lineRule="auto" w:line="276"/>
      </w:pPr>
      <w:r>
        <w:rPr>
          <w:b/>
        </w:rPr>
        <w:t xml:space="preserve">摘要（ZH）: </w:t>
      </w:r>
      <w:r>
        <w:t>细胞色素</w:t>
      </w:r>
      <w:r>
        <w:t xml:space="preserve"> </w:t>
      </w:r>
      <w:r>
        <w:t>BD</w:t>
      </w:r>
      <w:r>
        <w:t xml:space="preserve"> </w:t>
      </w:r>
      <w:r>
        <w:t>是一种原核末端氧化酶，被认为是针对多种病原体的抗生素靶标。尽管它在呼吸中发挥着关键作用，但未能捕获对苯二酚氧化和抑制的机制阻碍了结构引导的药物发现。在这里，我们展示了冷冻电子显微镜结构</w:t>
      </w:r>
      <w:r>
        <w:t xml:space="preserve"> </w:t>
      </w:r>
      <w:r>
        <w:t>大肠杆菌</w:t>
      </w:r>
      <w:r>
        <w:t xml:space="preserve"> </w:t>
      </w:r>
      <w:r>
        <w:t>细胞色素</w:t>
      </w:r>
      <w:r>
        <w:t xml:space="preserve"> </w:t>
      </w:r>
      <w:r>
        <w:t>BD</w:t>
      </w:r>
      <w:r>
        <w:t xml:space="preserve"> </w:t>
      </w:r>
      <w:r>
        <w:t>-I 呈单体和二聚形式，呈多种醌和抑制剂结合状态。我们发现了一个动态 Q 环盖，它在底物与二聚体结合时经历无序到有序的转变，从而完成活性位点并实现催化。结构引导诱变证实了 Tyr243</w:t>
      </w:r>
      <w:r>
        <w:t xml:space="preserve"> </w:t>
      </w:r>
      <w:r>
        <w:t>细胞色素A</w:t>
      </w:r>
      <w:r>
        <w:t xml:space="preserve"> </w:t>
      </w:r>
      <w:r>
        <w:t>和精氨酸298</w:t>
      </w:r>
      <w:r>
        <w:t xml:space="preserve"> </w:t>
      </w:r>
      <w:r>
        <w:t>细胞色素A</w:t>
      </w:r>
      <w:r>
        <w:t xml:space="preserve"> </w:t>
      </w:r>
      <w:r>
        <w:t>作为仅在长 Q 环氧化酶中发现的保守催化残基，突出了与其他亚家族的进化差异。 Aurachin D 的抑制会触发活性位点的重折叠，从而阻止通过 Asp239 进入底物</w:t>
      </w:r>
      <w:r>
        <w:t xml:space="preserve"> </w:t>
      </w:r>
      <w:r>
        <w:t>细胞色素A</w:t>
      </w:r>
      <w:r>
        <w:t xml:space="preserve"> </w:t>
      </w:r>
      <w:r>
        <w:t>-介导机制。这里提出的结构和机制见解建立了一个全面的框架，为药物发现开辟了道路</w:t>
      </w:r>
      <w:r>
        <w:t xml:space="preserve"> </w:t>
      </w:r>
      <w:r>
        <w:t>BD</w:t>
      </w:r>
      <w:r>
        <w:t xml:space="preserve"> </w:t>
      </w:r>
      <w:r>
        <w:t>氧化酶。</w:t>
      </w:r>
    </w:p>
    <w:p>
      <w:pPr>
        <w:spacing w:before="0" w:after="200" w:lineRule="auto" w:line="276"/>
      </w:pPr>
      <w:r>
        <w:rPr>
          <w:b/>
        </w:rPr>
        <w:t xml:space="preserve">Abstract (EN): </w:t>
      </w:r>
      <w:r>
        <w:t>Cytochrome</w:t>
      </w:r>
      <w:r>
        <w:t xml:space="preserve"> </w:t>
      </w:r>
      <w:r>
        <w:t>bd</w:t>
      </w:r>
      <w:r>
        <w:t xml:space="preserve"> </w:t>
      </w:r>
      <w:r>
        <w:t>is a prokaryotic terminal oxidase recognized as an antibiotic target against various pathogens. Despite its critical role in respiration, failure to capture the mechanism of quinol oxidation and inhibition prohibits structure guided drug discovery. Here, we present cryo–electron microscopy structures of</w:t>
      </w:r>
      <w:r>
        <w:t xml:space="preserve"> </w:t>
      </w:r>
      <w:r>
        <w:t>Escherichia coli</w:t>
      </w:r>
      <w:r>
        <w:t xml:space="preserve"> </w:t>
      </w:r>
      <w:r>
        <w:t>cytochrome</w:t>
      </w:r>
      <w:r>
        <w:t xml:space="preserve"> </w:t>
      </w:r>
      <w:r>
        <w:t>bd</w:t>
      </w:r>
      <w:r>
        <w:t xml:space="preserve"> </w:t>
      </w:r>
      <w:r>
        <w:t>-I in monomeric and dimeric forms, in several quinone and inhibitor-bound states. We identify a dynamic Q-loop lid that undergoes a disorder-to-order transition upon substrate binding to the dimer, completing the active site and enabling catalysis. Structure-guided mutagenesis confirms Tyr243</w:t>
      </w:r>
      <w:r>
        <w:t xml:space="preserve"> </w:t>
      </w:r>
      <w:r>
        <w:t>CydA</w:t>
      </w:r>
      <w:r>
        <w:t xml:space="preserve"> </w:t>
      </w:r>
      <w:r>
        <w:t>and Arg298</w:t>
      </w:r>
      <w:r>
        <w:t xml:space="preserve"> </w:t>
      </w:r>
      <w:r>
        <w:t>CydA</w:t>
      </w:r>
      <w:r>
        <w:t xml:space="preserve"> </w:t>
      </w:r>
      <w:r>
        <w:t>as conserved catalytic residues only found in long Q-loop oxidases, highlighting evolutionary divergence from other subfamilies. Inhibition by Aurachin D triggers refolding of the active site, occluding substrate access via an Asp239</w:t>
      </w:r>
      <w:r>
        <w:t xml:space="preserve"> </w:t>
      </w:r>
      <w:r>
        <w:t>CydA</w:t>
      </w:r>
      <w:r>
        <w:t xml:space="preserve"> </w:t>
      </w:r>
      <w:r>
        <w:t>-mediated mechanism. The structural and mechanistic insights presented here establish a comprehensive framework, opening paths for drug discovery against</w:t>
      </w:r>
      <w:r>
        <w:t xml:space="preserve"> </w:t>
      </w:r>
      <w:r>
        <w:t>bd</w:t>
      </w:r>
      <w:r>
        <w:t xml:space="preserve"> </w:t>
      </w:r>
      <w:r>
        <w:t>oxidases.</w:t>
      </w:r>
    </w:p>
    <w:p>
      <w:pPr>
        <w:spacing w:before="120" w:after="120"/>
      </w:pPr>
      <w:r>
        <w:rPr>
          <w:sz w:val="18"/>
        </w:rPr>
        <w:t>——————————————————————————————————————————————————————————————————————</w:t>
      </w:r>
    </w:p>
    <w:p>
      <w:pPr>
        <w:spacing w:before="160" w:after="40" w:line="240" w:lineRule="auto"/>
      </w:pPr>
      <w:r>
        <w:rPr>
          <w:b/>
        </w:rPr>
        <w:t xml:space="preserve">[280] </w:t>
      </w:r>
      <w:hyperlink r:id="rId763">
        <w:r>
          <w:rPr>
            <w:color w:val="1155CC"/>
            <w:u w:val="single"/>
          </w:rPr>
          <w:t>将月经指标确定为个人健康标志：年龄趋势和 5674 个周期的个人温度足迹</w:t>
        </w:r>
      </w:hyperlink>
    </w:p>
    <w:p>
      <w:pPr>
        <w:spacing w:before="0" w:after="80"/>
      </w:pPr>
      <w:r>
        <w:rPr>
          <w:i/>
          <w:sz w:val="20"/>
        </w:rPr>
        <w:t>EN: Identifying menstrual metrics as personal health markers: Age trends and individual footprints in temperature across 5674 cycles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4">
        <w:r>
          <w:rPr>
            <w:color w:val="1155CC"/>
            <w:u w:val="single"/>
          </w:rPr>
          <w:t>10.1126/sciadv.aeb1175</w:t>
        </w:r>
      </w:hyperlink>
    </w:p>
    <w:p>
      <w:pPr>
        <w:spacing w:before="0" w:after="120"/>
      </w:pPr>
      <w:r>
        <w:rPr>
          <w:b/>
        </w:rPr>
        <w:t xml:space="preserve">Notes: </w:t>
      </w:r>
      <w:r>
        <w:t>abstract_source=crossref</w:t>
      </w:r>
    </w:p>
    <w:p>
      <w:pPr>
        <w:spacing w:before="0" w:after="80" w:lineRule="auto" w:line="276"/>
      </w:pPr>
      <w:r>
        <w:rPr>
          <w:b/>
        </w:rPr>
        <w:t xml:space="preserve">摘要（ZH）: </w:t>
      </w:r>
      <w:r>
        <w:t>月经周期是一个丰富但未被充分利用的生理信息来源。为了解决这个问题，我们开发了一种名为 WAVES（通过内分泌相关信号的变异性进行女性健康评估）的开源工具，该工具利用生理信号来提取月经周期指标并促进生物标志物的发现。我们使用 753 名 18 至 42 岁参与者的 5674 个非受孕周期的基础体温数据对其进行了测试。我们发现衰老与月经指标变化之间存在多种关联，包括平均体温升高、周期缩短以及多个指标的规律性降低。此外，捕捉温度水平和周期时间结构的几个指标的值和周期规律性显示出中等到强的个体内稳定性（ICC &gt; 0.5）。这项工作表明 WAVES 算法可用于推进数字生物标志物的发现，并强调个性化方法在开发下一代女性健康工具中的相关性。</w:t>
      </w:r>
    </w:p>
    <w:p>
      <w:pPr>
        <w:spacing w:before="0" w:after="200" w:lineRule="auto" w:line="276"/>
      </w:pPr>
      <w:r>
        <w:rPr>
          <w:b/>
        </w:rPr>
        <w:t xml:space="preserve">Abstract (EN): </w:t>
      </w:r>
      <w:r>
        <w:t>The menstrual cycle is a rich yet underused source of physiological information. To address this, we developed an open-source tool called WAVES (women’s health assessment through variability in endocrine-related signals) that leverages physiological signals to extract menstrual cycle metrics and facilitate biomarker discovery. We tested it on basal body temperature data from 5674 nonconceptive cycles from 753 participants aged 18 to 42 years. We identified multiple associations between aging and menstrual metrics changes, including higher average temperatures, shorter cycles, and decrease in regularity across multiple metrics. In addition, values and cycle-to-cycle regularity of several metrics capturing temperature level and temporal structure of the cycle showed moderate to strong within-individual stability (ICC &amp;gt; 0.5). This work suggests that the WAVES algorithm can be used for advancing digital biomarker discovery and highlights the relevance of a personalized approach in the development of next-generation tools for women’s health.</w:t>
      </w:r>
    </w:p>
    <w:p>
      <w:pPr>
        <w:spacing w:before="120" w:after="120"/>
      </w:pPr>
      <w:r>
        <w:rPr>
          <w:sz w:val="18"/>
        </w:rPr>
        <w:t>——————————————————————————————————————————————————————————————————————</w:t>
      </w:r>
    </w:p>
    <w:p>
      <w:pPr>
        <w:spacing w:before="160" w:after="40" w:line="240" w:lineRule="auto"/>
      </w:pPr>
      <w:r>
        <w:rPr>
          <w:b/>
        </w:rPr>
        <w:t xml:space="preserve">[281] </w:t>
      </w:r>
      <w:hyperlink r:id="rId765">
        <w:r>
          <w:rPr>
            <w:color w:val="1155CC"/>
            <w:u w:val="single"/>
          </w:rPr>
          <w:t>通过水母修复的单细胞分析破译神经再生的祖先机制</w:t>
        </w:r>
      </w:hyperlink>
    </w:p>
    <w:p>
      <w:pPr>
        <w:spacing w:before="0" w:after="80"/>
      </w:pPr>
      <w:r>
        <w:rPr>
          <w:i/>
          <w:sz w:val="20"/>
        </w:rPr>
        <w:t>EN: Deciphering the ancestral mechanisms of neural regeneration through single-cell analyses of jellyfish rhopalium repair</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6">
        <w:r>
          <w:rPr>
            <w:color w:val="1155CC"/>
            <w:u w:val="single"/>
          </w:rPr>
          <w:t>10.1126/sciadv.aeb8034</w:t>
        </w:r>
      </w:hyperlink>
    </w:p>
    <w:p>
      <w:pPr>
        <w:spacing w:before="0" w:after="120"/>
      </w:pPr>
      <w:r>
        <w:rPr>
          <w:b/>
        </w:rPr>
        <w:t xml:space="preserve">Notes: </w:t>
      </w:r>
      <w:r>
        <w:t>abstract_source=crossref</w:t>
      </w:r>
    </w:p>
    <w:p>
      <w:pPr>
        <w:spacing w:before="0" w:after="80" w:lineRule="auto" w:line="276"/>
      </w:pPr>
      <w:r>
        <w:rPr>
          <w:b/>
        </w:rPr>
        <w:t xml:space="preserve">摘要（ZH）: </w:t>
      </w:r>
      <w:r>
        <w:t>rhopalium是水生动物中一种早期特化的中枢神经结构，在去除后表现出显着的再生能力，为研究神经再生的祖先调节逻辑提供了独特的模型。然而，该过程背后的细胞和分子机制仍然未知。在这里，我们定义了水母再生的不同阶段</w:t>
      </w:r>
      <w:r>
        <w:t xml:space="preserve"> </w:t>
      </w:r>
      <w:r>
        <w:t>蓝花木兰</w:t>
      </w:r>
      <w:r>
        <w:t xml:space="preserve"> </w:t>
      </w:r>
      <w:r>
        <w:t>并构建了特定阶段的细胞景观和基因调控网络。值得注意的是，我们发现了一组伤口诱导的细胞，这些细胞在受伤后迅速出现，并激活 Wnt 信号传导以启动胚基形成；跨物种比较表明，这种调节机制在后生动物中是保守的。我们进一步确定视黄酸信号对于光感受器再生和单眼重建至关重要。本文提出的研究结果揭示了早期中枢神经系统中控制神经再生的祖先调节机制，为跨生物体神经修复的共同进化起源提供了见解。</w:t>
      </w:r>
    </w:p>
    <w:p>
      <w:pPr>
        <w:spacing w:before="0" w:after="200" w:lineRule="auto" w:line="276"/>
      </w:pPr>
      <w:r>
        <w:rPr>
          <w:b/>
        </w:rPr>
        <w:t xml:space="preserve">Abstract (EN): </w:t>
      </w:r>
      <w:r>
        <w:t>The rhopalium, an early specialized centralized nervous structure in medusozoans, exhibits a remarkable regenerative capacity after removal, offering a unique model for investigating the ancestral regulatory logic of neural regeneration. However, the cellular and molecular mechanisms underlying the process remain unknown. Here, we defined distinct stages of rhopalium regeneration in the jellyfish</w:t>
      </w:r>
      <w:r>
        <w:t xml:space="preserve"> </w:t>
      </w:r>
      <w:r>
        <w:t>Aurelia coerulea</w:t>
      </w:r>
      <w:r>
        <w:t xml:space="preserve"> </w:t>
      </w:r>
      <w:r>
        <w:t>and constructed a stage-specific cell landscape and gene regulatory networks. Notably, we identified a population of wound-induced cells that emerges rapidly postinjury and activates Wnt signaling to initiate blastema formation; cross-species comparisons revealed that this regulatory mechanism is conserved across metazoans. We further identified that retinoic acid signaling is essential for photoreceptor regeneration and ocelli reconstruction. The findings presented herein uncover the ancestral regulatory mechanisms governing neural regeneration in the early centralized nervous system, providing insights into the common evolutionary origins of neural repair across organisms.</w:t>
      </w:r>
    </w:p>
    <w:p>
      <w:pPr>
        <w:spacing w:before="120" w:after="120"/>
      </w:pPr>
      <w:r>
        <w:rPr>
          <w:sz w:val="18"/>
        </w:rPr>
        <w:t>——————————————————————————————————————————————————————————————————————</w:t>
      </w:r>
    </w:p>
    <w:p>
      <w:pPr>
        <w:spacing w:before="160" w:after="40" w:line="240" w:lineRule="auto"/>
      </w:pPr>
      <w:r>
        <w:rPr>
          <w:b/>
        </w:rPr>
        <w:t xml:space="preserve">[282] </w:t>
      </w:r>
      <w:hyperlink r:id="rId767">
        <w:r>
          <w:rPr>
            <w:color w:val="1155CC"/>
            <w:u w:val="single"/>
          </w:rPr>
          <w:t>早期辅助抗 PD-L1 免疫疗法可改善侵袭性肺毛霉菌病小鼠的预后并恢复感染引起的免疫麻痹</w:t>
        </w:r>
      </w:hyperlink>
    </w:p>
    <w:p>
      <w:pPr>
        <w:spacing w:before="0" w:after="80"/>
      </w:pPr>
      <w:r>
        <w:rPr>
          <w:i/>
          <w:sz w:val="20"/>
        </w:rPr>
        <w:t>EN: Early adjunct anti-PD-L1 immunotherapy improves outcomes and restores infection-induced immune paralysis in mice with invasive pulmonary mucormycosis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68">
        <w:r>
          <w:rPr>
            <w:color w:val="1155CC"/>
            <w:u w:val="single"/>
          </w:rPr>
          <w:t>10.1073/pnas.2512042123</w:t>
        </w:r>
      </w:hyperlink>
    </w:p>
    <w:p>
      <w:pPr>
        <w:spacing w:before="0" w:after="120"/>
      </w:pPr>
      <w:r>
        <w:rPr>
          <w:b/>
        </w:rPr>
        <w:t xml:space="preserve">Notes: </w:t>
      </w:r>
      <w:r>
        <w:t>abstract_source=crossref</w:t>
      </w:r>
    </w:p>
    <w:p>
      <w:pPr>
        <w:spacing w:before="0" w:after="80" w:lineRule="auto" w:line="276"/>
      </w:pPr>
      <w:r>
        <w:rPr>
          <w:b/>
        </w:rPr>
        <w:t xml:space="preserve">摘要（ZH）: </w:t>
      </w:r>
      <w:r>
        <w:t>侵袭性肺毛霉菌病（IPM）是一种严重的机会性霉菌感染，其结果主要由宿主驱动。挽救治疗环境中的临床前概念验证研究和临床病例报告表明，免疫检查点抑制剂 (ICIs) 在 IPM 管理中具有益处。然而，感染引起的免疫麻痹的动力学和 ICI 治疗的最佳时机仍然知之甚少。在这里，我们对使用 IPM 的环磷酰胺免疫抑制小鼠的肺组织进行了基于 nCounter 的连续转录组学（</w:t>
      </w:r>
      <w:r>
        <w:t xml:space="preserve"> </w:t>
      </w:r>
      <w:r>
        <w:t>无根根霉</w:t>
      </w:r>
      <w:r>
        <w:t xml:space="preserve"> </w:t>
      </w:r>
      <w:r>
        <w:t>感染）来动态研究肺部免疫环境。感染后 7 天内，感染 IPM 的小鼠肺部显示出早期促炎信号传导的逆转、T 细胞信号传导受损以及衰竭标记物的上调。在患有侵袭性肺曲霉病和镰刀菌病的小鼠中也观察到类似的免疫麻痹特征。对于治疗研究，在 IPM 感染后第 3 天开始使用硫酸艾沙康唑 (ISAV) 进行毛霉菌活性抗真菌治疗，并在第 3 + 5 天（早期）或第 6 + 8 天（晚期）给予抗 PD-L1 或非靶向同种型抗体（对照）。与 ISAV + 同种型相比，早期和晚期辅助抗 PD-L1 治疗均具有良好的耐受性，并且显着改善了发病率/死亡率结果。值得注意的是，早期辅助抗 PD-L1 治疗比常规治疗显着促进先天免疫细胞激活、关键细胞因子途径上调、T 辅助细胞信号重振以及 IPM 诱导的耗竭信号逆转。</w:t>
      </w:r>
    </w:p>
    <w:p>
      <w:pPr>
        <w:spacing w:before="0" w:after="200" w:lineRule="auto" w:line="276"/>
      </w:pPr>
      <w:r>
        <w:rPr>
          <w:b/>
        </w:rPr>
        <w:t xml:space="preserve">Abstract (EN): </w:t>
      </w:r>
      <w:r>
        <w:t>Invasive pulmonary mucormycosis (IPM) is a severe opportunistic mold infection whose outcome is predominantly host driven. Preclinical proof-of-concept studies and clinical case reports in salvage therapy settings suggested a benefit of immune checkpoint inhibitors (ICIs) in IPM management. However, the kinetics of infection-induced immune paralysis and optimal timing of ICI therapy remain poorly understood. Here, we performed sequential nCounter-based transcriptomics on lung tissue of cyclophosphamide-immunosuppressed mice with IPM (</w:t>
      </w:r>
      <w:r>
        <w:t xml:space="preserve"> </w:t>
      </w:r>
      <w:r>
        <w:t>Rhizopus arrhizus</w:t>
      </w:r>
      <w:r>
        <w:t xml:space="preserve"> </w:t>
      </w:r>
      <w:r>
        <w:t>infection) to dynamically study the pulmonary immune environment. Within 7 d after infection, lungs of mice with IPM showed reversal of early proinflammatory signaling, impaired T cell signaling, and upregulation of exhaustion markers. Similar immune paralysis signatures were seen in mice with invasive pulmonary aspergillosis and fusariosis. For therapeutic studies, Mucorales-active antifungal therapy with isavuconazonium sulfate (ISAV) was initiated on day 3 after IPM infection, along with anti-PD-L1 or a nontargeting isotype antibody (control) given either on days 3 + 5 (early) or days 6 + 8 (late). Both early and late adjunct anti-PD-L1 therapy were well tolerated and significantly improved morbidity/mortality outcomes compared to ISAV + isotype. Notably, early adjunct anti-PD-L1 therapy promoted significantly stronger innate immune cell activation, upregulation of key cytokine pathways, reinvigoration of T-helper-cell signaling, and reversal of IPM-induced exhaustion signals than both late adjunct anti-PD-L1 and isotype control. These findings indicate that combined antifungal and early immunomodulatory therapy may be an important strategy to intercept immune paralysis and improve outcomes in immunocompromised hosts with IPM, inviting further preclinical and clinical exploration of early host-directed interventions to treat deadly mold pneumonias.</w:t>
      </w:r>
    </w:p>
    <w:p>
      <w:pPr>
        <w:spacing w:before="120" w:after="120"/>
      </w:pPr>
      <w:r>
        <w:rPr>
          <w:sz w:val="18"/>
        </w:rPr>
        <w:t>——————————————————————————————————————————————————————————————————————</w:t>
      </w:r>
    </w:p>
    <w:p>
      <w:pPr>
        <w:spacing w:before="160" w:after="40" w:line="240" w:lineRule="auto"/>
      </w:pPr>
      <w:r>
        <w:rPr>
          <w:b/>
        </w:rPr>
        <w:t xml:space="preserve">[283] </w:t>
      </w:r>
      <w:hyperlink r:id="rId769">
        <w:r>
          <w:rPr>
            <w:color w:val="1155CC"/>
            <w:u w:val="single"/>
          </w:rPr>
          <w:t>水力几何假说允许对 2D 通道网络的 3D 准平衡景观进行逆向工程：地球、火星、土卫六</w:t>
        </w:r>
      </w:hyperlink>
    </w:p>
    <w:p>
      <w:pPr>
        <w:spacing w:before="0" w:after="80"/>
      </w:pPr>
      <w:r>
        <w:rPr>
          <w:i/>
          <w:sz w:val="20"/>
        </w:rPr>
        <w:t>EN: Hydraulic geometry hypothesis allows reverse engineering of 3D quasi-equilibrium landscapes from 2D channel networks: Earth, Mars, Titan</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70">
        <w:r>
          <w:rPr>
            <w:color w:val="1155CC"/>
            <w:u w:val="single"/>
          </w:rPr>
          <w:t>10.1073/pnas.2513733123</w:t>
        </w:r>
      </w:hyperlink>
    </w:p>
    <w:p>
      <w:pPr>
        <w:spacing w:before="0" w:after="120"/>
      </w:pPr>
      <w:r>
        <w:rPr>
          <w:b/>
        </w:rPr>
        <w:t xml:space="preserve">Notes: </w:t>
      </w:r>
      <w:r>
        <w:t>abstract_source=crossref</w:t>
      </w:r>
    </w:p>
    <w:p>
      <w:pPr>
        <w:spacing w:before="0" w:after="80" w:lineRule="auto" w:line="276"/>
      </w:pPr>
      <w:r>
        <w:rPr>
          <w:b/>
        </w:rPr>
        <w:t xml:space="preserve">摘要（ZH）: </w:t>
      </w:r>
      <w:r>
        <w:t>河流流域内河流网络的二维树突结构以前尚未与河段规模的河道过程联系起来。现有的 2D 网络模型到 3D 景观的扩展只能产生像素化景观，而无法解析通道或其属性。仅靠水力几何的点关系无法深入了解河流过程如何塑造嵌入河道的 3D 景观。我们通过对所有属性的可扩展维度的通用河流景观进行逆向工程来提供这种见解。我们通过耦合 a) 二维网络生成器，b) 砾石床河水力几何的无量纲、物理基础关系，以及 c) 简化的山坡模型来实现这一点。流域测高曲线和地形，以及局部河道特性和盆地结构之间的关系，不能仅用这些组件之一来预测。我们的模型不仅以特定的、有尺寸的术语来预测诸如测压曲线等属性如何随着河床粒度、降水量和集水面积的变化而变化，而且还可以预测其变化的原因，因为每个模型元素都可以单独或联合询问。我们的方法为研究不同的年平均降水量和强度对流域结构的影响提供了一个工具。我们的核心应用是地球上构造不活跃、准平衡、低起伏的山地景观。我们强调我们的公式通过应用于类似的行星河流景观而提供的见解。我们使用适当的重力加速度和 sedim 值对火星和泰坦实施此操作</w:t>
      </w:r>
    </w:p>
    <w:p>
      <w:pPr>
        <w:spacing w:before="0" w:after="200" w:lineRule="auto" w:line="276"/>
      </w:pPr>
      <w:r>
        <w:rPr>
          <w:b/>
        </w:rPr>
        <w:t xml:space="preserve">Abstract (EN): </w:t>
      </w:r>
      <w:r>
        <w:t>The 2D dendritic structure of stream networks within fluvial catchments has not previously been linked to reach-scale channel processes. Existing extensions of 2D network models to 3D landscapes yield only pixelized landscapes, without resolving channels or their properties. At-a-point relations for hydraulic geometry alone provide no insight into how fluvial processes sculpt 3D landscapes in which channels are embedded. We provide this insight by reverse-engineering generic fluvial landscapes with scalable dimensions for all attributes. We do this by coupling a) a 2D network generator, b) dimensionless, physically grounded relations for gravel-bed river hydraulic geometry, and c) a simplified hillslope model. Catchment hypsometric curve and relief, as well as relations between local channel properties and basin structure, cannot be predicted with just one of these components. Our model predicts in specific, dimensioned terms not only how attributes such as hypsometric curve change with changing bed grain size, precipitation and catchment area, but also why, because each model element can be interrogated individually or jointly. Our method offers a tool for studying the effect of varied mean annual precipitation and intensity on catchment structure. Our central application is to tectonically inactive, quasi-equilibrium, low-relief montane landscapes on Earth. We underline the insight provided by our formulation through application to analogous planetary fluvial landscapes. We implement this for Mars and Titan using appropriate values for gravitational acceleration and sediment submerged specific gravity, both freely variable in our model. Our reverse-engineering methodology indicates why and how an analogous class of landscapes should differ in different planetary settings.</w:t>
      </w:r>
    </w:p>
    <w:p>
      <w:pPr>
        <w:spacing w:before="120" w:after="120"/>
      </w:pPr>
      <w:r>
        <w:rPr>
          <w:sz w:val="18"/>
        </w:rPr>
        <w:t>——————————————————————————————————————————————————————————————————————</w:t>
      </w:r>
    </w:p>
    <w:p>
      <w:pPr>
        <w:spacing w:before="160" w:after="40" w:line="240" w:lineRule="auto"/>
      </w:pPr>
      <w:r>
        <w:rPr>
          <w:b/>
        </w:rPr>
        <w:t xml:space="preserve">[284] </w:t>
      </w:r>
      <w:hyperlink r:id="rId771">
        <w:r>
          <w:rPr>
            <w:color w:val="1155CC"/>
            <w:u w:val="single"/>
          </w:rPr>
          <w:t>OptoRibo-seq 用于局部蛋白质翻译组的时空解析图谱</w:t>
        </w:r>
      </w:hyperlink>
    </w:p>
    <w:p>
      <w:pPr>
        <w:spacing w:before="0" w:after="80"/>
      </w:pPr>
      <w:r>
        <w:rPr>
          <w:i/>
          <w:sz w:val="20"/>
        </w:rPr>
        <w:t>EN: OptoRibo-seq for spatiotemporally resolved mapping of the local protein translatome</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72">
        <w:r>
          <w:rPr>
            <w:color w:val="1155CC"/>
            <w:u w:val="single"/>
          </w:rPr>
          <w:t>10.1073/pnas.2519235123</w:t>
        </w:r>
      </w:hyperlink>
    </w:p>
    <w:p>
      <w:pPr>
        <w:spacing w:before="0" w:after="120"/>
      </w:pPr>
      <w:r>
        <w:rPr>
          <w:b/>
        </w:rPr>
        <w:t xml:space="preserve">Notes: </w:t>
      </w:r>
      <w:r>
        <w:t>abstract_source=crossref</w:t>
      </w:r>
    </w:p>
    <w:p>
      <w:pPr>
        <w:spacing w:before="0" w:after="80" w:lineRule="auto" w:line="276"/>
      </w:pPr>
      <w:r>
        <w:rPr>
          <w:b/>
        </w:rPr>
        <w:t xml:space="preserve">摘要（ZH）: </w:t>
      </w:r>
      <w:r>
        <w:t>局部蛋白质翻译发生在许多亚细胞区室中，并通过响应亚细胞需求快速改变蛋白质组成来调节不同的生物过程。现有的亚细胞局部翻译测定要么需要物理隔离，这容易受到污染和材料损失，要么需要基于成像的读出，这通常受到低通量的阻碍。在这项研究中，我们报告了 optoRibo-seq 方法的发展，该方法的特点是在遗传指定的亚细胞位置中对核糖体进行光激活酶介导的邻近标记。我们展示了 optoRibo-seq 在内质网 (ER) 膜上的空间特异性，时间分辨率为 1 分钟。在经历化学诱导的内质网应激的细胞中，optoRibo-seq 可以绘制内质网近端翻译组的动态变化图，识别参与蛋白质折叠和靶向的转录本。我们的策略为亚细胞蛋白质翻译的时空解析分析提供了一个通用平台。</w:t>
      </w:r>
    </w:p>
    <w:p>
      <w:pPr>
        <w:spacing w:before="0" w:after="200" w:lineRule="auto" w:line="276"/>
      </w:pPr>
      <w:r>
        <w:rPr>
          <w:b/>
        </w:rPr>
        <w:t xml:space="preserve">Abstract (EN): </w:t>
      </w:r>
      <w:r>
        <w:t>Localized protein translation occurs in numerous subcellular compartments and regulates diverse biological processes by rapidly changing protein compositions in response to subcellular needs. Existing assays for subcellular local translation either require physical isolation, which is prone to contamination and loss of material, or imaging-based readout, which is often hampered with low throughput. In this study, we report the development of the optoRibo-seq method that features photoactivatable enzyme-mediated proximity labeling of ribosomes in genetically specified subcellular locations. We demonstrate the spatial specificity of optoRibo-seq at the endoplasmic reticulum (ER) membrane, with a temporal resolution of 1 min. In cells undergoing chemically induced ER stress, optoRibo-seq allowed mapping of the dynamic changes in the ER-proximal translatome, identifying transcripts involved in protein folding and targeting. Our strategy provides a general platform for spatiotemporally resolved profiling of subcellular protein translation.</w:t>
      </w:r>
    </w:p>
    <w:p>
      <w:pPr>
        <w:spacing w:before="120" w:after="120"/>
      </w:pPr>
      <w:r>
        <w:rPr>
          <w:sz w:val="18"/>
        </w:rPr>
        <w:t>——————————————————————————————————————————————————————————————————————</w:t>
      </w:r>
    </w:p>
    <w:p>
      <w:pPr>
        <w:spacing w:before="160" w:after="40" w:line="240" w:lineRule="auto"/>
      </w:pPr>
      <w:r>
        <w:rPr>
          <w:b/>
        </w:rPr>
        <w:t xml:space="preserve">[285] </w:t>
      </w:r>
      <w:hyperlink r:id="rId773">
        <w:r>
          <w:rPr>
            <w:color w:val="1155CC"/>
            <w:u w:val="single"/>
          </w:rPr>
          <w:t>基于 AI 的乳腺癌乳房 X 光检查风险评分 (MRS) 在不同女性群体中的普遍适用性</w:t>
        </w:r>
      </w:hyperlink>
    </w:p>
    <w:p>
      <w:pPr>
        <w:spacing w:before="0" w:after="80"/>
      </w:pPr>
      <w:r>
        <w:rPr>
          <w:i/>
          <w:sz w:val="20"/>
        </w:rPr>
        <w:t>EN: Generalizability of an AI-based mammogram risk score (MRS) for breast cancer among diverse populations of women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74">
        <w:r>
          <w:rPr>
            <w:color w:val="1155CC"/>
            <w:u w:val="single"/>
          </w:rPr>
          <w:t>10.1126/sciadv.ady3905</w:t>
        </w:r>
      </w:hyperlink>
    </w:p>
    <w:p>
      <w:pPr>
        <w:spacing w:before="0" w:after="120"/>
      </w:pPr>
      <w:r>
        <w:rPr>
          <w:b/>
        </w:rPr>
        <w:t xml:space="preserve">Notes: </w:t>
      </w:r>
      <w:r>
        <w:t>abstract_source=crossref</w:t>
      </w:r>
    </w:p>
    <w:p>
      <w:pPr>
        <w:spacing w:before="0" w:after="80" w:lineRule="auto" w:line="276"/>
      </w:pPr>
      <w:r>
        <w:rPr>
          <w:b/>
        </w:rPr>
        <w:t xml:space="preserve">摘要（ZH）: </w:t>
      </w:r>
      <w:r>
        <w:t>结合遗传和临床因素（包括乳腺密度）的传统预测模型在非欧洲人群中表现不佳。我们研究了人工智能衍生的乳房X光检查风险评分（MRS），它是捕获内在乳腺组织特征（癌症发展的基础）的纹理特征的总结。这项研究利用了两个北美筛查队列的数据，总计超过 226,000 名女性，包括非西班牙裔白人、非西班牙裔黑人、东亚、南亚和土著女性。 MRS 分布显示队列之间以及种族和族裔亚组之间无显着变化（和类似的标准差）。 MRS 随着年龄的增长而增加，并且与乳腺癌风险显着相关，年龄调整后每 SD 的风险比范围为 2.24 [95% 置信区间 (CI)，2.03 至 2.46] 至 2.32（95% CI，2.25 至 2.39）。所有亚组中的关联仍然显着。跨种族和族裔群体以及全视野数字乳房 X 光检查和断层合成的校准都非常出色。这些发现表明 MRS 是一种独立于种族或民族的强有力的预测因子，证明了其具有更广泛临床应用的潜力。</w:t>
      </w:r>
    </w:p>
    <w:p>
      <w:pPr>
        <w:spacing w:before="0" w:after="200" w:lineRule="auto" w:line="276"/>
      </w:pPr>
      <w:r>
        <w:rPr>
          <w:b/>
        </w:rPr>
        <w:t xml:space="preserve">Abstract (EN): </w:t>
      </w:r>
      <w:r>
        <w:t>Conventional prediction models incorporating genetic and clinical factors including breast density underperform in non-European populations. We investigated an artificial intelligence–derived mammogram risk score (MRS), a summary of texture features that captures intrinsic breast-tissue characteristics—the substrate for cancer development. This study leveraged data from two North American screening cohorts totaling &amp;gt;226,000 women, including non-Hispanic white, non-Hispanic Black, East Asian, South Asian, and Indigenous women. MRS distributions showed nonsignificant shifts (and similar SDs) between cohorts and across race and ethnic subgroups. MRS increased with age and was significantly associated with breast cancer risk, with hazard ratios per SD ranging from 2.24 [95% confidence interval (CI), 2.03 to 2.46] to 2.32 (95% CI, 2.25 to 2.39) after age adjustment. Associations remained significant within all subgroups. Calibration was excellent across the racial and ethnic groups and across full-field digital mammograms and tomosynthesis. These findings establish MRS as a strong predictor that is independent of race or ethnicity, demonstrating its potential for broader clinical utility.</w:t>
      </w:r>
    </w:p>
    <w:p>
      <w:pPr>
        <w:spacing w:before="120" w:after="120"/>
      </w:pPr>
      <w:r>
        <w:rPr>
          <w:sz w:val="18"/>
        </w:rPr>
        <w:t>——————————————————————————————————————————————————————————————————————</w:t>
      </w:r>
    </w:p>
    <w:p>
      <w:pPr>
        <w:spacing w:before="160" w:after="40" w:line="240" w:lineRule="auto"/>
      </w:pPr>
      <w:r>
        <w:rPr>
          <w:b/>
        </w:rPr>
        <w:t xml:space="preserve">[286] </w:t>
      </w:r>
      <w:hyperlink r:id="rId775">
        <w:r>
          <w:rPr>
            <w:color w:val="1155CC"/>
            <w:u w:val="single"/>
          </w:rPr>
          <w:t>髓样细胞衍生的氧化应激激活 NRF2 诱导乳腺癌中 SNAI 驱动的 EMT 特征</w:t>
        </w:r>
      </w:hyperlink>
    </w:p>
    <w:p>
      <w:pPr>
        <w:spacing w:before="0" w:after="80"/>
      </w:pPr>
      <w:r>
        <w:rPr>
          <w:i/>
          <w:sz w:val="20"/>
        </w:rPr>
        <w:t>EN: NRF2 activation by myeloid cell–derived oxidative stress induces SNAI-driven features of EMT in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76">
        <w:r>
          <w:rPr>
            <w:color w:val="1155CC"/>
            <w:u w:val="single"/>
          </w:rPr>
          <w:t>10.1073/pnas.2521491123</w:t>
        </w:r>
      </w:hyperlink>
    </w:p>
    <w:p>
      <w:pPr>
        <w:spacing w:before="0" w:after="120"/>
      </w:pPr>
      <w:r>
        <w:rPr>
          <w:b/>
        </w:rPr>
        <w:t xml:space="preserve">Notes: </w:t>
      </w:r>
      <w:r>
        <w:t>abstract_source=crossref</w:t>
      </w:r>
    </w:p>
    <w:p>
      <w:pPr>
        <w:spacing w:before="0" w:after="80" w:lineRule="auto" w:line="276"/>
      </w:pPr>
      <w:r>
        <w:rPr>
          <w:b/>
        </w:rPr>
        <w:t xml:space="preserve">摘要（ZH）: </w:t>
      </w:r>
      <w:r>
        <w:t>上皮间质转化（EMT）促进转移，在这一过程中上皮癌细胞（包括乳腺癌细胞）获得间质样表型。 NADPH 氧化酶 2 (NOX2) 产生活性氧 (ROS) 是骨髓细胞的主要炎症和抗菌特征。炎症与 EMT 有关，但肿瘤浸润骨髓细胞释放的 ROS 在 EMT 中的作用尚不清楚。在人或鼠骨髓细胞和乳腺癌细胞的共培养实验中，我们观察到 NOX2 衍生的 ROS 通过激活 SNAI 转录因子（由 ROS 敏感转录因子 NRF2 介导），在 MCF-7、T-47D、4T1 和 EO771 细胞中诱导 EMT 样变化。对携带原位植入的 4T1 或 EO771 肿瘤的小鼠进行瘤内注射 NOX2/ROS 激活肽 WKYMVm 会增加原发肿瘤的生长，增强肿瘤细胞 EMT 标志物的表达并加剧远处转移。外源性过氧化氢 (H</w:t>
      </w:r>
      <w:r>
        <w:rPr>
          <w:vertAlign w:val="subscript"/>
        </w:rPr>
        <w:t>2</w:t>
      </w:r>
      <w:r>
        <w:t>氧</w:t>
      </w:r>
      <w:r>
        <w:rPr>
          <w:vertAlign w:val="subscript"/>
        </w:rPr>
        <w:t>2</w:t>
      </w:r>
      <w:r>
        <w:t>）并被 ROS 清除剂或 NOX2 抑制剂逆转。据此，骨髓细胞来自</w:t>
      </w:r>
      <w:r>
        <w:t xml:space="preserve"> </w:t>
      </w:r>
      <w:r>
        <w:t>氮氧化物2</w:t>
      </w:r>
      <w:r>
        <w:t xml:space="preserve"> </w:t>
      </w:r>
      <w:r>
        <w:t>-缺陷小鼠在体外或体内不太容易诱导乳腺癌细胞发生EMT。对公开的人类乳腺癌数据集的分析显示肿瘤微环境中 NOX2 和 EMT 相关基因表达之间的相关性。此外，NOX2亚基基因的高表达和</w:t>
      </w:r>
    </w:p>
    <w:p>
      <w:pPr>
        <w:spacing w:before="0" w:after="200" w:lineRule="auto" w:line="276"/>
      </w:pPr>
      <w:r>
        <w:rPr>
          <w:b/>
        </w:rPr>
        <w:t xml:space="preserve">Abstract (EN): </w:t>
      </w:r>
      <w:r>
        <w:t>Metastasis is facilitated by epithelial-to-mesenchymal transition (EMT), a process in which epithelial cancer cells, including breast cancer cells, acquire mesenchymal-like phenotypes. Production of reactive oxygen species (ROS) by NADPH oxidase 2 (NOX2) is a principal inflammatory and antimicrobial feature of myeloid cells. Inflammation has been linked to EMT, but the role of ROS released from tumor-infiltrating myeloid cells in EMT is unknown. In coculture experiments with human or murine myeloid cells and breast cancer cells, we observed that NOX2-derived ROS induced EMT-like changes in MCF-7, T-47D, 4T1, and EO771 cells via activation of SNAI transcription factors, mediated by the ROS-sensitive transcription factor NRF2. Intratumoral administration of the NOX2/ROS-activating peptide WKYMVm to mice carrying orthotopically implanted 4T1 or EO771 tumors increased primary tumor growth, augmented tumor cell expression of EMT markers and aggravated distant metastasis. Effects of ROS released from myeloid cells were mimicked by exogenous hydrogen peroxide (H</w:t>
      </w:r>
      <w:r>
        <w:rPr>
          <w:vertAlign w:val="subscript"/>
        </w:rPr>
        <w:t>2</w:t>
      </w:r>
      <w:r>
        <w:t>O</w:t>
      </w:r>
      <w:r>
        <w:rPr>
          <w:vertAlign w:val="subscript"/>
        </w:rPr>
        <w:t>2</w:t>
      </w:r>
      <w:r>
        <w:t>) and reversed by a ROS scavenger or a NOX2 inhibitor. In accordance, myeloid cells from</w:t>
      </w:r>
      <w:r>
        <w:t xml:space="preserve"> </w:t>
      </w:r>
      <w:r>
        <w:t>Nox2</w:t>
      </w:r>
      <w:r>
        <w:t xml:space="preserve"> </w:t>
      </w:r>
      <w:r>
        <w:t>-deficient mice were less prone to induce EMT in breast cancer cells in vitro or in vivo. Analysis of publicly available human breast cancer datasets showed correlations between NOX2 and EMT-related gene expression within the tumor microenvironment. Additionally, high expression of NOX2 subunit genes and</w:t>
      </w:r>
      <w:r>
        <w:t xml:space="preserve"> </w:t>
      </w:r>
      <w:r>
        <w:t>SNAI1</w:t>
      </w:r>
      <w:r>
        <w:t xml:space="preserve"> </w:t>
      </w:r>
      <w:r>
        <w:t>associated with reduced metastasis-free survival. These findings imply that myeloid cell–derived ROS initiate partial EMT in breast cancer cells to promote dissemination and that strategies to target myeloid cell–derived ROS may be explored to limit metastasis.</w:t>
      </w:r>
    </w:p>
    <w:p>
      <w:pPr>
        <w:spacing w:before="120" w:after="120"/>
      </w:pPr>
      <w:r>
        <w:rPr>
          <w:sz w:val="18"/>
        </w:rPr>
        <w:t>——————————————————————————————————————————————————————————————————————</w:t>
      </w:r>
    </w:p>
    <w:p>
      <w:pPr>
        <w:spacing w:before="160" w:after="40" w:line="240" w:lineRule="auto"/>
      </w:pPr>
      <w:r>
        <w:rPr>
          <w:b/>
        </w:rPr>
        <w:t xml:space="preserve">[287] </w:t>
      </w:r>
      <w:hyperlink r:id="rId777">
        <w:r>
          <w:rPr>
            <w:color w:val="1155CC"/>
            <w:u w:val="single"/>
          </w:rPr>
          <w:t>解释云中干燥空气夹带导致的不均匀混合的主要特征</w:t>
        </w:r>
      </w:hyperlink>
    </w:p>
    <w:p>
      <w:pPr>
        <w:spacing w:before="0" w:after="80"/>
      </w:pPr>
      <w:r>
        <w:rPr>
          <w:i/>
          <w:sz w:val="20"/>
        </w:rPr>
        <w:t>EN: Interpreting the dominant signature of inhomogeneous mixing resulting from dry-air entrainment in clouds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78">
        <w:r>
          <w:rPr>
            <w:color w:val="1155CC"/>
            <w:u w:val="single"/>
          </w:rPr>
          <w:t>10.1126/sciadv.aeb6751</w:t>
        </w:r>
      </w:hyperlink>
    </w:p>
    <w:p>
      <w:pPr>
        <w:spacing w:before="0" w:after="120"/>
      </w:pPr>
      <w:r>
        <w:rPr>
          <w:b/>
        </w:rPr>
        <w:t xml:space="preserve">Notes: </w:t>
      </w:r>
      <w:r>
        <w:t>abstract_source=crossref</w:t>
      </w:r>
    </w:p>
    <w:p>
      <w:pPr>
        <w:spacing w:before="0" w:after="80" w:lineRule="auto" w:line="276"/>
      </w:pPr>
      <w:r>
        <w:rPr>
          <w:b/>
        </w:rPr>
        <w:t xml:space="preserve">摘要（ZH）: </w:t>
      </w:r>
      <w:r>
        <w:t>云滴与周围干燥空气混合时如何蒸发对于云的光学特性和寿命至关重要。我们从 ESCAPE 现场活动期间对积云的观察中发现，这种混合过程看起来非常不均匀，其中一部分液滴随着混合的进行而完全蒸发，而不是所有液滴部分蒸发。我们可视化二维蒸发相弛豫空间中的微观物理特性，并发现扩散湍流蒸发模型能够捕获夹带过程的动态演化。结果表明，第一个蒸发的液滴使云周围的区域湿润，因此未混合的干燥空气很少到达核心，这解释了为什么大多数混合事件显得不均匀。混合斜率参数也证实了混合过程的性质。在非均匀混合模型的基础上，我们提出了一种适用于粗分辨率模型的云光学特性的简单参数化。</w:t>
      </w:r>
    </w:p>
    <w:p>
      <w:pPr>
        <w:spacing w:before="0" w:after="200" w:lineRule="auto" w:line="276"/>
      </w:pPr>
      <w:r>
        <w:rPr>
          <w:b/>
        </w:rPr>
        <w:t xml:space="preserve">Abstract (EN): </w:t>
      </w:r>
      <w:r>
        <w:t>How cloud droplets evaporate when mixed with the dry surrounding air is fundamental to cloud optical properties and lifetime. We find from observations in cumulus clouds made during the ESCAPE field campaign that this mixing process appears strongly inhomogeneous-like, where a subset of droplets evaporate completely as mixing proceeds, rather than all droplets partially evaporating. We visualize the microphysical properties in a two-dimensional evaporation-phase-relaxation space and find that a diffusive turbulent-evaporation model is able to capture the dynamic evolution of the entrainment process. The results indicate that the first evaporating droplets humidify the region around the cloud so that the unmixed dry air rarely reaches the core, explaining why most mixing events appear inhomogeneous. A mixing slope parameter also confirms the nature of the mixing process. On the basis of the inhomogeneous mixing model, we propose a simple parameterization of cloud optical properties suitable for coarse-resolution models.</w:t>
      </w:r>
    </w:p>
    <w:p>
      <w:pPr>
        <w:spacing w:before="120" w:after="120"/>
      </w:pPr>
      <w:r>
        <w:rPr>
          <w:sz w:val="18"/>
        </w:rPr>
        <w:t>——————————————————————————————————————————————————————————————————————</w:t>
      </w:r>
    </w:p>
    <w:p>
      <w:pPr>
        <w:spacing w:before="160" w:after="40" w:line="240" w:lineRule="auto"/>
      </w:pPr>
      <w:r>
        <w:rPr>
          <w:b/>
        </w:rPr>
        <w:t xml:space="preserve">[288] </w:t>
      </w:r>
      <w:hyperlink r:id="rId779">
        <w:r>
          <w:rPr>
            <w:color w:val="1155CC"/>
            <w:u w:val="single"/>
          </w:rPr>
          <w:t>COST1 刺激 RHD3 GTPase 活性以维持拟南芥内质网形态和植物生长</w:t>
        </w:r>
      </w:hyperlink>
    </w:p>
    <w:p>
      <w:pPr>
        <w:spacing w:before="0" w:after="80"/>
      </w:pPr>
      <w:r>
        <w:rPr>
          <w:i/>
          <w:sz w:val="20"/>
        </w:rPr>
        <w:t>EN: COST1 stimulates RHD3 GTPase activity to maintain ER morphology and plant growth in Arabidopsis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0">
        <w:r>
          <w:rPr>
            <w:color w:val="1155CC"/>
            <w:u w:val="single"/>
          </w:rPr>
          <w:t>10.1126/sciadv.aee4450</w:t>
        </w:r>
      </w:hyperlink>
    </w:p>
    <w:p>
      <w:pPr>
        <w:spacing w:before="0" w:after="120"/>
      </w:pPr>
      <w:r>
        <w:rPr>
          <w:b/>
        </w:rPr>
        <w:t xml:space="preserve">Notes: </w:t>
      </w:r>
      <w:r>
        <w:t>abstract_source=crossref</w:t>
      </w:r>
    </w:p>
    <w:p>
      <w:pPr>
        <w:spacing w:before="0" w:after="80" w:lineRule="auto" w:line="276"/>
      </w:pPr>
      <w:r>
        <w:rPr>
          <w:b/>
        </w:rPr>
        <w:t xml:space="preserve">摘要（ZH）: </w:t>
      </w:r>
      <w:r>
        <w:t>内质网（ER）对于细胞稳态至关重要，但调节其结构的植物特异性机制仍知之甚少。在这里，我们揭示了两者之间的功能性伙伴关系</w:t>
      </w:r>
      <w:r>
        <w:t xml:space="preserve"> </w:t>
      </w:r>
      <w:r>
        <w:t>拟南芥</w:t>
      </w:r>
      <w:r>
        <w:t xml:space="preserve"> </w:t>
      </w:r>
      <w:r>
        <w:t>动力蛋白样 GTPase RHD3 和植物特异性 DUF641 蛋白 COST1 在维持 ER 形态和植物生长中的作用。 COST1 之前被分离为干旱反应中自噬的负调节因子。在这项研究中，通过使用 IP-MS，我们将 COST1 鉴定为一种 ER 相关蛋白，它与 RHD3（ER 膜融合的关键调节因子）直接相互作用。尽管 COST1 缺乏跨膜结构域，但它通过 RHD3 与 ER 膜紧密结合，RHD3 将 COST1 招募到 ER 三路连接处。此外，将COST1招募到ER可以改善RHD3的二聚化及其蛋白质稳定性。生化检测显示，COST1 可将 RHD3 的 GTP 水解活性提高约 20%，并显着刺激其膜融合能力。结构模型预测异四聚体复合物与每种蛋白质的多个螺旋束纠缠在一起，其中 COST1 的羧基末端结构域与 RHD3 的 GTPase 区域对齐，这表明了 GTP 水解调节的机制。遗传分析表明</w:t>
      </w:r>
      <w:r>
        <w:t xml:space="preserve"> </w:t>
      </w:r>
      <w:r>
        <w:t>成本1 rhd3</w:t>
      </w:r>
      <w:r>
        <w:t xml:space="preserve"> </w:t>
      </w:r>
      <w:r>
        <w:t>与单突变体相比，双突变体表现出加剧的内质网断裂和生长迟缓，强调了它们的协同作用。转录组分析将这些表型与紊乱的应激反应和生长途径联系起来。我们的研究结果</w:t>
      </w:r>
    </w:p>
    <w:p>
      <w:pPr>
        <w:spacing w:before="0" w:after="200" w:lineRule="auto" w:line="276"/>
      </w:pPr>
      <w:r>
        <w:rPr>
          <w:b/>
        </w:rPr>
        <w:t xml:space="preserve">Abstract (EN): </w:t>
      </w:r>
      <w:r>
        <w:t>The endoplasmic reticulum (ER) is essential for cellular homeostasis, yet plant-specific mechanisms regulating its structure remain poorly understood. Here, we uncover a functional partnership between the</w:t>
      </w:r>
      <w:r>
        <w:t xml:space="preserve"> </w:t>
      </w:r>
      <w:r>
        <w:t>Arabidopsis</w:t>
      </w:r>
      <w:r>
        <w:t xml:space="preserve"> </w:t>
      </w:r>
      <w:r>
        <w:t>dynamin-like GTPase RHD3 and the plant-specific DUF641 protein COST1 in maintaining ER morphology and plant growth. COST1 was previously isolated as a negative regulator of autophagy in the drought response. In this study, by using IP-MS, we identified COST1 as an ER-associated protein that interacts directly with RHD3, a key regulator of ER membrane fusion. COST1, despite lacking transmembrane domains, tightly associates with the ER membrane via RHD3, which recruits COST1 to ER three-way junctions. In addition, recruiting of COST1 to the ER can improve the dimerization of RHD3 and its protein stability. Biochemical assays revealed that COST1 promotes the GTP hydrolysis activity of RHD3 by ~20% and significantly stimulates its membrane fusion capacity. Structural modeling predicts a heterotetrameric complex entangled with each protein’s multiple helix bundles, where COST1’s carboxyl-terminal domain aligns with RHD3’s GTPase region, suggesting a mechanism for GTP hydrolysis regulation. Genetic analyses demonstrated that</w:t>
      </w:r>
      <w:r>
        <w:t xml:space="preserve"> </w:t>
      </w:r>
      <w:r>
        <w:t>cost1 rhd3</w:t>
      </w:r>
      <w:r>
        <w:t xml:space="preserve"> </w:t>
      </w:r>
      <w:r>
        <w:t>double mutants exhibit exacerbated ER fragmentation and stunted growth compared with single mutants, underscoring their synergistic roles. Transcriptomic profiling linked these phenotypes to disordered stress responding and growth pathways. Our findings reveal a plant-specific regulatory module in which COST1 partners with RHD3 to govern ER architecture, bridging membrane dynamics with growth and stress adaptation, providing insights into ER maintenance mechanisms with plant innovations and the potential applications in improving crop resilience.</w:t>
      </w:r>
    </w:p>
    <w:p>
      <w:pPr>
        <w:spacing w:before="120" w:after="120"/>
      </w:pPr>
      <w:r>
        <w:rPr>
          <w:sz w:val="18"/>
        </w:rPr>
        <w:t>——————————————————————————————————————————————————————————————————————</w:t>
      </w:r>
    </w:p>
    <w:p>
      <w:pPr>
        <w:spacing w:before="160" w:after="40" w:line="240" w:lineRule="auto"/>
      </w:pPr>
      <w:r>
        <w:rPr>
          <w:b/>
        </w:rPr>
        <w:t xml:space="preserve">[289] </w:t>
      </w:r>
      <w:hyperlink r:id="rId781">
        <w:r>
          <w:rPr>
            <w:color w:val="1155CC"/>
            <w:u w:val="single"/>
          </w:rPr>
          <w:t>连续监测自由活动动物的血液-间质液间室分子动力学</w:t>
        </w:r>
      </w:hyperlink>
    </w:p>
    <w:p>
      <w:pPr>
        <w:spacing w:before="0" w:after="80"/>
      </w:pPr>
      <w:r>
        <w:rPr>
          <w:i/>
          <w:sz w:val="20"/>
        </w:rPr>
        <w:t>EN: Continuous monitoring of blood–interstitial fluid intercompartmental molecular kinetics in freely moving animals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2">
        <w:r>
          <w:rPr>
            <w:color w:val="1155CC"/>
            <w:u w:val="single"/>
          </w:rPr>
          <w:t>10.1126/sciadv.aed1895</w:t>
        </w:r>
      </w:hyperlink>
    </w:p>
    <w:p>
      <w:pPr>
        <w:spacing w:before="0" w:after="120"/>
      </w:pPr>
      <w:r>
        <w:rPr>
          <w:b/>
        </w:rPr>
        <w:t xml:space="preserve">Notes: </w:t>
      </w:r>
      <w:r>
        <w:t>abstract_source=crossref</w:t>
      </w:r>
    </w:p>
    <w:p>
      <w:pPr>
        <w:spacing w:before="0" w:after="80" w:lineRule="auto" w:line="276"/>
      </w:pPr>
      <w:r>
        <w:rPr>
          <w:b/>
        </w:rPr>
        <w:t xml:space="preserve">摘要（ZH）: </w:t>
      </w:r>
      <w:r>
        <w:t>准确的健康监测取决于对多个身体部位的生化标记物的持续评估。虽然血液仍然是临床金标准，但间质液 (ISF) 提供了一种反映局部组织生理学的微创替代方案，尽管其生物标志物动力学通常与血液不同。目前不可能实现对两个隔室的同时、连续监测，限制了对它们动态关系的洞察。为了解决这个问题，我们推出了 BICEP（血液-ISF 连续传感电化学探针），这是一种无线电化学平台，用于对血液和 ISF 中的分析物进行连续双室监测。 BICEP 系统结合了具有抗生物污染适体接口的微加工软传感器，并与用于远程配置和读出的可穿戴恒电位仪配对。使用该系统，我们连续跟踪麻醉和自由活动大鼠的卡那霉素信号，揭示血液和 ISF 信号之间不同的动力学曲线和个体化时间延迟。这些发现证实，ISF 不仅是血液的代表，而且表现出受个体差异和生理状态影响的独特分子动力学。该平台通过提供血液和 ISF 生物标志物的集成、动态关联，加深对它们在现实生活条件下生理相互作用的理解，并为更广泛地使用基于 ISF 的可穿戴生物传感器铺平道路，从而推进个性化健康监测。</w:t>
      </w:r>
    </w:p>
    <w:p>
      <w:pPr>
        <w:spacing w:before="0" w:after="200" w:lineRule="auto" w:line="276"/>
      </w:pPr>
      <w:r>
        <w:rPr>
          <w:b/>
        </w:rPr>
        <w:t xml:space="preserve">Abstract (EN): </w:t>
      </w:r>
      <w:r>
        <w:t>Accurate health monitoring depends on continuous assessment of biochemical markers across multiple body compartments. While blood remains the clinical gold standard, interstitial fluid (ISF) presents a minimally invasive alternative that reflects local tissue physiology, although its biomarker kinetics often differ from blood. It is currently impossible to achieve simultaneous, continuous monitoring of both compartments, limiting insight into their dynamic relationship. To address this, we present BICEP (blood-ISF continuous-sensing electrochemical probe), a wireless electrochemical platform for continuous dual-compartment monitoring of analytes in blood and ISF. The BICEP system incorporates microfabricated soft sensors with biofouling-resistant aptamer interfaces, paired with a wearable potentiostat for remote configuration and readout. Using this system, we continuously tracked kanamycin signal in both anesthetized and freely moving rats, revealing distinct kinetic profiles and individualized temporal delays between blood and ISF signals. These findings confirm that ISF is not merely a proxy for blood but exhibits unique molecular kinetics influenced by individual variability and physiological state. This platform advances personalized health monitoring by providing integrated, dynamic correlation of blood and ISF biomarkers, deepening understanding of their physiological interplay under real-life conditions and paving the way for broader use of wearable ISF-based biosensors.</w:t>
      </w:r>
    </w:p>
    <w:p>
      <w:pPr>
        <w:spacing w:before="120" w:after="120"/>
      </w:pPr>
      <w:r>
        <w:rPr>
          <w:sz w:val="18"/>
        </w:rPr>
        <w:t>——————————————————————————————————————————————————————————————————————</w:t>
      </w:r>
    </w:p>
    <w:p>
      <w:pPr>
        <w:spacing w:before="160" w:after="40" w:line="240" w:lineRule="auto"/>
      </w:pPr>
      <w:r>
        <w:rPr>
          <w:b/>
        </w:rPr>
        <w:t xml:space="preserve">[290] </w:t>
      </w:r>
      <w:hyperlink r:id="rId783">
        <w:r>
          <w:rPr>
            <w:color w:val="1155CC"/>
            <w:u w:val="single"/>
          </w:rPr>
          <w:t>急性温度对纤毛跳动的影响会增加珊瑚脱氧作用</w:t>
        </w:r>
      </w:hyperlink>
    </w:p>
    <w:p>
      <w:pPr>
        <w:spacing w:before="0" w:after="80"/>
      </w:pPr>
      <w:r>
        <w:rPr>
          <w:i/>
          <w:sz w:val="20"/>
        </w:rPr>
        <w:t>EN: Acute temperature effects on cilia beating increase coral deoxygenation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4">
        <w:r>
          <w:rPr>
            <w:color w:val="1155CC"/>
            <w:u w:val="single"/>
          </w:rPr>
          <w:t>10.1126/sciadv.aeg0950</w:t>
        </w:r>
      </w:hyperlink>
    </w:p>
    <w:p>
      <w:pPr>
        <w:spacing w:before="0" w:after="120"/>
      </w:pPr>
      <w:r>
        <w:rPr>
          <w:b/>
        </w:rPr>
        <w:t xml:space="preserve">Notes: </w:t>
      </w:r>
      <w:r>
        <w:t>abstract_source=crossref</w:t>
      </w:r>
    </w:p>
    <w:p>
      <w:pPr>
        <w:spacing w:before="0" w:after="80" w:lineRule="auto" w:line="276"/>
      </w:pPr>
      <w:r>
        <w:rPr>
          <w:b/>
        </w:rPr>
        <w:t xml:space="preserve">摘要（ZH）: </w:t>
      </w:r>
      <w:r>
        <w:t>纤毛引起的涡流对于调节氧气（O</w:t>
      </w:r>
      <w:r>
        <w:rPr>
          <w:vertAlign w:val="subscript"/>
        </w:rPr>
        <w:t>2</w:t>
      </w:r>
      <w:r>
        <w:t>）和珊瑚-水界面之间的代谢物交换。虽然这种主动通风会影响珊瑚组织的微环境，但其在热应激中的作用仍知之甚少。利用纤毛跳动的高速成像、O2 粒子图像测速</w:t>
      </w:r>
      <w:r>
        <w:rPr>
          <w:vertAlign w:val="subscript"/>
        </w:rPr>
        <w:t>2</w:t>
      </w:r>
      <w:r>
        <w:t>-敏感的纳米颗粒和机械运输模型，我们量化了造礁珊瑚中纤毛的动态</w:t>
      </w:r>
      <w:r>
        <w:t xml:space="preserve"> </w:t>
      </w:r>
      <w:r>
        <w:t>黄滨珊瑚</w:t>
      </w:r>
      <w:r>
        <w:t xml:space="preserve"> </w:t>
      </w:r>
      <w:r>
        <w:t>对黑暗中的急剧变暖做出反应。适度变暖（~35°C）增强了纤毛活动和平流运输，但矛盾的是，O 的浓度边界层变厚了</w:t>
      </w:r>
      <w:r>
        <w:rPr>
          <w:vertAlign w:val="subscript"/>
        </w:rPr>
        <w:t>2</w:t>
      </w:r>
      <w:r>
        <w:t>- 水分耗尽，使组织暴露于短暂缺氧。在较高温度下，通风无法满足不断增长的代谢需求，缺氧区域迅速扩大。高于约 37°C，纤毛协调崩溃，涡流消散，将运输转移到扩散限制状态，加速珊瑚死亡。这些结果表明，纤毛跳动是热耐受性的关键调节剂，也是变暖、缺氧海洋中造礁珊瑚关键生理临界点的早期指标。</w:t>
      </w:r>
    </w:p>
    <w:p>
      <w:pPr>
        <w:spacing w:before="0" w:after="200" w:lineRule="auto" w:line="276"/>
      </w:pPr>
      <w:r>
        <w:rPr>
          <w:b/>
        </w:rPr>
        <w:t xml:space="preserve">Abstract (EN): </w:t>
      </w:r>
      <w:r>
        <w:t>Cilia-induced vortical flows are critical for regulating oxygen (O</w:t>
      </w:r>
      <w:r>
        <w:rPr>
          <w:vertAlign w:val="subscript"/>
        </w:rPr>
        <w:t>2</w:t>
      </w:r>
      <w:r>
        <w:t>) and metabolite exchange across coral-water interfaces. While this active ventilation affects the coral tissue microenvironment, its role in thermal stress remains poorly understood. Using high-speed imaging of cilia beating, particle image velocimetry with O</w:t>
      </w:r>
      <w:r>
        <w:rPr>
          <w:vertAlign w:val="subscript"/>
        </w:rPr>
        <w:t>2</w:t>
      </w:r>
      <w:r>
        <w:t>-sensitive nanoparticles, and a mechanistic transport model, we quantified how ciliary dynamics in the reef-building coral</w:t>
      </w:r>
      <w:r>
        <w:t xml:space="preserve"> </w:t>
      </w:r>
      <w:r>
        <w:t>Porites lutea</w:t>
      </w:r>
      <w:r>
        <w:t xml:space="preserve"> </w:t>
      </w:r>
      <w:r>
        <w:t>respond to acute warming in darkness. Moderate warming (~35°C) enhanced ciliary activity and advective transport yet paradoxically thickened the concentration boundary layer with O</w:t>
      </w:r>
      <w:r>
        <w:rPr>
          <w:vertAlign w:val="subscript"/>
        </w:rPr>
        <w:t>2</w:t>
      </w:r>
      <w:r>
        <w:t>-depleted water, exposing tissues to transient hypoxia. At higher temperatures, ventilation failed to meet rising metabolic demands and anoxic regions expanded rapidly. Above ~37°C, ciliary coordination collapsed and vortical flows dissipated, shifting transport to a diffusion-limited regime accelerating coral mortality. These results identify ciliary beating as a key regulator of thermal tolerance and early indicator of critical physiological tipping points for reef-building corals in a warming, deoxygenating ocean.</w:t>
      </w:r>
    </w:p>
    <w:p>
      <w:pPr>
        <w:spacing w:before="120" w:after="120"/>
      </w:pPr>
      <w:r>
        <w:rPr>
          <w:sz w:val="18"/>
        </w:rPr>
        <w:t>——————————————————————————————————————————————————————————————————————</w:t>
      </w:r>
    </w:p>
    <w:p>
      <w:pPr>
        <w:spacing w:before="160" w:after="40" w:line="240" w:lineRule="auto"/>
      </w:pPr>
      <w:r>
        <w:rPr>
          <w:b/>
        </w:rPr>
        <w:t xml:space="preserve">[291] </w:t>
      </w:r>
      <w:hyperlink r:id="rId785">
        <w:r>
          <w:rPr>
            <w:color w:val="1155CC"/>
            <w:u w:val="single"/>
          </w:rPr>
          <w:t>洪泛区斜坡组织了亚马逊河流域河流的滑槽和颈部曲流截断区</w:t>
        </w:r>
      </w:hyperlink>
    </w:p>
    <w:p>
      <w:pPr>
        <w:spacing w:before="0" w:after="80"/>
      </w:pPr>
      <w:r>
        <w:rPr>
          <w:i/>
          <w:sz w:val="20"/>
        </w:rPr>
        <w:t>EN: Floodplain slope organizes chute and neck meander cutoffs across rivers in the Amazon basin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6">
        <w:r>
          <w:rPr>
            <w:color w:val="1155CC"/>
            <w:u w:val="single"/>
          </w:rPr>
          <w:t>10.1126/sciadv.aef6658</w:t>
        </w:r>
      </w:hyperlink>
    </w:p>
    <w:p>
      <w:pPr>
        <w:spacing w:before="0" w:after="120"/>
      </w:pPr>
      <w:r>
        <w:rPr>
          <w:b/>
        </w:rPr>
        <w:t xml:space="preserve">Notes: </w:t>
      </w:r>
      <w:r>
        <w:t>abstract_source=crossref</w:t>
      </w:r>
    </w:p>
    <w:p>
      <w:pPr>
        <w:spacing w:before="0" w:after="80" w:lineRule="auto" w:line="276"/>
      </w:pPr>
      <w:r>
        <w:rPr>
          <w:b/>
        </w:rPr>
        <w:t xml:space="preserve">摘要（ZH）: </w:t>
      </w:r>
      <w:r>
        <w:t>河道截流是亚马逊河蜿蜒河流重塑其河道的基本机制，但目前尚不清楚其频率和类型在整个流域中如何变化。使用 1984 年至 2021 年的卫星图像，我们在所有宽度超过 90 m 的单线程通道中确定了 1132 个截止点。我们发现截断类型在整个盆地分布不均匀： 颈截断（</w:t>
      </w:r>
      <w:r>
        <w:t xml:space="preserve"> </w:t>
      </w:r>
      <w:r>
        <w:t>n</w:t>
      </w:r>
      <w:r>
        <w:t xml:space="preserve"> </w:t>
      </w:r>
      <w:r>
        <w:t>= 594) 主导低坡漫滩，而滑槽截止 (</w:t>
      </w:r>
      <w:r>
        <w:t xml:space="preserve"> </w:t>
      </w:r>
      <w:r>
        <w:t>n</w:t>
      </w:r>
      <w:r>
        <w:t xml:space="preserve"> </w:t>
      </w:r>
      <w:r>
        <w:t>= 456）在陡峭的地区更为常见。截止几何形状的双峰分布表明与颈部和溜槽截止相关的根本不同的过程。结果表明，漫滩坡度是流域截断类型的一级控制，而流量和土地覆盖是二级控制。滑道截止部的平面几何形状比颈部更加无尺度。这个流域范围的视角说明了整个亚马逊地区的截止类型如何系统性变化，表明洪泛区特性控制着缓慢栖息地的可用性。</w:t>
      </w:r>
    </w:p>
    <w:p>
      <w:pPr>
        <w:spacing w:before="0" w:after="200" w:lineRule="auto" w:line="276"/>
      </w:pPr>
      <w:r>
        <w:rPr>
          <w:b/>
        </w:rPr>
        <w:t xml:space="preserve">Abstract (EN): </w:t>
      </w:r>
      <w:r>
        <w:t>Channel cutoff is a fundamental mechanism by which meandering rivers of the Amazon reshape their courses, yet it remains unclear how their frequency and type vary across the river basin. Using satellite images from 1984 to 2021, we identified 1132 cutoffs across all single-threaded channels wider than 90 m. We find that cutoff types are unevenly distributed across the basin: Neck cutoffs (</w:t>
      </w:r>
      <w:r>
        <w:t xml:space="preserve"> </w:t>
      </w:r>
      <w:r>
        <w:t>n</w:t>
      </w:r>
      <w:r>
        <w:t xml:space="preserve"> </w:t>
      </w:r>
      <w:r>
        <w:t>= 594) dominate low-slope floodplains, while chute cutoffs (</w:t>
      </w:r>
      <w:r>
        <w:t xml:space="preserve"> </w:t>
      </w:r>
      <w:r>
        <w:t>n</w:t>
      </w:r>
      <w:r>
        <w:t xml:space="preserve"> </w:t>
      </w:r>
      <w:r>
        <w:t>= 456) are more common in steeper regions. Bimodal distributions of cutoff geometries indicate fundamentally different processes associated with neck and chute cutoffs. Results show that floodplain slope is a first-order control on cutoff type across the river basin, while water discharge and landcover act as secondary controls. The planform geometry of chute cutoffs is more scale-free than necks. This basin-wide perspective illustrates how cutoff type changes systematically across the Amazon, suggesting that floodplain properties control lentic habitat availability.</w:t>
      </w:r>
    </w:p>
    <w:p>
      <w:pPr>
        <w:spacing w:before="120" w:after="120"/>
      </w:pPr>
      <w:r>
        <w:rPr>
          <w:sz w:val="18"/>
        </w:rPr>
        <w:t>——————————————————————————————————————————————————————————————————————</w:t>
      </w:r>
    </w:p>
    <w:p>
      <w:pPr>
        <w:spacing w:before="160" w:after="40" w:line="240" w:lineRule="auto"/>
      </w:pPr>
      <w:r>
        <w:rPr>
          <w:b/>
        </w:rPr>
        <w:t xml:space="preserve">[292] </w:t>
      </w:r>
      <w:hyperlink r:id="rId787">
        <w:r>
          <w:rPr>
            <w:color w:val="1155CC"/>
            <w:u w:val="single"/>
          </w:rPr>
          <w:t>具有各向异性结构的仿生离子温度感受器，用于机器人的热触觉感知</w:t>
        </w:r>
      </w:hyperlink>
    </w:p>
    <w:p>
      <w:pPr>
        <w:spacing w:before="0" w:after="80"/>
      </w:pPr>
      <w:r>
        <w:rPr>
          <w:i/>
          <w:sz w:val="20"/>
        </w:rPr>
        <w:t>EN: Bioinspired ionic thermoreceptors with anisotropic architecture for thermotactile perception in robots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8">
        <w:r>
          <w:rPr>
            <w:color w:val="1155CC"/>
            <w:u w:val="single"/>
          </w:rPr>
          <w:t>10.1126/sciadv.aed5473</w:t>
        </w:r>
      </w:hyperlink>
    </w:p>
    <w:p>
      <w:pPr>
        <w:spacing w:before="0" w:after="120"/>
      </w:pPr>
      <w:r>
        <w:rPr>
          <w:b/>
        </w:rPr>
        <w:t xml:space="preserve">Notes: </w:t>
      </w:r>
      <w:r>
        <w:t>abstract_source=crossref</w:t>
      </w:r>
    </w:p>
    <w:p>
      <w:pPr>
        <w:spacing w:before="0" w:after="80" w:lineRule="auto" w:line="276"/>
      </w:pPr>
      <w:r>
        <w:rPr>
          <w:b/>
        </w:rPr>
        <w:t xml:space="preserve">摘要（ZH）: </w:t>
      </w:r>
      <w:r>
        <w:t>通过热触觉感知来模拟人类皮肤感知温度和识别材料的能力对于人机交互、机器人操作和假肢感觉反馈系统至关重要。然而，传统的人工热传感器很大程度上局限于温度测量，并且无法复制生物系统固有的热触觉介导的材料识别能力。在这里，我们提出了一种具有各向异性热响应特性的仿生离子温度感受器，可实现高保真材料识别和准确的温度监测。该设备采用了空间专用传感元件，将热信号编码为特定模态的时间响应模式，从而可以提取用于材料区分的热接触系数和用于精确热监测的绝对温度。它实现了高精度材料识别（98.9%）和显着的温度分辨率（0.81毫开尔文）。此外，功能层之间牢固的共价键确保了机械耐久性、信号稳定性和环境适应能力。这项工作建立了一个物理接地、能量自主的热触觉传感平台，以实现安全、直观、智能的人机交互。</w:t>
      </w:r>
    </w:p>
    <w:p>
      <w:pPr>
        <w:spacing w:before="0" w:after="200" w:lineRule="auto" w:line="276"/>
      </w:pPr>
      <w:r>
        <w:rPr>
          <w:b/>
        </w:rPr>
        <w:t xml:space="preserve">Abstract (EN): </w:t>
      </w:r>
      <w:r>
        <w:t>Emulating human skin’s ability to perceive temperature and identify material through thermotactile perception is critical for human-machine interaction, robotics operation, and prosthetic sensory feedback systems. However, conventional artificial thermal sensors are largely limited to temperature measurement and cannot replicate the thermotactile-mediated material recognition capabilities inherent in biological systems. Here, we present a bioinspired ionic thermoreceptor with anisotropic thermal response characteristics, enabling high-fidelity material recognition and accurate temperature monitoring. The device incorporates spatially specialized sensing elements that encode thermal signals into modality-specific temporal response patterns, allowing the extraction of the thermal contact coefficient for material discrimination and the absolute temperature for precise thermal monitoring. It achieves high-accuracy material recognition (98.9%) and substantial temperature resolution (0.81 millikelvins). Furthermore, robust covalent bonding between functional layers ensures mechanical durability, signal stability, and environmental resilience. This work establishes a physically grounded and energy-autonomous thermotactile sensing platform for safe, intuitive, and intelligent human-machine interaction.</w:t>
      </w:r>
    </w:p>
    <w:p>
      <w:pPr>
        <w:spacing w:before="120" w:after="120"/>
      </w:pPr>
      <w:r>
        <w:rPr>
          <w:sz w:val="18"/>
        </w:rPr>
        <w:t>——————————————————————————————————————————————————————————————————————</w:t>
      </w:r>
    </w:p>
    <w:p>
      <w:pPr>
        <w:spacing w:before="160" w:after="40" w:line="240" w:lineRule="auto"/>
      </w:pPr>
      <w:r>
        <w:rPr>
          <w:b/>
        </w:rPr>
        <w:t xml:space="preserve">[293] </w:t>
      </w:r>
      <w:hyperlink r:id="rId789">
        <w:r>
          <w:rPr>
            <w:color w:val="1155CC"/>
            <w:u w:val="single"/>
          </w:rPr>
          <w:t>由干燥矿物和氢气流体形成的非常规水和含水矿物</w:t>
        </w:r>
      </w:hyperlink>
    </w:p>
    <w:p>
      <w:pPr>
        <w:spacing w:before="0" w:after="80"/>
      </w:pPr>
      <w:r>
        <w:rPr>
          <w:i/>
          <w:sz w:val="20"/>
        </w:rPr>
        <w:t>EN: Unconventional water and hydrous mineral formation from dry minerals and H2 fluids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0">
        <w:r>
          <w:rPr>
            <w:color w:val="1155CC"/>
            <w:u w:val="single"/>
          </w:rPr>
          <w:t>10.1126/sciadv.aee6559</w:t>
        </w:r>
      </w:hyperlink>
    </w:p>
    <w:p>
      <w:pPr>
        <w:spacing w:before="0" w:after="120"/>
      </w:pPr>
      <w:r>
        <w:rPr>
          <w:b/>
        </w:rPr>
        <w:t xml:space="preserve">Notes: </w:t>
      </w:r>
      <w:r>
        <w:t>abstract_source=crossref</w:t>
      </w:r>
    </w:p>
    <w:p>
      <w:pPr>
        <w:spacing w:before="0" w:after="80" w:lineRule="auto" w:line="276"/>
      </w:pPr>
      <w:r>
        <w:rPr>
          <w:b/>
        </w:rPr>
        <w:t xml:space="preserve">摘要（ZH）: </w:t>
      </w:r>
      <w:r>
        <w:t>岩石圈中的水供应对于地球的地质演化以及生命的出现和持续至关重要。与板块构造相关的全球地质水循环被理解为由氧气和氢气的存在控制的系统，无论是在流体和熔体中还是在矿物结构内。然而，最近关于 H</w:t>
      </w:r>
      <w:r>
        <w:rPr>
          <w:vertAlign w:val="subscript"/>
        </w:rPr>
        <w:t>2</w:t>
      </w:r>
      <w:r>
        <w:t>岩石圈的生产表明，相当于全球每年向俯冲输入的水量的约 25% 至 50% 的水量被转化为 H</w:t>
      </w:r>
      <w:r>
        <w:rPr>
          <w:vertAlign w:val="subscript"/>
        </w:rPr>
        <w:t>2</w:t>
      </w:r>
      <w:r>
        <w:t>每年。这个H</w:t>
      </w:r>
      <w:r>
        <w:rPr>
          <w:vertAlign w:val="subscript"/>
        </w:rPr>
        <w:t>2</w:t>
      </w:r>
      <w:r>
        <w:t>可以与水循环脱钩，并可能在地质时间尺度上丢失到太空中。在这里，我们证明了 H 的相互作用</w:t>
      </w:r>
      <w:r>
        <w:rPr>
          <w:vertAlign w:val="subscript"/>
        </w:rPr>
        <w:t>2</w:t>
      </w:r>
      <w:r>
        <w:t>-富含含氧矿物质的流体导致非常规氧化还原水的形成。这会影响氢在地球内部的停留时间，并为最初干燥的地质储层中如何形成含水流体、矿物质和熔体提供了先前未知的视角。</w:t>
      </w:r>
    </w:p>
    <w:p>
      <w:pPr>
        <w:spacing w:before="0" w:after="200" w:lineRule="auto" w:line="276"/>
      </w:pPr>
      <w:r>
        <w:rPr>
          <w:b/>
        </w:rPr>
        <w:t xml:space="preserve">Abstract (EN): </w:t>
      </w:r>
      <w:r>
        <w:t>Water availability in the lithosphere has been crucial to the geological evolution of Earth as well as the emergence and persistence of life. The global geological water cycle associated with plate tectonics has been understood as a system controlled by the presence of oxygen and hydrogen, either in fluids and melts or bound within mineral structures. However, recent work on H</w:t>
      </w:r>
      <w:r>
        <w:rPr>
          <w:vertAlign w:val="subscript"/>
        </w:rPr>
        <w:t>2</w:t>
      </w:r>
      <w:r>
        <w:t>production in the lithosphere indicates that a water mass equivalent to about 25 to 50% of global annual water inputs into subduction is converted to H</w:t>
      </w:r>
      <w:r>
        <w:rPr>
          <w:vertAlign w:val="subscript"/>
        </w:rPr>
        <w:t>2</w:t>
      </w:r>
      <w:r>
        <w:t>every year. This H</w:t>
      </w:r>
      <w:r>
        <w:rPr>
          <w:vertAlign w:val="subscript"/>
        </w:rPr>
        <w:t>2</w:t>
      </w:r>
      <w:r>
        <w:t>can be decoupled from the water cycle and potentially lost to space over geological timescales. Here, we show that the interaction of H</w:t>
      </w:r>
      <w:r>
        <w:rPr>
          <w:vertAlign w:val="subscript"/>
        </w:rPr>
        <w:t>2</w:t>
      </w:r>
      <w:r>
        <w:t>-rich fluids with oxygen-bearing minerals results in the formation of unconventional redox water. This influences the residence time of hydrogen in Earth’s interior and offers previously unidentified perspectives on how hydrous fluids, minerals, and melts may form in initially dry geological reservoirs.</w:t>
      </w:r>
    </w:p>
    <w:p>
      <w:pPr>
        <w:spacing w:before="120" w:after="120"/>
      </w:pPr>
      <w:r>
        <w:rPr>
          <w:sz w:val="18"/>
        </w:rPr>
        <w:t>——————————————————————————————————————————————————————————————————————</w:t>
      </w:r>
    </w:p>
    <w:p>
      <w:pPr>
        <w:spacing w:before="160" w:after="40" w:line="240" w:lineRule="auto"/>
      </w:pPr>
      <w:r>
        <w:rPr>
          <w:b/>
        </w:rPr>
        <w:t xml:space="preserve">[294] </w:t>
      </w:r>
      <w:hyperlink r:id="rId791">
        <w:r>
          <w:rPr>
            <w:color w:val="1155CC"/>
            <w:u w:val="single"/>
          </w:rPr>
          <w:t>用于增强 B 细胞耗竭疗法的红细胞补片</w:t>
        </w:r>
      </w:hyperlink>
    </w:p>
    <w:p>
      <w:pPr>
        <w:spacing w:before="0" w:after="80"/>
      </w:pPr>
      <w:r>
        <w:rPr>
          <w:i/>
          <w:sz w:val="20"/>
        </w:rPr>
        <w:t>EN: Erythrocyte patch for enhanced B cell depletion therapy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2">
        <w:r>
          <w:rPr>
            <w:color w:val="1155CC"/>
            <w:u w:val="single"/>
          </w:rPr>
          <w:t>10.1126/sciadv.aed3138</w:t>
        </w:r>
      </w:hyperlink>
    </w:p>
    <w:p>
      <w:pPr>
        <w:spacing w:before="0" w:after="120"/>
      </w:pPr>
      <w:r>
        <w:rPr>
          <w:b/>
        </w:rPr>
        <w:t xml:space="preserve">Notes: </w:t>
      </w:r>
      <w:r>
        <w:t>abstract_source=crossref</w:t>
      </w:r>
    </w:p>
    <w:p>
      <w:pPr>
        <w:spacing w:before="0" w:after="80" w:lineRule="auto" w:line="276"/>
      </w:pPr>
      <w:r>
        <w:rPr>
          <w:b/>
        </w:rPr>
        <w:t xml:space="preserve">摘要（ZH）: </w:t>
      </w:r>
      <w:r>
        <w:t>失调的 B 细胞是许多血液恶性肿瘤和自身免疫性疾病的核心，但当前的 B 细胞靶向疗法往往无法将结合转化为有效的信号传导。在这里，我们推出了 CD20 EryPatch，这是一种活体动态细胞贴片，它可以吸收自然红细胞的形态和生物变化过程，实现微米级机械转导和吞噬细胞“标记和清除”的双重机制，从而增强 B 细胞的消耗。 CD20 EryPatches 旨在粘附 B 细胞并锚定在广泛的细胞表面区域的 CD20 受体上。它们渐进的椎间盘细胞到棘状细胞的转变提供了变形驱动的牵引力，实现了局部、大规模的 CD20 交联，从而放大了目标 B 细胞的下游凋亡。 CD20 EryPatch 上伴随的生物标志物改变将其转化为附着在 B 细胞上的“吃我”标签，通过启动红细胞吞噬作用促进进一步清除。在 B 细胞疾病模型中，包括非霍奇金淋巴瘤、系统性红斑狼疮和类风湿性关节炎，这种方法被证明比标准 CD20 单克隆抗体更有效。</w:t>
      </w:r>
    </w:p>
    <w:p>
      <w:pPr>
        <w:spacing w:before="0" w:after="200" w:lineRule="auto" w:line="276"/>
      </w:pPr>
      <w:r>
        <w:rPr>
          <w:b/>
        </w:rPr>
        <w:t xml:space="preserve">Abstract (EN): </w:t>
      </w:r>
      <w:r>
        <w:t>Dysregulated B cells are central to many hematologic malignancies and autoimmune diseases, but current B cell–targeted therapies often fail to translate binding into effective signaling. Here, we present CD20 EryPatch, a living dynamic cellular patch that co-opts natural erythrocyte processes of morphological and biological changes, enabling a dual mechanism of micrometer-scale mechanotransduction and phagocytic “tag-and-clear” for enhanced B cell depletion. CD20 EryPatches are designed to adhere to B cells and anchor on CD20 receptors across extensive cell surface areas. Their progressive discocyte-to-echinocyte transition provides deformability-driven traction, enabling localized, large-scale CD20 cross-linking that amplifies downstream apoptosis in target B cells. Concomitant biomarker alteration on CD20 EryPatch converts it into an “eat me” tag attached to the B cell, facilitating further clearance by initiating erythrophagocytosis. This approach proves more effective than standard CD20 monoclonal antibodies in models of B cell disorders, including non-Hodgkin lymphoma, systemic lupus erythematosus, and rheumatoid arthritis.</w:t>
      </w:r>
    </w:p>
    <w:p>
      <w:pPr>
        <w:spacing w:before="120" w:after="120"/>
      </w:pPr>
      <w:r>
        <w:rPr>
          <w:sz w:val="18"/>
        </w:rPr>
        <w:t>——————————————————————————————————————————————————————————————————————</w:t>
      </w:r>
    </w:p>
    <w:p>
      <w:pPr>
        <w:spacing w:before="160" w:after="40" w:line="240" w:lineRule="auto"/>
      </w:pPr>
      <w:r>
        <w:rPr>
          <w:b/>
        </w:rPr>
        <w:t xml:space="preserve">[295] </w:t>
      </w:r>
      <w:hyperlink r:id="rId793">
        <w:r>
          <w:rPr>
            <w:color w:val="1155CC"/>
            <w:u w:val="single"/>
          </w:rPr>
          <w:t>北大西洋热带变暖对跨流域热带气旋活动的独特影响</w:t>
        </w:r>
      </w:hyperlink>
    </w:p>
    <w:p>
      <w:pPr>
        <w:spacing w:before="0" w:after="80"/>
      </w:pPr>
      <w:r>
        <w:rPr>
          <w:i/>
          <w:sz w:val="20"/>
        </w:rPr>
        <w:t>EN: Distinct impacts of tropical North Atlantic warming flavors on cross-basin tropical cyclone activity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4">
        <w:r>
          <w:rPr>
            <w:color w:val="1155CC"/>
            <w:u w:val="single"/>
          </w:rPr>
          <w:t>10.1126/sciadv.aeb2316</w:t>
        </w:r>
      </w:hyperlink>
    </w:p>
    <w:p>
      <w:pPr>
        <w:spacing w:before="0" w:after="120"/>
      </w:pPr>
      <w:r>
        <w:rPr>
          <w:b/>
        </w:rPr>
        <w:t xml:space="preserve">Notes: </w:t>
      </w:r>
      <w:r>
        <w:t>abstract_source=crossref</w:t>
      </w:r>
    </w:p>
    <w:p>
      <w:pPr>
        <w:spacing w:before="0" w:after="80" w:lineRule="auto" w:line="276"/>
      </w:pPr>
      <w:r>
        <w:rPr>
          <w:b/>
        </w:rPr>
        <w:t xml:space="preserve">摘要（ZH）: </w:t>
      </w:r>
      <w:r>
        <w:t>热带北大西洋 (TNA) 变暖通常有利于北大西洋上空的热带气旋 (TC) 生成，但会抑制北半球夏季西北太平洋上空的热带气旋 (TC) 形成。 TNA异常模式可分为东部沿海型和西部暖池型，但其各自的影响尚不清楚。在这里，我们发现两种 TNA 口味之间的影响存在明显差异。暖池TNA变暖通过远程动力控制抑制西北太平洋TC的生成，而沿海变暖通过局地热力学控制促进北大西洋TC的生成。高分辨率模型显示，与典型的TNA变暖相比，暖池TNA变暖抑制了西北太平洋TC的生成65.2%，而沿海变暖则增强了北大西洋TC的生成60.1%。在温室变暖的情况下，预计沿海 TNA 变暖加剧将加剧北大西洋热带气旋活动。因此，区分 TNA 风味对于改善季节性预测和跨流域 TC 活动的未来预测至关重要。</w:t>
      </w:r>
    </w:p>
    <w:p>
      <w:pPr>
        <w:spacing w:before="0" w:after="200" w:lineRule="auto" w:line="276"/>
      </w:pPr>
      <w:r>
        <w:rPr>
          <w:b/>
        </w:rPr>
        <w:t xml:space="preserve">Abstract (EN): </w:t>
      </w:r>
      <w:r>
        <w:t>Tropical North Atlantic (TNA) warming typically favors tropical cyclone (TC) genesis over the North Atlantic but suppresses TC formation over the Northwest Pacific during boreal summer. The TNA anomaly patterns can be classified into an eastern coastal and a western warm-pool type, but their respective impacts remain unclear. Here, we find a pronounced difference in the impact between the two TNA flavors. The warm-pool TNA warming suppresses Northwest Pacific TC genesis through a remote dynamical control, while the coastal warming promotes North Atlantic TC genesis via a local thermodynamic control. High-resolution modeling reveals that, compared with the canonical TNA warming, the warm-pool TNA warming suppresses Northwest Pacific TC genesis by 65.2%, while the coastal warming enhances North Atlantic TC genesis by 60.1%. Under greenhouse warming, increased coastal TNA warming is projected to intensify North Atlantic TC activity. Therefore, distinguishing TNA flavors is critical for improving seasonal prediction and future projections of cross-basin TC activity.</w:t>
      </w:r>
    </w:p>
    <w:p>
      <w:pPr>
        <w:spacing w:before="120" w:after="120"/>
      </w:pPr>
      <w:r>
        <w:rPr>
          <w:sz w:val="18"/>
        </w:rPr>
        <w:t>——————————————————————————————————————————————————————————————————————</w:t>
      </w:r>
    </w:p>
    <w:p>
      <w:pPr>
        <w:spacing w:before="160" w:after="40" w:line="240" w:lineRule="auto"/>
      </w:pPr>
      <w:r>
        <w:rPr>
          <w:b/>
        </w:rPr>
        <w:t xml:space="preserve">[296] </w:t>
      </w:r>
      <w:hyperlink r:id="rId795">
        <w:r>
          <w:rPr>
            <w:color w:val="1155CC"/>
            <w:u w:val="single"/>
          </w:rPr>
          <w:t>用于高性能电化学发光的离子液体调节界面电荷传输和不对称器件结构</w:t>
        </w:r>
      </w:hyperlink>
    </w:p>
    <w:p>
      <w:pPr>
        <w:spacing w:before="0" w:after="80"/>
      </w:pPr>
      <w:r>
        <w:rPr>
          <w:i/>
          <w:sz w:val="20"/>
        </w:rPr>
        <w:t>EN: Ionic liquid–regulated interfacial charge transport and asymmetric device architecture for high-performance electrochemiluminescence</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6">
        <w:r>
          <w:rPr>
            <w:color w:val="1155CC"/>
            <w:u w:val="single"/>
          </w:rPr>
          <w:t>10.1126/sciadv.aed9796</w:t>
        </w:r>
      </w:hyperlink>
    </w:p>
    <w:p>
      <w:pPr>
        <w:spacing w:before="0" w:after="120"/>
      </w:pPr>
      <w:r>
        <w:rPr>
          <w:b/>
        </w:rPr>
        <w:t xml:space="preserve">Notes: </w:t>
      </w:r>
      <w:r>
        <w:t>abstract_source=crossref</w:t>
      </w:r>
    </w:p>
    <w:p>
      <w:pPr>
        <w:spacing w:before="0" w:after="80" w:lineRule="auto" w:line="276"/>
      </w:pPr>
      <w:r>
        <w:rPr>
          <w:b/>
        </w:rPr>
        <w:t xml:space="preserve">摘要（ZH）: </w:t>
      </w:r>
      <w:r>
        <w:t>电化学发光（ECL）器件由于其简单的结构和较低的工作电压而成为有机发光二极管（OLED）和发光电容器（LEC）的有前途的替代品，但在实际应用中实现足够的亮度仍然具有挑战性。在这里，我们报告了超亮电化学发光（UBECL）器件的协同材料器件策略。阴离子和阳离子的解耦效应揭示了湮灭 ECL 中界面电荷转移动力学和电化学稳定性的离子依赖性控制。具有良好光物理和电化学特性的有效电解质，与不对称器件结构相结合，可增强电化学反应性并最大限度地提高 ECL 亮度。 UBECL 器件在低交流电压 (±1.65 V) 下开启，并在高频驱动下工作。最高亮度可达1552 cd m</w:t>
      </w:r>
      <w:r>
        <w:t xml:space="preserve"> </w:t>
      </w:r>
      <w:r>
        <w:t>−2</w:t>
      </w:r>
      <w:r>
        <w:t xml:space="preserve"> </w:t>
      </w:r>
      <w:r>
        <w:t>和 1.6 cd A</w:t>
      </w:r>
      <w:r>
        <w:t xml:space="preserve"> </w:t>
      </w:r>
      <w:r>
        <w:t>−1</w:t>
      </w:r>
      <w:r>
        <w:t xml:space="preserve"> </w:t>
      </w:r>
      <w:r>
        <w:t>电流效率比基于 1-乙基-3-甲基咪唑鎓双（三氟甲基磺酰基）酰亚胺 (EMIMTFSI) 的同类产品提高了 3.2 倍和 2 倍。此外，这种灵活的 UBECL 平台可实现多种光电应用，包括具有动态传感潜力的多色设备、实时数字面板和强大的水下固态设备。该策略开启了超亮、高效、高频的操作，以实现直观的视觉输出。</w:t>
      </w:r>
    </w:p>
    <w:p>
      <w:pPr>
        <w:spacing w:before="0" w:after="200" w:lineRule="auto" w:line="276"/>
      </w:pPr>
      <w:r>
        <w:rPr>
          <w:b/>
        </w:rPr>
        <w:t xml:space="preserve">Abstract (EN): </w:t>
      </w:r>
      <w:r>
        <w:t>Electrochemiluminescence (ECL) devices are promising alternatives to organic light-emitting diodes (OLEDs) and light-emitting capacitors (LECs) due to their simple structure and lower operating voltage, yet realizing sufficient luminance for practical applications remains challenging. Here, we report a synergistic material-device strategy for ultrabright electrochemiluminescent (UBECL) devices. Decoupling anion and cation effects reveals ion-dependent control of interfacial charge-transfer dynamics and electrochemical stability in annihilation-ECL. An effective electrolyte with favorable photophysical and electrochemical properties, coupled with an asymmetric device architecture, enhances electrochemical reactivity and maximizes ECL brightness. UBECL device turns on at a low alternating voltage (±1.65 V) and operates under high-frequency driving. It achieves a maximum luminance of 1552 cd m</w:t>
      </w:r>
      <w:r>
        <w:t xml:space="preserve"> </w:t>
      </w:r>
      <w:r>
        <w:t>−2</w:t>
      </w:r>
      <w:r>
        <w:t xml:space="preserve"> </w:t>
      </w:r>
      <w:r>
        <w:t>and 1.6 cd A</w:t>
      </w:r>
      <w:r>
        <w:t xml:space="preserve"> </w:t>
      </w:r>
      <w:r>
        <w:t>−1</w:t>
      </w:r>
      <w:r>
        <w:t xml:space="preserve"> </w:t>
      </w:r>
      <w:r>
        <w:t>current efficiency, a 3.2- and 2-fold improvement over 1-ethyl-3-methylimidazolium bis (trifluoromethylsulfonyl) imide (EMIMTFSI)-based counterparts. Moreover, this flexible UBECL platform enables diverse optoelectronic applications, including multicolor devices with potential for dynamic sensing, real-time digital panels, and robust underwater solid-state devices. This strategy unlocks ultrabright, efficient, high-frequency operation for intuitive visual output.</w:t>
      </w:r>
    </w:p>
    <w:p>
      <w:pPr>
        <w:spacing w:before="120" w:after="120"/>
      </w:pPr>
      <w:r>
        <w:rPr>
          <w:sz w:val="18"/>
        </w:rPr>
        <w:t>——————————————————————————————————————————————————————————————————————</w:t>
      </w:r>
    </w:p>
    <w:p>
      <w:pPr>
        <w:spacing w:before="160" w:after="40" w:line="240" w:lineRule="auto"/>
      </w:pPr>
      <w:r>
        <w:rPr>
          <w:b/>
        </w:rPr>
        <w:t xml:space="preserve">[297] </w:t>
      </w:r>
      <w:hyperlink r:id="rId797">
        <w:r>
          <w:rPr>
            <w:color w:val="1155CC"/>
            <w:u w:val="single"/>
          </w:rPr>
          <w:t>丝氨酸蛋白酶 HtrA 通过降解抗菌肽 LL-37 促进空肠弯曲杆菌肠道定植</w:t>
        </w:r>
      </w:hyperlink>
    </w:p>
    <w:p>
      <w:pPr>
        <w:spacing w:before="0" w:after="80"/>
      </w:pPr>
      <w:r>
        <w:rPr>
          <w:i/>
          <w:sz w:val="20"/>
        </w:rPr>
        <w:t>EN: Serine protease HtrA promotes Campylobacter jejuni intestinal colonization through degrading antimicrobial peptide LL-37</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8">
        <w:r>
          <w:rPr>
            <w:color w:val="1155CC"/>
            <w:u w:val="single"/>
          </w:rPr>
          <w:t>10.1126/sciadv.aee1996</w:t>
        </w:r>
      </w:hyperlink>
    </w:p>
    <w:p>
      <w:pPr>
        <w:spacing w:before="0" w:after="120"/>
      </w:pPr>
      <w:r>
        <w:rPr>
          <w:b/>
        </w:rPr>
        <w:t xml:space="preserve">Notes: </w:t>
      </w:r>
      <w:r>
        <w:t>abstract_source=crossref</w:t>
      </w:r>
    </w:p>
    <w:p>
      <w:pPr>
        <w:spacing w:before="0" w:after="80" w:lineRule="auto" w:line="276"/>
      </w:pPr>
      <w:r>
        <w:rPr>
          <w:b/>
        </w:rPr>
        <w:t xml:space="preserve">摘要（ZH）: </w:t>
      </w:r>
      <w:r>
        <w:t>空肠弯曲菌</w:t>
      </w:r>
      <w:r>
        <w:t xml:space="preserve"> </w:t>
      </w:r>
      <w:r>
        <w:t>（</w:t>
      </w:r>
      <w:r>
        <w:t xml:space="preserve"> </w:t>
      </w:r>
      <w:r>
        <w:t>空肠弯曲杆菌</w:t>
      </w:r>
      <w:r>
        <w:t xml:space="preserve"> </w:t>
      </w:r>
      <w:r>
        <w:t>）是全世界人类胃肠炎的主要原因，必须克服肠道先天免疫，包括抗菌肽 LL-37。然而，如何</w:t>
      </w:r>
      <w:r>
        <w:t xml:space="preserve"> </w:t>
      </w:r>
      <w:r>
        <w:t>空肠弯曲菌</w:t>
      </w:r>
      <w:r>
        <w:t xml:space="preserve"> </w:t>
      </w:r>
      <w:r>
        <w:t>对 LL-37 的反应仍不清楚。在这里，我们表明</w:t>
      </w:r>
      <w:r>
        <w:t xml:space="preserve"> </w:t>
      </w:r>
      <w:r>
        <w:t>空肠弯曲菌</w:t>
      </w:r>
      <w:r>
        <w:t xml:space="preserve"> </w:t>
      </w:r>
      <w:r>
        <w:t>感染刺激肠上皮细胞分泌LL-37，对86.3%的细菌表现出有效的抗菌活性</w:t>
      </w:r>
      <w:r>
        <w:t xml:space="preserve"> </w:t>
      </w:r>
      <w:r>
        <w:t>空肠弯曲杆菌</w:t>
      </w:r>
      <w:r>
        <w:t xml:space="preserve"> </w:t>
      </w:r>
      <w:r>
        <w:t>通过破坏细菌生存所需的基本过程来进行临床分离。一部分分离株表现出内在的抗性，从而能够成功地在肠道定植。我们进一步确定保守的丝氨酸蛋白酶 HtrA 是耐药性的关键决定因素。从机制上讲，LL-37 暴露会激活转录调节因子 NssR，从而上调</w:t>
      </w:r>
      <w:r>
        <w:t xml:space="preserve"> </w:t>
      </w:r>
      <w:r>
        <w:t>htrA</w:t>
      </w:r>
      <w:r>
        <w:t xml:space="preserve"> </w:t>
      </w:r>
      <w:r>
        <w:t>表达。分泌的 HtrA 在 Ile 裂解 LL-37</w:t>
      </w:r>
      <w:r>
        <w:rPr>
          <w:vertAlign w:val="subscript"/>
        </w:rPr>
        <w:t>20</w:t>
      </w:r>
      <w:r>
        <w:t>-瓦尔</w:t>
      </w:r>
      <w:r>
        <w:rPr>
          <w:vertAlign w:val="subscript"/>
        </w:rPr>
        <w:t>21</w:t>
      </w:r>
      <w:r>
        <w:t>位点，消除其抗菌活性并促进细菌存活。鉴于这种机制，我们开发了不可裂解的LL-37</w:t>
      </w:r>
      <w:r>
        <w:t xml:space="preserve"> </w:t>
      </w:r>
      <w:r>
        <w:t>I20M/V21R</w:t>
      </w:r>
      <w:r>
        <w:t xml:space="preserve"> </w:t>
      </w:r>
      <w:r>
        <w:t>在小鼠体内表现出增强的抗菌活性并促进细菌清除。总之，我们的研究结果揭示了人类肠道病原体和抗菌肽之间相互作用的机制见解，并提供了一种潜在的对抗策略</w:t>
      </w:r>
    </w:p>
    <w:p>
      <w:pPr>
        <w:spacing w:before="0" w:after="200" w:lineRule="auto" w:line="276"/>
      </w:pPr>
      <w:r>
        <w:rPr>
          <w:b/>
        </w:rPr>
        <w:t xml:space="preserve">Abstract (EN): </w:t>
      </w:r>
      <w:r>
        <w:t>Campylobacter jejuni</w:t>
      </w:r>
      <w:r>
        <w:t xml:space="preserve"> </w:t>
      </w:r>
      <w:r>
        <w:t>(</w:t>
      </w:r>
      <w:r>
        <w:t xml:space="preserve"> </w:t>
      </w:r>
      <w:r>
        <w:t>C. jejuni</w:t>
      </w:r>
      <w:r>
        <w:t xml:space="preserve"> </w:t>
      </w:r>
      <w:r>
        <w:t>) is a leading cause of human gastroenteritis worldwide and must overcome intestinal innate immunity, including antimicrobial peptide LL-37. However, how</w:t>
      </w:r>
      <w:r>
        <w:t xml:space="preserve"> </w:t>
      </w:r>
      <w:r>
        <w:t>C. jejuni</w:t>
      </w:r>
      <w:r>
        <w:t xml:space="preserve"> </w:t>
      </w:r>
      <w:r>
        <w:t>responds to LL-37 remains unclear. Here, we showed that</w:t>
      </w:r>
      <w:r>
        <w:t xml:space="preserve"> </w:t>
      </w:r>
      <w:r>
        <w:t>C. jejuni</w:t>
      </w:r>
      <w:r>
        <w:t xml:space="preserve"> </w:t>
      </w:r>
      <w:r>
        <w:t>infection stimulates intestinal epithelial cells to secrete LL-37, exhibiting effective antibacterial activity against 86.3% of</w:t>
      </w:r>
      <w:r>
        <w:t xml:space="preserve"> </w:t>
      </w:r>
      <w:r>
        <w:t>C. jejuni</w:t>
      </w:r>
      <w:r>
        <w:t xml:space="preserve"> </w:t>
      </w:r>
      <w:r>
        <w:t>clinical isolates by disrupting essential processes required for bacterial survival. A subset of isolates displays intrinsic resistance, enabling successful intestinal colonization. We further identified conserved serine protease HtrA as the key determinant of resistance. Mechanistically, LL-37 exposure activates transcriptional regulator NssR, which up-regulates</w:t>
      </w:r>
      <w:r>
        <w:t xml:space="preserve"> </w:t>
      </w:r>
      <w:r>
        <w:t>htrA</w:t>
      </w:r>
      <w:r>
        <w:t xml:space="preserve"> </w:t>
      </w:r>
      <w:r>
        <w:t>expression. Secreted HtrA cleaves LL-37 at Ile</w:t>
      </w:r>
      <w:r>
        <w:rPr>
          <w:vertAlign w:val="subscript"/>
        </w:rPr>
        <w:t>20</w:t>
      </w:r>
      <w:r>
        <w:t>-Val</w:t>
      </w:r>
      <w:r>
        <w:rPr>
          <w:vertAlign w:val="subscript"/>
        </w:rPr>
        <w:t>21</w:t>
      </w:r>
      <w:r>
        <w:t>site, abolishing its antimicrobial activity and promoting bacterial survival. In light of this mechanism, we developed a noncleavable LL-37</w:t>
      </w:r>
      <w:r>
        <w:t xml:space="preserve"> </w:t>
      </w:r>
      <w:r>
        <w:t>I20M/V21R</w:t>
      </w:r>
      <w:r>
        <w:t xml:space="preserve"> </w:t>
      </w:r>
      <w:r>
        <w:t>that displays enhanced antibacterial activity and promotes bacterial clearance in mice. Together, our findings uncover mechanistic insights into interactions between human enteric pathogens and antimicrobial peptides and provide a potential strategy for combating</w:t>
      </w:r>
      <w:r>
        <w:t xml:space="preserve"> </w:t>
      </w:r>
      <w:r>
        <w:t>C. jejuni</w:t>
      </w:r>
      <w:r>
        <w:t xml:space="preserve"> </w:t>
      </w:r>
      <w:r>
        <w:t>infection.</w:t>
      </w:r>
    </w:p>
    <w:p>
      <w:pPr>
        <w:spacing w:before="120" w:after="120"/>
      </w:pPr>
      <w:r>
        <w:rPr>
          <w:sz w:val="18"/>
        </w:rPr>
        <w:t>——————————————————————————————————————————————————————————————————————</w:t>
      </w:r>
    </w:p>
    <w:p>
      <w:pPr>
        <w:spacing w:before="160" w:after="40" w:line="240" w:lineRule="auto"/>
      </w:pPr>
      <w:r>
        <w:rPr>
          <w:b/>
        </w:rPr>
        <w:t xml:space="preserve">[298] </w:t>
      </w:r>
      <w:hyperlink r:id="rId799">
        <w:r>
          <w:rPr>
            <w:color w:val="1155CC"/>
            <w:u w:val="single"/>
          </w:rPr>
          <w:t>DNA折纸自我复制中的协同性、熵和有效浓度</w:t>
        </w:r>
      </w:hyperlink>
    </w:p>
    <w:p>
      <w:pPr>
        <w:spacing w:before="0" w:after="80"/>
      </w:pPr>
      <w:r>
        <w:rPr>
          <w:i/>
          <w:sz w:val="20"/>
        </w:rPr>
        <w:t>EN: Cooperativity, entropy, and effective concentration in DNA origami self-replication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00">
        <w:r>
          <w:rPr>
            <w:color w:val="1155CC"/>
            <w:u w:val="single"/>
          </w:rPr>
          <w:t>10.1126/sciadv.aed9517</w:t>
        </w:r>
      </w:hyperlink>
    </w:p>
    <w:p>
      <w:pPr>
        <w:spacing w:before="0" w:after="120"/>
      </w:pPr>
      <w:r>
        <w:rPr>
          <w:b/>
        </w:rPr>
        <w:t xml:space="preserve">Notes: </w:t>
      </w:r>
      <w:r>
        <w:t>abstract_source=crossref</w:t>
      </w:r>
    </w:p>
    <w:p>
      <w:pPr>
        <w:spacing w:before="0" w:after="80" w:lineRule="auto" w:line="276"/>
      </w:pPr>
      <w:r>
        <w:rPr>
          <w:b/>
        </w:rPr>
        <w:t xml:space="preserve">摘要（ZH）: </w:t>
      </w:r>
      <w:r>
        <w:t>在快速发展的 DNA 纳米技术领域已经产生了许多新的结构、机器、活性材料和设备。然而，复杂 DNA 组装的热力学仍未得到很好的了解。在这里，我们处理更复杂结构的组装、熔化和激活，其中相互作用通常是合作的。我们放弃了涉及复杂景观的严格理论，转而支持具有有效集中和熵效应的两种状态（开闭）场景。我们通过不断增加尺寸的 DNA 折纸基序的自我复制以及对靠近的单个 DNA 对进行 FRET 来测试我们的模型，它预测解链温度约为 2°C，其中由于协同性而产生 50°C 的变化。该模型对于设计被编程为打开和关闭的大型物体之间的相互作用特别有用，并且很容易适应 DNA 以外的系统中的组装和激活。</w:t>
      </w:r>
    </w:p>
    <w:p>
      <w:pPr>
        <w:spacing w:before="0" w:after="200" w:lineRule="auto" w:line="276"/>
      </w:pPr>
      <w:r>
        <w:rPr>
          <w:b/>
        </w:rPr>
        <w:t xml:space="preserve">Abstract (EN): </w:t>
      </w:r>
      <w:r>
        <w:t>Many new structures, machines, active materials, and devices have been produced in the rapidly growing field of DNA nanotechnology. However, the thermodynamics of complex DNA assemblies remains not well understood. Here, we treat the assembly, melting, and activation of more complex structures where interactions are generally cooperative. We abandon a rigorous theory involving a complex landscape in favor of a two-state (open-close) scenario with effective concentration and entropy effects. We test our model with self-replication of DNA origami motifs of increasing sizes and with FRET on a single DNA pair held in proximity, and it predicts melting temperatures to ~2°C where there is a 50°C shift arising from cooperativity. The model is especially useful for designing interactions between large objects programmed to open and close and is readily adaptable to assembly and activation in systems other than DNA.</w:t>
      </w:r>
    </w:p>
    <w:p>
      <w:pPr>
        <w:spacing w:before="120" w:after="120"/>
      </w:pPr>
      <w:r>
        <w:rPr>
          <w:sz w:val="18"/>
        </w:rPr>
        <w:t>——————————————————————————————————————————————————————————————————————</w:t>
      </w:r>
    </w:p>
    <w:p>
      <w:pPr>
        <w:spacing w:before="160" w:after="40" w:line="240" w:lineRule="auto"/>
      </w:pPr>
      <w:r>
        <w:rPr>
          <w:b/>
        </w:rPr>
        <w:t xml:space="preserve">[299] </w:t>
      </w:r>
      <w:hyperlink r:id="rId801">
        <w:r>
          <w:rPr>
            <w:color w:val="1155CC"/>
            <w:u w:val="single"/>
          </w:rPr>
          <w:t>ProteomeLM：蛋白质组规模的语言模型能够准确、快速地预测跨分类单元的蛋白质-蛋白质相互作用和基因重要性</w:t>
        </w:r>
      </w:hyperlink>
    </w:p>
    <w:p>
      <w:pPr>
        <w:spacing w:before="0" w:after="80"/>
      </w:pPr>
      <w:r>
        <w:rPr>
          <w:i/>
          <w:sz w:val="20"/>
        </w:rPr>
        <w:t>EN: ProteomeLM: A proteome-scale language model enables accurate and rapid prediction of protein–protein interactions and gene essentiality across taxa</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02">
        <w:r>
          <w:rPr>
            <w:color w:val="1155CC"/>
            <w:u w:val="single"/>
          </w:rPr>
          <w:t>10.1073/pnas.2524201123</w:t>
        </w:r>
      </w:hyperlink>
    </w:p>
    <w:p>
      <w:pPr>
        <w:spacing w:before="0" w:after="120"/>
      </w:pPr>
      <w:r>
        <w:rPr>
          <w:b/>
        </w:rPr>
        <w:t xml:space="preserve">Notes: </w:t>
      </w:r>
      <w:r>
        <w:t>abstract_source=crossref</w:t>
      </w:r>
    </w:p>
    <w:p>
      <w:pPr>
        <w:spacing w:before="0" w:after="80" w:lineRule="auto" w:line="276"/>
      </w:pPr>
      <w:r>
        <w:rPr>
          <w:b/>
        </w:rPr>
        <w:t xml:space="preserve">摘要（ZH）: </w:t>
      </w:r>
      <w:r>
        <w:t>基于生物序列训练的语言模型正在将推理任务从单一蛋白质的规模推进到基因组邻域的规模。在这里，我们介绍 ProteomeLM，这是一种基于 Transformer 的语言模型，它对生命之树物种的整个蛋白质组进行独特的操作。 ProteomeLM 经过训练，可以使用整个蛋白质组背景重建掩蔽蛋白质嵌入，从而产生反映蛋白质组规模功能限制的背景化蛋白质表示。值得注意的是，ProteomeLM 的注意力系数编码蛋白质-蛋白质相互作用（PPI），尽管在没有相互作用标签的情况下进行训练。此外，与基于氨基酸共同进化的方法相比，它能够实现相互作用组范围内的 PPI 筛选，其准确度要高得多，速度要快几个数量级。我们进一步开发了 ProteomeLM-PPI，这是一种监督模型，结合了 ProteomeLM 嵌入和注意力系数，以实现跨基准和物种的最先进的 PPI 预测。最后，我们介绍了 ProteomeLM-Ess，这是一种监督基因重要性预测器，可以泛化到不同的分类单元。我们的结果证明了蛋白质组规模语言模型在生物体水平上解决功能和相互作用的潜力。</w:t>
      </w:r>
    </w:p>
    <w:p>
      <w:pPr>
        <w:spacing w:before="0" w:after="200" w:lineRule="auto" w:line="276"/>
      </w:pPr>
      <w:r>
        <w:rPr>
          <w:b/>
        </w:rPr>
        <w:t xml:space="preserve">Abstract (EN): </w:t>
      </w:r>
      <w:r>
        <w:t>Language models trained on biological sequences are advancing inference tasks from the scale of single proteins to that of genomic neighborhoods. Here, we introduce ProteomeLM, a transformer-based language model that uniquely operates on entire proteomes from species spanning the tree of life. ProteomeLM is trained to reconstruct masked protein embeddings using the whole proteomic context, yielding contextualized protein representations that reflect proteome-scale functional constraints. Notably, ProteomeLM’s attention coefficients encode protein–protein interactions (PPI), despite being trained without interaction labels. Furthermore, it enables interactome-wide PPI screening that is substantially more accurate, and orders of magnitude faster, than amino acid coevolution-based methods. We further develop ProteomeLM-PPI, a supervised model that combines ProteomeLM embeddings and attention coefficients to achieve state-of-the-art PPI prediction across benchmarks and species. Finally, we introduce ProteomeLM-Ess, a supervised gene essentiality predictor that generalizes across diverse taxa. Our results demonstrate the potential of proteome-scale language models for addressing function and interactions at the organism level.</w:t>
      </w:r>
    </w:p>
    <w:p>
      <w:pPr>
        <w:spacing w:before="120" w:after="120"/>
      </w:pPr>
      <w:r>
        <w:rPr>
          <w:sz w:val="18"/>
        </w:rPr>
        <w:t>——————————————————————————————————————————————————————————————————————</w:t>
      </w:r>
    </w:p>
    <w:p>
      <w:pPr>
        <w:spacing w:before="160" w:after="40" w:line="240" w:lineRule="auto"/>
      </w:pPr>
      <w:r>
        <w:rPr>
          <w:b/>
        </w:rPr>
        <w:t xml:space="preserve">[300] </w:t>
      </w:r>
      <w:hyperlink r:id="rId803">
        <w:r>
          <w:rPr>
            <w:color w:val="1155CC"/>
            <w:u w:val="single"/>
          </w:rPr>
          <w:t>通过光子纳米喷射探测体半导体中的单个量子发射器</w:t>
        </w:r>
      </w:hyperlink>
    </w:p>
    <w:p>
      <w:pPr>
        <w:spacing w:before="0" w:after="80"/>
      </w:pPr>
      <w:r>
        <w:rPr>
          <w:i/>
          <w:sz w:val="20"/>
        </w:rPr>
        <w:t>EN: Probing individual quantum emitters in bulk semiconductors via photonic nanojets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04">
        <w:r>
          <w:rPr>
            <w:color w:val="1155CC"/>
            <w:u w:val="single"/>
          </w:rPr>
          <w:t>10.1126/sciadv.aea5936</w:t>
        </w:r>
      </w:hyperlink>
    </w:p>
    <w:p>
      <w:pPr>
        <w:spacing w:before="0" w:after="120"/>
      </w:pPr>
      <w:r>
        <w:rPr>
          <w:b/>
        </w:rPr>
        <w:t xml:space="preserve">Notes: </w:t>
      </w:r>
      <w:r>
        <w:t>abstract_source=crossref</w:t>
      </w:r>
    </w:p>
    <w:p>
      <w:pPr>
        <w:spacing w:before="0" w:after="80" w:lineRule="auto" w:line="276"/>
      </w:pPr>
      <w:r>
        <w:rPr>
          <w:b/>
        </w:rPr>
        <w:t xml:space="preserve">摘要（ZH）: </w:t>
      </w:r>
      <w:r>
        <w:t>固态量子发射器是量子信息处理、量子电信和量子增强传感（特别是在纳米尺度）的基本构建模块。然而，发射器主体材料的高折射率通常会导致发射器产生的光子收集效率低下。此外，隔离单个量子发射器通常需要高纯度样品和精确的缺陷注入，这增加了制造的复杂性。在这项工作中，我们使用自由形式拓扑优化来设计高折射率材料中的宽带单片光子结构，该材料具有相对密集的随机分布量子发射器集合。这些反向设计的纳米结构通过标准的自上而下的图案化技术制造，产生严格限制的光子纳米喷射，从而能够选择性地激发单个发射器并提高光子提取效率。优化的几何形状还大大抑制了来自近表面光学活性缺陷和体中随机分布的发射器的背景光致发光，从而提高了信噪比。我们使用带负电的氮空位（NV</w:t>
      </w:r>
      <w:r>
        <w:t xml:space="preserve"> </w:t>
      </w:r>
      <w:r>
        <w:t>-</w:t>
      </w:r>
      <w:r>
        <w:t>）以室温下的低成本钻石样品为案例研究，实现了选择性单发射器激发，功率增强了 10 倍，共焦显微镜中光致发光收集的光子提取效率提高了 15 倍以上。超越 NV 中心</w:t>
      </w:r>
    </w:p>
    <w:p>
      <w:pPr>
        <w:spacing w:before="0" w:after="200" w:lineRule="auto" w:line="276"/>
      </w:pPr>
      <w:r>
        <w:rPr>
          <w:b/>
        </w:rPr>
        <w:t xml:space="preserve">Abstract (EN): </w:t>
      </w:r>
      <w:r>
        <w:t>Solid-state quantum emitters serve as fundamental building blocks for quantum information processing, quantum telecommunication, and quantum-enhanced sensing, particularly at the nanoscale. However, the high refractive index of the emitters’ host materials often result in low-efficiency collection of the photons generated by the emitters. In addition, isolating individual quantum emitters generally requires high-purity samples and precise defect implantation, adding to the fabrication complexity. In this work, we use free-form topology optimization to design broadband monolithic photonic structures within high–refractive index materials hosting a relatively dense ensemble of randomly distributed quantum emitters. Fabricated via standard top-down patterning techniques, these inverse-designed nanostructures generate tightly confined photonic nanojets, which in turn enable selective excitation of individual emitters and improve photon extraction efficiency. The optimized geometries also substantially suppress background photoluminescence from near-surface optically active defects and from randomly distributed emitters in the bulk, boosting the signal-to-noise ratio. We demonstrate this paradigm using negatively charged nitrogen vacancy (NV</w:t>
      </w:r>
      <w:r>
        <w:t xml:space="preserve"> </w:t>
      </w:r>
      <w:r>
        <w:t>−</w:t>
      </w:r>
      <w:r>
        <w:t>) centers in a low-cost diamond sample at room temperature as a case study, achieving selective single emitter excitation with a 10-fold power enhancement and more than 15-fold improvement in the photon extraction efficiency of photoluminescence collection in confocal microscopy. Beyond NV centers and other diamond-embedded quantum emitters, the use of inverse-designed structures generating subwavelength photonic nanojets is applicable to other semiconductor materials containing emitters and can be seamlessly generalized to fiber-integrated platforms.</w:t>
      </w:r>
    </w:p>
    <w:p>
      <w:pPr>
        <w:spacing w:before="120" w:after="120"/>
      </w:pPr>
      <w:r>
        <w:rPr>
          <w:sz w:val="18"/>
        </w:rPr>
        <w:t>——————————————————————————————————————————————————————————————————————</w:t>
      </w:r>
    </w:p>
    <w:p>
      <w:pPr>
        <w:spacing w:before="160" w:after="40" w:line="240" w:lineRule="auto"/>
      </w:pPr>
      <w:r>
        <w:rPr>
          <w:b/>
        </w:rPr>
        <w:t xml:space="preserve">[301] </w:t>
      </w:r>
      <w:hyperlink r:id="rId805">
        <w:r>
          <w:rPr>
            <w:color w:val="1155CC"/>
            <w:u w:val="single"/>
          </w:rPr>
          <w:t>原位振动探针揭示细胞凋亡诱导因子在线粒体内开始活动</w:t>
        </w:r>
      </w:hyperlink>
    </w:p>
    <w:p>
      <w:pPr>
        <w:spacing w:before="0" w:after="80"/>
      </w:pPr>
      <w:r>
        <w:rPr>
          <w:i/>
          <w:sz w:val="20"/>
        </w:rPr>
        <w:t>EN: Apoptosis-inducing factor starts its activity within mitochondria revealed by in situ vibrational probes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06">
        <w:r>
          <w:rPr>
            <w:color w:val="1155CC"/>
            <w:u w:val="single"/>
          </w:rPr>
          <w:t>10.1073/pnas.2528689123</w:t>
        </w:r>
      </w:hyperlink>
    </w:p>
    <w:p>
      <w:pPr>
        <w:spacing w:before="0" w:after="120"/>
      </w:pPr>
      <w:r>
        <w:rPr>
          <w:b/>
        </w:rPr>
        <w:t xml:space="preserve">Notes: </w:t>
      </w:r>
      <w:r>
        <w:t>abstract_source=crossref</w:t>
      </w:r>
    </w:p>
    <w:p>
      <w:pPr>
        <w:spacing w:before="0" w:after="80" w:lineRule="auto" w:line="276"/>
      </w:pPr>
      <w:r>
        <w:rPr>
          <w:b/>
        </w:rPr>
        <w:t xml:space="preserve">摘要（ZH）: </w:t>
      </w:r>
      <w:r>
        <w:t>细胞凋亡诱导因子（AIF）是一种位于线粒体膜间隙的黄素蛋白，被认为从线粒体释放到细胞核后触发不依赖半胱天冬酶的细胞死亡。在这里，利用无标记振动光谱和成像技术探索了 AIF 在线粒体内的促凋亡活性及其潜在的分子机制。 AIF 和细胞色素之间的电子转移</w:t>
      </w:r>
      <w:r>
        <w:t xml:space="preserve"> </w:t>
      </w:r>
      <w:r>
        <w:t>c</w:t>
      </w:r>
      <w:r>
        <w:t xml:space="preserve"> </w:t>
      </w:r>
      <w:r>
        <w:t>（细胞色素</w:t>
      </w:r>
      <w:r>
        <w:t xml:space="preserve"> </w:t>
      </w:r>
      <w:r>
        <w:t>c</w:t>
      </w:r>
      <w:r>
        <w:t xml:space="preserve"> </w:t>
      </w:r>
      <w:r>
        <w:t>）由共振拉曼光谱证明，并且它们相互作用的细节通过分子动力学模拟揭示。我们在分子水平上阐明了烟酰胺腺嘌呤二核苷酸 (NADH)-AIF 依赖性活性氧 (ROS) 的产生及其与磷脂过氧化的相关性。通过原位拉曼探针，我们的结果验证了 AIF 和 Cyt 的协同作用</w:t>
      </w:r>
      <w:r>
        <w:t xml:space="preserve"> </w:t>
      </w:r>
      <w:r>
        <w:t>c</w:t>
      </w:r>
      <w:r>
        <w:t xml:space="preserve"> </w:t>
      </w:r>
      <w:r>
        <w:t>通过不依赖ROS的途径实现线粒体膜透化。值得注意的是，NADH 依赖性细胞色素</w:t>
      </w:r>
      <w:r>
        <w:t xml:space="preserve"> </w:t>
      </w:r>
      <w:r>
        <w:t>c</w:t>
      </w:r>
      <w:r>
        <w:t xml:space="preserve"> </w:t>
      </w:r>
      <w:r>
        <w:t>通过原位和实时拉曼光谱清楚地监测分离线粒体的释放，我们的研究结果证明了 NADH 的促凋亡作用，并得到流式细胞术的进一步支持。 AIF 的这种功能对于更深入地了解细胞死亡执行者具有重要意义，并将开辟癌症治疗策略。</w:t>
      </w:r>
    </w:p>
    <w:p>
      <w:pPr>
        <w:spacing w:before="0" w:after="200" w:lineRule="auto" w:line="276"/>
      </w:pPr>
      <w:r>
        <w:rPr>
          <w:b/>
        </w:rPr>
        <w:t xml:space="preserve">Abstract (EN): </w:t>
      </w:r>
      <w:r>
        <w:t>Apoptosis-inducing factor (AIF) is a flavoprotein located in the mitochondrial intermembrane space, and it is believed to trigger caspase-independent cell death after its release from the mitochondria into the nucleus. Here, the proapoptotic activity of AIF within mitochondria and the underlying molecular mechanism are explored using label-free vibrational spectroscopy and imaging. Electron transfer between AIF and cytochrome</w:t>
      </w:r>
      <w:r>
        <w:t xml:space="preserve"> </w:t>
      </w:r>
      <w:r>
        <w:t>c</w:t>
      </w:r>
      <w:r>
        <w:t xml:space="preserve"> </w:t>
      </w:r>
      <w:r>
        <w:t>(Cyt</w:t>
      </w:r>
      <w:r>
        <w:t xml:space="preserve"> </w:t>
      </w:r>
      <w:r>
        <w:t>c</w:t>
      </w:r>
      <w:r>
        <w:t xml:space="preserve"> </w:t>
      </w:r>
      <w:r>
        <w:t>) is evidenced by resonance Raman spectroscopy, and the details of their interaction are revealed through molecular dynamics simulations. We elucidate the nicotinamide adenine dinucleotide (NADH)-AIF-dependent generation of reactive oxygen species (ROS) and its correlation with phospholipid peroxidation at the molecular level. With in situ Raman probes, our results verified the synergistic contribution of AIF and Cyt</w:t>
      </w:r>
      <w:r>
        <w:t xml:space="preserve"> </w:t>
      </w:r>
      <w:r>
        <w:t>c</w:t>
      </w:r>
      <w:r>
        <w:t xml:space="preserve"> </w:t>
      </w:r>
      <w:r>
        <w:t>to mitochondrial membrane permeabilization via a ROS-independent pathway. Remarkably, NADH-dependent Cyt</w:t>
      </w:r>
      <w:r>
        <w:t xml:space="preserve"> </w:t>
      </w:r>
      <w:r>
        <w:t>c</w:t>
      </w:r>
      <w:r>
        <w:t xml:space="preserve"> </w:t>
      </w:r>
      <w:r>
        <w:t>release from isolated mitochondria is clearly monitored by in situ and real-time Raman spectroscopy, and our findings prove the proapoptotic role of NADH, further supported by flow cytometry. This function of AIF has implications for a deeper understanding of cell death executors and would open up therapeutic strategies for cancer.</w:t>
      </w:r>
    </w:p>
    <w:p>
      <w:pPr>
        <w:spacing w:before="120" w:after="120"/>
      </w:pPr>
      <w:r>
        <w:rPr>
          <w:sz w:val="18"/>
        </w:rPr>
        <w:t>——————————————————————————————————————————————————————————————————————</w:t>
      </w:r>
    </w:p>
    <w:p>
      <w:pPr>
        <w:spacing w:before="160" w:after="40" w:line="240" w:lineRule="auto"/>
      </w:pPr>
      <w:r>
        <w:rPr>
          <w:b/>
        </w:rPr>
        <w:t xml:space="preserve">[302] </w:t>
      </w:r>
      <w:hyperlink r:id="rId807">
        <w:r>
          <w:rPr>
            <w:color w:val="1155CC"/>
            <w:u w:val="single"/>
          </w:rPr>
          <w:t>柔性囊泡中膜形态和杆组织的动态双向耦合</w:t>
        </w:r>
      </w:hyperlink>
    </w:p>
    <w:p>
      <w:pPr>
        <w:spacing w:before="0" w:after="80"/>
      </w:pPr>
      <w:r>
        <w:rPr>
          <w:i/>
          <w:sz w:val="20"/>
        </w:rPr>
        <w:t>EN: Dynamic bidirectional coupling of membrane morphology and rod organization in flexible vesicles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08">
        <w:r>
          <w:rPr>
            <w:color w:val="1155CC"/>
            <w:u w:val="single"/>
          </w:rPr>
          <w:t>10.1073/pnas.2604848123</w:t>
        </w:r>
      </w:hyperlink>
    </w:p>
    <w:p>
      <w:pPr>
        <w:spacing w:before="0" w:after="120"/>
      </w:pPr>
      <w:r>
        <w:rPr>
          <w:b/>
        </w:rPr>
        <w:t xml:space="preserve">Notes: </w:t>
      </w:r>
      <w:r>
        <w:t>abstract_source=crossref</w:t>
      </w:r>
    </w:p>
    <w:p>
      <w:pPr>
        <w:spacing w:before="0" w:after="80" w:lineRule="auto" w:line="276"/>
      </w:pPr>
      <w:r>
        <w:rPr>
          <w:b/>
        </w:rPr>
        <w:t xml:space="preserve">摘要（ZH）: </w:t>
      </w:r>
      <w:r>
        <w:t>柔软、可变形容器中的棒状颗粒的有序性是由各向异性相互作用、几何限制和边界顺应性的相互作用产生的。这种竞争将内部颗粒组织与容器形态结合起来，产生与刚性约束和散装系统不同的行为。这种耦合也与丝状结构被可变形膜限制的生物环境相关。使用结合实验和模拟封装在脂质囊泡中的胶体棒的最小模型，我们表明软限制驱动内部秩序和囊泡形状之间的双向耦合。这种相互作用产生了一个相图，其中拉长的囊泡在较低的堆积分数下促进向列排列，而较高的堆积分数则诱导类近晶有序，从而将囊泡重塑为具有增加的弯曲能的板状形态。此外，通过控制囊泡体积和膜面积，我们证明边界条件能够实现囊泡形状和内部杆组织的可逆调节。这些结果建立了一个动态控制软容器中胶体自组装的框架，并提供了对可变形、细胞状约束中各向异性构件的组织的深入了解。</w:t>
      </w:r>
    </w:p>
    <w:p>
      <w:pPr>
        <w:spacing w:before="0" w:after="200" w:lineRule="auto" w:line="276"/>
      </w:pPr>
      <w:r>
        <w:rPr>
          <w:b/>
        </w:rPr>
        <w:t xml:space="preserve">Abstract (EN): </w:t>
      </w:r>
      <w:r>
        <w:t>The ordering of rod-like particles in soft, deformable containers emerges from the interplay of anisotropic interactions, geometric confinement, and boundary compliance. This competition couples internal particle organization to container morphology, producing behavior distinct from both rigid confinement and bulk systems. Such coupling is also relevant to biological contexts in which filamentous structures are confined by deformable membranes. Using a minimal model combining experiments and simulations of colloidal rods encapsulated in lipid vesicles, we show that soft confinement drives a bidirectional coupling between internal order and vesicle shape. This interplay gives rise to a phase diagram in which elongated vesicles promote nematic alignment at lower packing fractions, whereas higher packing fractions induce smectic-like ordering that reshapes vesicles into plate-like morphologies with increased bending energy. Furthermore, by controlling vesicle volume and membrane area, we demonstrate that boundary conditions enable reversible tuning of both vesicle shape and internal rod organization. These results establish a framework for dynamically controlling colloidal self-assembly in soft containers and provide insight into the organization of anisotropic building blocks in deformable, cell-like, confinements.</w:t>
      </w:r>
    </w:p>
    <w:p>
      <w:pPr>
        <w:spacing w:before="120" w:after="120"/>
      </w:pPr>
      <w:r>
        <w:rPr>
          <w:sz w:val="18"/>
        </w:rPr>
        <w:t>——————————————————————————————————————————————————————————————————————</w:t>
      </w:r>
    </w:p>
    <w:p>
      <w:pPr>
        <w:spacing w:before="160" w:after="40" w:line="240" w:lineRule="auto"/>
      </w:pPr>
      <w:r>
        <w:rPr>
          <w:b/>
        </w:rPr>
        <w:t xml:space="preserve">[303] </w:t>
      </w:r>
      <w:hyperlink r:id="rId809">
        <w:r>
          <w:rPr>
            <w:color w:val="1155CC"/>
            <w:u w:val="single"/>
          </w:rPr>
          <w:t>泡扩张需要短暂的膜内陷，隔离曲率偏好的蛋白质</w:t>
        </w:r>
      </w:hyperlink>
    </w:p>
    <w:p>
      <w:pPr>
        <w:spacing w:before="0" w:after="80"/>
      </w:pPr>
      <w:r>
        <w:rPr>
          <w:i/>
          <w:sz w:val="20"/>
        </w:rPr>
        <w:t>EN: Bleb expansion requires transient membrane invaginations that sequester curvature-preferring proteins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10">
        <w:r>
          <w:rPr>
            <w:color w:val="1155CC"/>
            <w:u w:val="single"/>
          </w:rPr>
          <w:t>10.1073/pnas.2534871123</w:t>
        </w:r>
      </w:hyperlink>
    </w:p>
    <w:p>
      <w:pPr>
        <w:spacing w:before="0" w:after="120"/>
      </w:pPr>
      <w:r>
        <w:rPr>
          <w:b/>
        </w:rPr>
        <w:t xml:space="preserve">Notes: </w:t>
      </w:r>
      <w:r>
        <w:t>abstract_source=crossref</w:t>
      </w:r>
    </w:p>
    <w:p>
      <w:pPr>
        <w:spacing w:before="0" w:after="80" w:lineRule="auto" w:line="276"/>
      </w:pPr>
      <w:r>
        <w:rPr>
          <w:b/>
        </w:rPr>
        <w:t xml:space="preserve">摘要（ZH）: </w:t>
      </w:r>
      <w:r>
        <w:t>基于泡的细胞迁移涉及由细胞内压力驱动的快速质膜扩张。在此过程中膜如何重组其曲率和蛋白质组成仍不清楚。在这里，我们确定了一种独特的内膜结构，称为子泡内陷（SBI），它在扩张过程中在泡基底处从头形成。 SBI 显示出很强的正曲率，并且可以暂时隔离曲率偏好的整合膜蛋白，例如 Caveolin-1 和 Piezo1，而无需内吞作用。活细胞成像显示，这些蛋白质在 SBI 处短暂积累，与气泡生长一致，表明气泡扩张动态地重新分布膜曲率和蛋白质定位。曲率偏好蛋白的过度表达显着抑制了泡的扩大，并诱导了 SBI 样膜内陷的异常形成，表明它们的过度积累限制了膜的展开。我们的研究结果揭示了泡扩张过程中基于曲率的膜蛋白分选机制，并强调了膜曲率和完整膜蛋白组织之间的相互作用如何塑造 PM 动力学。</w:t>
      </w:r>
    </w:p>
    <w:p>
      <w:pPr>
        <w:spacing w:before="0" w:after="200" w:lineRule="auto" w:line="276"/>
      </w:pPr>
      <w:r>
        <w:rPr>
          <w:b/>
        </w:rPr>
        <w:t xml:space="preserve">Abstract (EN): </w:t>
      </w:r>
      <w:r>
        <w:t>Bleb-based cell migration involves rapid plasma membrane expansion driven by intracellular pressure. How the membrane reorganizes its curvature and protein composition during this process remains unclear. Here, we identify a distinct inward membrane structure, termed the sub-bleb invagination (SBI), that forms de novo at the bleb base during expansion. SBIs display strong positive curvature and transiently sequester curvature-preferring integral membrane proteins such as Caveolin-1 and Piezo1 without endocytosis. Live-cell imaging shows that these proteins transiently accumulate at the SBIs in concert with bleb growth, indicating that bleb expansion dynamically redistributes membrane curvature and protein localization. Overexpression of curvature-preferring proteins markedly inhibited bleb enlargement and induced the aberrant formation of SBI-like membrane invaginations, suggesting that their excessive accumulation limits the membrane from unfurling. Our findings reveal a curvature-based mechanism for membrane protein sorting during bleb expansion and highlight how the interplay between membrane curvature and integral membrane protein organization shapes PM dynamics.</w:t>
      </w:r>
    </w:p>
    <w:p>
      <w:pPr>
        <w:spacing w:before="120" w:after="120"/>
      </w:pPr>
      <w:r>
        <w:rPr>
          <w:sz w:val="18"/>
        </w:rPr>
        <w:t>——————————————————————————————————————————————————————————————————————</w:t>
      </w:r>
    </w:p>
    <w:p>
      <w:pPr>
        <w:spacing w:before="160" w:after="40" w:line="240" w:lineRule="auto"/>
      </w:pPr>
      <w:r>
        <w:rPr>
          <w:b/>
        </w:rPr>
        <w:t xml:space="preserve">[304] </w:t>
      </w:r>
      <w:hyperlink r:id="rId811">
        <w:r>
          <w:rPr>
            <w:color w:val="1155CC"/>
            <w:u w:val="single"/>
          </w:rPr>
          <w:t>自 1960 年以来观测进展改进了全球平均海平面预算的关闭</w:t>
        </w:r>
      </w:hyperlink>
    </w:p>
    <w:p>
      <w:pPr>
        <w:spacing w:before="0" w:after="80"/>
      </w:pPr>
      <w:r>
        <w:rPr>
          <w:i/>
          <w:sz w:val="20"/>
        </w:rPr>
        <w:t>EN: Improved closure of the global mean sea level budget from observational advances since 1960</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12">
        <w:r>
          <w:rPr>
            <w:color w:val="1155CC"/>
            <w:u w:val="single"/>
          </w:rPr>
          <w:t>10.1126/sciadv.aea0652</w:t>
        </w:r>
      </w:hyperlink>
    </w:p>
    <w:p>
      <w:pPr>
        <w:spacing w:before="0" w:after="120"/>
      </w:pPr>
      <w:r>
        <w:rPr>
          <w:b/>
        </w:rPr>
        <w:t xml:space="preserve">Notes: </w:t>
      </w:r>
      <w:r>
        <w:t>abstract_source=crossref</w:t>
      </w:r>
    </w:p>
    <w:p>
      <w:pPr>
        <w:spacing w:before="0" w:after="80" w:lineRule="auto" w:line="276"/>
      </w:pPr>
      <w:r>
        <w:rPr>
          <w:b/>
        </w:rPr>
        <w:t xml:space="preserve">摘要（ZH）: </w:t>
      </w:r>
      <w:r>
        <w:t>平衡全球平均海平面 (GMSL) 预算对于了解海平面变化至关重要。通过考虑最近的观测进展，可以减少 1960 年后的巨大不确定性。在所分析的所有时期（1960-2023 年、1993-2023 年和 2005-2023 年），预算收尾每年误差在 0.18 毫米以内。这三个时期的趋势分别是每年 2.06、3.41 和 3.94 毫米，表明增长率在增加。自 1960 年以来，观测到的 GMSL 与贡献总和之间的年残差仅在 -13 至 10 毫米之间，2005 年之后为 ±5 毫米。此外，GMSL 加速预算现已结束。 1960年以来GMSL趋势（加速）的主要驱动因素是43%（41%）来自海洋热膨胀，27%（9%）来自冰川融化，15%（16%）来自格陵兰岛，12%（13%）来自南极，3%（21%）来自陆地蓄水。结果强调了数据处理和偏差校正技术在跟踪 GMSL 及其贡献中的重要性。</w:t>
      </w:r>
    </w:p>
    <w:p>
      <w:pPr>
        <w:spacing w:before="0" w:after="200" w:lineRule="auto" w:line="276"/>
      </w:pPr>
      <w:r>
        <w:rPr>
          <w:b/>
        </w:rPr>
        <w:t xml:space="preserve">Abstract (EN): </w:t>
      </w:r>
      <w:r>
        <w:t>Balancing the global mean sea level (GMSL) budget is essential for understanding sea level changes. Large uncertainty after 1960 is reduced by accounting for recent observational advances. Budget closure occurs within 0.18 millimeters per year for all periods analyzed (1960–2023, 1993–2023, and 2005–2023). Trends for these three periods are 2.06, 3.41, and 3.94 millimeters per year, revealing an increase in the rate. The annual residual between observed GMSL and the sum of contributions is only between −13 and 10 millimeters since 1960 and ±5 millimeters after 2005. Further, the GMSL acceleration budget is now closed. The principal drivers for the GMSL trend (acceleration) since 1960 are 43% (41%) from thermosteric ocean expansion, 27% (9%) from glacier melting, 15% (16%) from Greenland, 12% (13%) from Antarctic, and 3% (21%) from land water storage. Results highlight the importance of data processing and bias correction techniques in tracking GMSL and its contributions.</w:t>
      </w:r>
    </w:p>
    <w:p>
      <w:pPr>
        <w:spacing w:before="120" w:after="120"/>
      </w:pPr>
      <w:r>
        <w:rPr>
          <w:sz w:val="18"/>
        </w:rPr>
        <w:t>——————————————————————————————————————————————————————————————————————</w:t>
      </w:r>
    </w:p>
    <w:p>
      <w:pPr>
        <w:spacing w:before="160" w:after="40" w:line="240" w:lineRule="auto"/>
      </w:pPr>
      <w:r>
        <w:rPr>
          <w:b/>
        </w:rPr>
        <w:t xml:space="preserve">[305] </w:t>
      </w:r>
      <w:hyperlink r:id="rId813">
        <w:r>
          <w:rPr>
            <w:color w:val="1155CC"/>
            <w:u w:val="single"/>
          </w:rPr>
          <w:t>Chinmo 定义了果蝇中枢神经系统的区域特异性致癌能力</w:t>
        </w:r>
      </w:hyperlink>
    </w:p>
    <w:p>
      <w:pPr>
        <w:spacing w:before="0" w:after="80"/>
      </w:pPr>
      <w:r>
        <w:rPr>
          <w:i/>
          <w:sz w:val="20"/>
        </w:rPr>
        <w:t>EN: Chinmo defines the region-specific oncogenic competence in the Drosophila central nervous system</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14">
        <w:r>
          <w:rPr>
            <w:color w:val="1155CC"/>
            <w:u w:val="single"/>
          </w:rPr>
          <w:t>10.1073/pnas.2534053123</w:t>
        </w:r>
      </w:hyperlink>
    </w:p>
    <w:p>
      <w:pPr>
        <w:spacing w:before="0" w:after="120"/>
      </w:pPr>
      <w:r>
        <w:rPr>
          <w:b/>
        </w:rPr>
        <w:t xml:space="preserve">Notes: </w:t>
      </w:r>
      <w:r>
        <w:t>abstract_source=crossref</w:t>
      </w:r>
    </w:p>
    <w:p>
      <w:pPr>
        <w:spacing w:before="0" w:after="80" w:lineRule="auto" w:line="276"/>
      </w:pPr>
      <w:r>
        <w:rPr>
          <w:b/>
        </w:rPr>
        <w:t xml:space="preserve">摘要（ZH）: </w:t>
      </w:r>
      <w:r>
        <w:t>虽然基因突变可以促进增生性生长，但它们并不总是导致致癌结果。我们和其他人之前已经将转录因子 Nerfin-1 和 Lola 鉴定为去分化抑制剂。在这里，我们研究了去分化的致癌潜力在不同神经谱系中如何变化。</w:t>
      </w:r>
      <w:r>
        <w:t xml:space="preserve"> </w:t>
      </w:r>
      <w:r>
        <w:t>果蝇</w:t>
      </w:r>
      <w:r>
        <w:t xml:space="preserve"> </w:t>
      </w:r>
      <w:r>
        <w:t>中枢神经系统。我们发现 Nerfin-1 失活会导致中脑和腹神经索而非视叶 (OL) 的致瘤表型。相比之下，Lola 失活会导致肿瘤过度生长，特别是在 OL 中。我们确定 Chinmo（一种时间转录因子）及其通过蜕皮激素信号传导的调节是大脑不同区域致癌能力的关键决定因素，影响去分化的致瘤结果。这项研究提供了一个基本框架来了解致癌能力如何超越基因突变而产生。</w:t>
      </w:r>
    </w:p>
    <w:p>
      <w:pPr>
        <w:spacing w:before="0" w:after="200" w:lineRule="auto" w:line="276"/>
      </w:pPr>
      <w:r>
        <w:rPr>
          <w:b/>
        </w:rPr>
        <w:t xml:space="preserve">Abstract (EN): </w:t>
      </w:r>
      <w:r>
        <w:t>While genetic mutations can promote hyperplastic growth, they do not always result in oncogenic outcomes. We and others have previously identified the transcription factors Nerfin-1 and Lola as inhibitors of dedifferentiation. Here, we investigate how the oncogenic potential of dedifferentiation varies across different neural lineages in the</w:t>
      </w:r>
      <w:r>
        <w:t xml:space="preserve"> </w:t>
      </w:r>
      <w:r>
        <w:t>Drosophila</w:t>
      </w:r>
      <w:r>
        <w:t xml:space="preserve"> </w:t>
      </w:r>
      <w:r>
        <w:t>central nervous system. We found that Nerfin-1 inactivation causes tumorigenic phenotypes in the central brain and the ventral nerve cord but not the optic lobes (OLs). In contrast, Lola inactivation leads to tumor overgrowth specifically in the OLs. We identify Chinmo, a temporal transcription factor, and its regulation by ecdysone signaling as key determinants of the oncogenic competence in different regions of the brain, influencing the tumorigenic outcome of dedifferentiation. This study provides a fundamental framework to understand how oncogenic competence arises beyond genetic mutations.</w:t>
      </w:r>
    </w:p>
    <w:p>
      <w:pPr>
        <w:spacing w:before="120" w:after="120"/>
      </w:pPr>
      <w:r>
        <w:rPr>
          <w:sz w:val="18"/>
        </w:rPr>
        <w:t>——————————————————————————————————————————————————————————————————————</w:t>
      </w:r>
    </w:p>
    <w:p>
      <w:pPr>
        <w:spacing w:before="160" w:after="40" w:line="240" w:lineRule="auto"/>
      </w:pPr>
      <w:r>
        <w:rPr>
          <w:b/>
        </w:rPr>
        <w:t xml:space="preserve">[306] </w:t>
      </w:r>
      <w:hyperlink r:id="rId815">
        <w:r>
          <w:rPr>
            <w:color w:val="1155CC"/>
            <w:u w:val="single"/>
          </w:rPr>
          <w:t>海洋碳循环的综合视角：理清事实、通量和虚构</w:t>
        </w:r>
      </w:hyperlink>
    </w:p>
    <w:p>
      <w:pPr>
        <w:spacing w:before="0" w:after="80"/>
      </w:pPr>
      <w:r>
        <w:rPr>
          <w:i/>
          <w:sz w:val="20"/>
        </w:rPr>
        <w:t>EN: Integrated perspective on ocean carbon cycle: Untangling facts, fluxes, and fictions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16">
        <w:r>
          <w:rPr>
            <w:color w:val="1155CC"/>
            <w:u w:val="single"/>
          </w:rPr>
          <w:t>10.1126/sciadv.aed2480</w:t>
        </w:r>
      </w:hyperlink>
    </w:p>
    <w:p>
      <w:pPr>
        <w:spacing w:before="0" w:after="120"/>
      </w:pPr>
      <w:r>
        <w:rPr>
          <w:b/>
        </w:rPr>
        <w:t xml:space="preserve">Notes: </w:t>
      </w:r>
      <w:r>
        <w:t>abstract_source=crossref</w:t>
      </w:r>
    </w:p>
    <w:p>
      <w:pPr>
        <w:spacing w:before="0" w:after="80" w:lineRule="auto" w:line="276"/>
      </w:pPr>
      <w:r>
        <w:rPr>
          <w:b/>
        </w:rPr>
        <w:t xml:space="preserve">摘要（ZH）: </w:t>
      </w:r>
      <w:r>
        <w:t>海洋碳循环跨越多个尺度和水库，这对构建连贯的图景提出了挑战，并在科学和公共话语中助长了误解或支离破碎的叙述。常见的例子包括相信生物过程控制着海洋的碳汇（即人类二氧化碳的一小部分）</w:t>
      </w:r>
      <w:r>
        <w:rPr>
          <w:vertAlign w:val="subscript"/>
        </w:rPr>
        <w:t>2</w:t>
      </w:r>
      <w:r>
        <w:t>海洋吸收的排放），恢复沿海生态系统对于缓解气候变化非常有效，或者鲸鱼对碳固存做出了重大贡献。我们对生物和非生物海洋碳储量和通量（从浮游生物到红树林、鲸鱼、鱼类和塑料）进行了全面审查，并对全球海洋碳循环提供了综合视角，将有充分支持的见解与误解分开。这一综合重申了海洋作为物理和化学驱动的碳汇的关键作用，同时澄清了沿海和公海生态系统对碳固存和气候缓解的有限贡献。我们对那些通过减缓气候变化来保护海洋的框架提出警告，这种说法有助于引起人们的注意，但并不总是强有力和不必要的，因为无论海洋生物多样性对碳的影响如何，它都值得保护。</w:t>
      </w:r>
    </w:p>
    <w:p>
      <w:pPr>
        <w:spacing w:before="0" w:after="200" w:lineRule="auto" w:line="276"/>
      </w:pPr>
      <w:r>
        <w:rPr>
          <w:b/>
        </w:rPr>
        <w:t xml:space="preserve">Abstract (EN): </w:t>
      </w:r>
      <w:r>
        <w:t>The ocean carbon cycle spans multiple scales and reservoirs, challenging efforts to build a coherent picture and fostering misconceptions or fragmented narratives in science and public discourse. Common examples include the belief that the biological processes control the ocean’s carbon sink (i.e., fraction of human CO</w:t>
      </w:r>
      <w:r>
        <w:rPr>
          <w:vertAlign w:val="subscript"/>
        </w:rPr>
        <w:t>2</w:t>
      </w:r>
      <w:r>
        <w:t>emissions absorbed by ocean), that restoring coastal ecosystems is highly effective at mitigating climate change, or that whales substantially contribute to carbon sequestration. We provide a comprehensive review of living and nonliving ocean carbon stocks and fluxes—from plankton to mangroves, whales, fish, and plastics—and an integrated perspective on global ocean carbon cycling, disentangling well-supported insights from misconceptions. This synthesis reaffirms the ocean’s key role as a physics- and chemistry-driven carbon sink, while clarifying the limited contribution of coastal and open-ocean ecosystems to carbon sequestration and climate mitigation. We caution against frameworks that justify marine conservation through climate mitigation—a narrative useful to draw attention, but not always robust and unnecessary, since marine biodiversity is worth preserving regardless of its impact on carbon.</w:t>
      </w:r>
    </w:p>
    <w:p>
      <w:pPr>
        <w:spacing w:before="120" w:after="120"/>
      </w:pPr>
      <w:r>
        <w:rPr>
          <w:sz w:val="18"/>
        </w:rPr>
        <w:t>——————————————————————————————————————————————————————————————————————</w:t>
      </w:r>
    </w:p>
    <w:p>
      <w:pPr>
        <w:spacing w:before="160" w:after="40" w:line="240" w:lineRule="auto"/>
      </w:pPr>
      <w:r>
        <w:rPr>
          <w:b/>
        </w:rPr>
        <w:t xml:space="preserve">[307] </w:t>
      </w:r>
      <w:hyperlink r:id="rId817">
        <w:r>
          <w:rPr>
            <w:color w:val="1155CC"/>
            <w:u w:val="single"/>
          </w:rPr>
          <w:t>肠梗阻损害果蝇的进食并促进睡眠</w:t>
        </w:r>
      </w:hyperlink>
    </w:p>
    <w:p>
      <w:pPr>
        <w:spacing w:before="0" w:after="80"/>
      </w:pPr>
      <w:r>
        <w:rPr>
          <w:i/>
          <w:sz w:val="20"/>
        </w:rPr>
        <w:t>EN: Intestinal obstruction impairs feeding and promotes sleep in Drosophila melanogaster</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18">
        <w:r>
          <w:rPr>
            <w:color w:val="1155CC"/>
            <w:u w:val="single"/>
          </w:rPr>
          <w:t>10.1126/sciadv.ady2183</w:t>
        </w:r>
      </w:hyperlink>
    </w:p>
    <w:p>
      <w:pPr>
        <w:spacing w:before="0" w:after="120"/>
      </w:pPr>
      <w:r>
        <w:rPr>
          <w:b/>
        </w:rPr>
        <w:t xml:space="preserve">Notes: </w:t>
      </w:r>
      <w:r>
        <w:t>abstract_source=crossref</w:t>
      </w:r>
    </w:p>
    <w:p>
      <w:pPr>
        <w:spacing w:before="0" w:after="80" w:lineRule="auto" w:line="276"/>
      </w:pPr>
      <w:r>
        <w:rPr>
          <w:b/>
        </w:rPr>
        <w:t xml:space="preserve">摘要（ZH）: </w:t>
      </w:r>
      <w:r>
        <w:t>在生命开始时，必须开始喂养，同时需要消除发育废物——胎便。尽管这两个基本的生理过程是相互关联的，但它们的机制耦合仍然知之甚少。使用</w:t>
      </w:r>
      <w:r>
        <w:t xml:space="preserve"> </w:t>
      </w:r>
      <w:r>
        <w:t>果蝇</w:t>
      </w:r>
      <w:r>
        <w:t xml:space="preserve"> </w:t>
      </w:r>
      <w:r>
        <w:t>作为模型系统，我们研究了这些过程的协调。我们发现胎便排泄在羽化后不久就开始，并且仅在部分胎便排出后才开始进食。我们确定了与以下相关的顺式调节元件</w:t>
      </w:r>
      <w:r>
        <w:t xml:space="preserve"> </w:t>
      </w:r>
      <w:r>
        <w:t>聪明的</w:t>
      </w:r>
      <w:r>
        <w:t xml:space="preserve"> </w:t>
      </w:r>
      <w:r>
        <w:t>后肠正常发育所需的基因。它的破坏会阻止胎便排泄并导致肠梗阻。因此，具有缺陷元件的果蝇会避免进食并表现出延长长鼻的睡眠。对刚封闭的果蝇排泄的实验抑制概括了这些表型，表明肠道阻塞足以损害进食并改变睡眠/觉醒状态。表型的进展与人类机械性肠道梗阻的特征相似，表明观察到的影响可能来自肠道梗阻更广泛的生理后果。我们的研究结果揭示了肠道清除、进食、睡眠和生存之间的联系，对于理解跨物种的相似过程具有潜在的意义。</w:t>
      </w:r>
    </w:p>
    <w:p>
      <w:pPr>
        <w:spacing w:before="0" w:after="200" w:lineRule="auto" w:line="276"/>
      </w:pPr>
      <w:r>
        <w:rPr>
          <w:b/>
        </w:rPr>
        <w:t xml:space="preserve">Abstract (EN): </w:t>
      </w:r>
      <w:r>
        <w:t>At the onset of life, feeding must be initiated while developmental waste products—the meconium—need to be eliminated. Although these two fundamental physiological processes are interconnected, their mechanistic coupling remains poorly understood. Using</w:t>
      </w:r>
      <w:r>
        <w:t xml:space="preserve"> </w:t>
      </w:r>
      <w:r>
        <w:t>Drosophila</w:t>
      </w:r>
      <w:r>
        <w:t xml:space="preserve"> </w:t>
      </w:r>
      <w:r>
        <w:t>as a model system, we investigated the coordination of these processes. We show that meconium excretion starts shortly after eclosion and that feeding initiation begins only after partial meconium elimination. We identified a cis-regulatory element associated with the</w:t>
      </w:r>
      <w:r>
        <w:t xml:space="preserve"> </w:t>
      </w:r>
      <w:r>
        <w:t>apterous</w:t>
      </w:r>
      <w:r>
        <w:t xml:space="preserve"> </w:t>
      </w:r>
      <w:r>
        <w:t>gene that is required for proper hindgut development. Its disruption prevents meconium excretion and leads to intestinal obstruction. As a result, flies with a defective element avoid food and exhibit increased proboscis extension sleep. Experimental inhibition of excretion in freshly eclosed flies recapitulates these phenotypes, indicating that intestinal blockage is sufficient to impair feeding and alter sleep/wake states. The progression of phenotypes parallels hallmarks of mechanical gut obstruction in humans, suggesting that the observed effects may arise from broader physiological consequences of intestinal blockage. Our findings uncover a link between intestinal clearance, feeding, sleep, and survival, with potential implications for understanding similar processes across species.</w:t>
      </w:r>
    </w:p>
    <w:p>
      <w:pPr>
        <w:spacing w:before="120" w:after="120"/>
      </w:pPr>
      <w:r>
        <w:rPr>
          <w:sz w:val="18"/>
        </w:rPr>
        <w:t>——————————————————————————————————————————————————————————————————————</w:t>
      </w:r>
    </w:p>
    <w:p>
      <w:pPr>
        <w:spacing w:before="160" w:after="40" w:line="240" w:lineRule="auto"/>
      </w:pPr>
      <w:r>
        <w:rPr>
          <w:b/>
        </w:rPr>
        <w:t xml:space="preserve">[308] </w:t>
      </w:r>
      <w:hyperlink r:id="rId819">
        <w:r>
          <w:rPr>
            <w:color w:val="1155CC"/>
            <w:u w:val="single"/>
          </w:rPr>
          <w:t>铁轴 PbWO4 中通过太赫兹场感应红外模式的非谐波耦合拉曼模式激发的对称性控制</w:t>
        </w:r>
      </w:hyperlink>
    </w:p>
    <w:p>
      <w:pPr>
        <w:spacing w:before="0" w:after="80"/>
      </w:pPr>
      <w:r>
        <w:rPr>
          <w:i/>
          <w:sz w:val="20"/>
        </w:rPr>
        <w:t>EN: Symmetry control by Raman-mode excitations via anharmonic couplings with terahertz field–induced infrared modes in ferroaxial PbWO4</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0">
        <w:r>
          <w:rPr>
            <w:color w:val="1155CC"/>
            <w:u w:val="single"/>
          </w:rPr>
          <w:t>10.1126/sciadv.aeb1522</w:t>
        </w:r>
      </w:hyperlink>
    </w:p>
    <w:p>
      <w:pPr>
        <w:spacing w:before="0" w:after="120"/>
      </w:pPr>
      <w:r>
        <w:rPr>
          <w:b/>
        </w:rPr>
        <w:t xml:space="preserve">Notes: </w:t>
      </w:r>
      <w:r>
        <w:t>abstract_source=crossref</w:t>
      </w:r>
    </w:p>
    <w:p>
      <w:pPr>
        <w:spacing w:before="0" w:after="80" w:lineRule="auto" w:line="276"/>
      </w:pPr>
      <w:r>
        <w:rPr>
          <w:b/>
        </w:rPr>
        <w:t xml:space="preserve">摘要（ZH）: </w:t>
      </w:r>
      <w:r>
        <w:t>从高对称性结构到低对称性结构的超快转换对于光开关器件非常重要。为了实现这种转换，我们使用了非线性声子学。具有强烈太赫兹脉冲的激发红外活性模式通过与红外活性模式的非谐波耦合产生对称性降低的拉曼模式。将太赫兹泵浦光学克尔椭圆度探针方法应用于铁轴材料 PbWO</w:t>
      </w:r>
      <w:r>
        <w:rPr>
          <w:vertAlign w:val="subscript"/>
        </w:rPr>
        <w:t>4</w:t>
      </w:r>
      <w:r>
        <w:t>，使用具有两种不同带宽的太赫兹脉冲，揭示了非简谐模式耦合引起的拉曼模式动力学可以与受激拉曼散射引起的拉曼模式动力学区分开来。我们的结果表明非谐波模式耦合包含两个组成部分。在太赫兹光下，红外主动模式的受迫振荡驱动相干拉曼模式振荡。太赫兹光消失后，红外主动模式振幅的平方会引起拉曼模式位移。通过缩小太赫兹脉冲的带宽并加宽其时间宽度，拉曼模式位移在几皮秒内得到纠正。这种方法有望产生具有较低对称性的新状态。</w:t>
      </w:r>
    </w:p>
    <w:p>
      <w:pPr>
        <w:spacing w:before="0" w:after="200" w:lineRule="auto" w:line="276"/>
      </w:pPr>
      <w:r>
        <w:rPr>
          <w:b/>
        </w:rPr>
        <w:t xml:space="preserve">Abstract (EN): </w:t>
      </w:r>
      <w:r>
        <w:t>Ultrafast conversion from a high- to low-symmetry structure is important for optical-switching devices. To realize such a conversion, we used nonlinear phononics. Exciting infrared-active modes with an intense terahertz pulse generates symmetry-reducing Raman modes via anharmonic couplings with the infrared-active modes. A terahertz-pump optical-Kerr-ellipticity-probe method was applied to a ferroaxial material, PbWO</w:t>
      </w:r>
      <w:r>
        <w:rPr>
          <w:vertAlign w:val="subscript"/>
        </w:rPr>
        <w:t>4</w:t>
      </w:r>
      <w:r>
        <w:t>, using terahertz pulses with two different bandwidths, revealing that Raman-mode dynamics induced by an anharmonic mode coupling can be distinguished from those due to the stimulated Raman scattering. Our results showed that the anharmonic mode coupling comprises two components. Under terahertz light, forced oscillations of the infrared-active modes drive coherent Raman mode oscillations. After the terahertz light disappears, the square of the infrared-active mode amplitudes induces Raman-mode displacements. By narrowing the bandwidth and broadening the temporal width of the terahertz pulse, the Raman mode displacements are rectified over several picoseconds. This approach is promising for generating a new state with lower symmetry.</w:t>
      </w:r>
    </w:p>
    <w:p>
      <w:pPr>
        <w:spacing w:before="120" w:after="120"/>
      </w:pPr>
      <w:r>
        <w:rPr>
          <w:sz w:val="18"/>
        </w:rPr>
        <w:t>——————————————————————————————————————————————————————————————————————</w:t>
      </w:r>
    </w:p>
    <w:p>
      <w:pPr>
        <w:spacing w:before="160" w:after="40" w:line="240" w:lineRule="auto"/>
      </w:pPr>
      <w:r>
        <w:rPr>
          <w:b/>
        </w:rPr>
        <w:t xml:space="preserve">[309] </w:t>
      </w:r>
      <w:hyperlink r:id="rId821">
        <w:r>
          <w:rPr>
            <w:color w:val="1155CC"/>
            <w:u w:val="single"/>
          </w:rPr>
          <w:t>激子库珀对的铁磁超导：在 Γ 谷扭曲半导体中的应用</w:t>
        </w:r>
      </w:hyperlink>
    </w:p>
    <w:p>
      <w:pPr>
        <w:spacing w:before="0" w:after="80"/>
      </w:pPr>
      <w:r>
        <w:rPr>
          <w:i/>
          <w:sz w:val="20"/>
        </w:rPr>
        <w:t>EN: Ferromagnetic superconductivity with excitonic Cooper pairs: Application to Γ-valley twisted semiconductors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2">
        <w:r>
          <w:rPr>
            <w:color w:val="1155CC"/>
            <w:u w:val="single"/>
          </w:rPr>
          <w:t>10.1126/sciadv.aeb4888</w:t>
        </w:r>
      </w:hyperlink>
    </w:p>
    <w:p>
      <w:pPr>
        <w:spacing w:before="0" w:after="120"/>
      </w:pPr>
      <w:r>
        <w:rPr>
          <w:b/>
        </w:rPr>
        <w:t xml:space="preserve">Notes: </w:t>
      </w:r>
      <w:r>
        <w:t>abstract_source=crossref</w:t>
      </w:r>
    </w:p>
    <w:p>
      <w:pPr>
        <w:spacing w:before="0" w:after="80" w:lineRule="auto" w:line="276"/>
      </w:pPr>
      <w:r>
        <w:rPr>
          <w:b/>
        </w:rPr>
        <w:t xml:space="preserve">摘要（ZH）: </w:t>
      </w:r>
      <w:r>
        <w:t>我们提出了一种铁磁超导理论，该理论是通过激子库珀对（电荷为 2）的凝聚掺杂相关铁磁绝缘体而出现的。</w:t>
      </w:r>
      <w:r>
        <w:t xml:space="preserve"> </w:t>
      </w:r>
      <w:r>
        <w:t>e</w:t>
      </w:r>
      <w:r>
        <w:t xml:space="preserve"> </w:t>
      </w:r>
      <w:r>
        <w:t>由与激子强杂化的库珀对组成的玻色子准粒子。使用精确对角化支持的强耦合展开，我们分析了自旋极化电子模型，并表明在掺杂强相关绝缘体时电子-空穴波动会形成激子库珀对。我们表征了它们的结合能、有效质量以及由此产生的超导转变温度。我们提出了利用蜂窝状莫尔超晶格在扭曲半导体中实现自旋极化超导性的可能性。</w:t>
      </w:r>
    </w:p>
    <w:p>
      <w:pPr>
        <w:spacing w:before="0" w:after="200" w:lineRule="auto" w:line="276"/>
      </w:pPr>
      <w:r>
        <w:rPr>
          <w:b/>
        </w:rPr>
        <w:t xml:space="preserve">Abstract (EN): </w:t>
      </w:r>
      <w:r>
        <w:t>We present a theory of ferromagnetic superconductivity that emerges upon doping a correlated ferromagnetic insulator through the condensation of excitonic Cooper pairs, which are charge-2</w:t>
      </w:r>
      <w:r>
        <w:t xml:space="preserve"> </w:t>
      </w:r>
      <w:r>
        <w:t>e</w:t>
      </w:r>
      <w:r>
        <w:t xml:space="preserve"> </w:t>
      </w:r>
      <w:r>
        <w:t>bosonic quasiparticles made of Cooper pairs strongly hybridized with excitons. Using a strong-coupling expansion supported by exact diagonalization, we analyze a model of spin-polarized electrons and show that excitonic Cooper pairs form from electron-hole fluctuations upon doping a strongly correlated insulator. We characterize their binding energy, effective mass, and the resulting superconducting transition temperature. We propose possible realization of spin-polarized superconductivity in twisted semiconductors with honeycomb moiré superlattice.</w:t>
      </w:r>
    </w:p>
    <w:p>
      <w:pPr>
        <w:spacing w:before="120" w:after="120"/>
      </w:pPr>
      <w:r>
        <w:rPr>
          <w:sz w:val="18"/>
        </w:rPr>
        <w:t>——————————————————————————————————————————————————————————————————————</w:t>
      </w:r>
    </w:p>
    <w:p>
      <w:pPr>
        <w:spacing w:before="160" w:after="40" w:line="240" w:lineRule="auto"/>
      </w:pPr>
      <w:r>
        <w:rPr>
          <w:b/>
        </w:rPr>
        <w:t xml:space="preserve">[310] </w:t>
      </w:r>
      <w:hyperlink r:id="rId823">
        <w:r>
          <w:rPr>
            <w:color w:val="1155CC"/>
            <w:u w:val="single"/>
          </w:rPr>
          <w:t>海卫二是海王星的一颗常规卫星</w:t>
        </w:r>
      </w:hyperlink>
    </w:p>
    <w:p>
      <w:pPr>
        <w:spacing w:before="0" w:after="80"/>
      </w:pPr>
      <w:r>
        <w:rPr>
          <w:i/>
          <w:sz w:val="20"/>
        </w:rPr>
        <w:t>EN: Nereid as a regular satellite of Neptune</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4">
        <w:r>
          <w:rPr>
            <w:color w:val="1155CC"/>
            <w:u w:val="single"/>
          </w:rPr>
          <w:t>10.1126/sciadv.aeb1429</w:t>
        </w:r>
      </w:hyperlink>
    </w:p>
    <w:p>
      <w:pPr>
        <w:spacing w:before="0" w:after="120"/>
      </w:pPr>
      <w:r>
        <w:rPr>
          <w:b/>
        </w:rPr>
        <w:t xml:space="preserve">Notes: </w:t>
      </w:r>
      <w:r>
        <w:t>abstract_source=crossref</w:t>
      </w:r>
    </w:p>
    <w:p>
      <w:pPr>
        <w:spacing w:before="0" w:after="80" w:lineRule="auto" w:line="276"/>
      </w:pPr>
      <w:r>
        <w:rPr>
          <w:b/>
        </w:rPr>
        <w:t xml:space="preserve">摘要（ZH）: </w:t>
      </w:r>
      <w:r>
        <w:t>海王星的第三大卫星海卫二因其高度偏心的轨道而被认为是一颗捕获的不规则卫星。然而，在不规则卫星中，海卫二是一个异类：它是最大的、距离宿主行星最近的、也是最古怪的。我们展示了詹姆斯·韦伯太空望远镜对海卫二的近红外光谱，表明其成分与其所建议的捕获来源不一致。然后，我们模拟海卫一被捕获后海卫一的早期轨道历史，以证明海王星周围原位形成的常规卫星演化到海王星当前轨道的合理动力学路径。根据现有的光谱和动力学证据，我们认为海卫二不是从柯伊伯带捕获的天体，而是唯一幸存的完整的海王星常规卫星。</w:t>
      </w:r>
    </w:p>
    <w:p>
      <w:pPr>
        <w:spacing w:before="0" w:after="200" w:lineRule="auto" w:line="276"/>
      </w:pPr>
      <w:r>
        <w:rPr>
          <w:b/>
        </w:rPr>
        <w:t xml:space="preserve">Abstract (EN): </w:t>
      </w:r>
      <w:r>
        <w:t>Nereid, Neptune’s third largest moon, is considered to be a captured irregular satellite because of its highly eccentric orbit. However, among irregular satellites, Nereid is an outlier: It is the largest, the closest to its host planet, and the most eccentric. We present James Webb Space Telescope near-infrared spectroscopy of Nereid that demonstrates that its composition is inconsistent with its suggested captured origin. We then simulate Nereid’s early orbital history subsequent to Triton’s capture to demonstrate a plausible dynamical pathway for a regular satellite formed in situ around Neptune to evolve to Nereid’s present-day orbit. On the basis of the available spectroscopic and dynamical evidence, we propose that Nereid is not a body captured from the Kuiper belt but rather the sole surviving intact regular satellite of Neptune.</w:t>
      </w:r>
    </w:p>
    <w:p>
      <w:pPr>
        <w:spacing w:before="120" w:after="120"/>
      </w:pPr>
      <w:r>
        <w:rPr>
          <w:sz w:val="18"/>
        </w:rPr>
        <w:t>——————————————————————————————————————————————————————————————————————</w:t>
      </w:r>
    </w:p>
    <w:p>
      <w:pPr>
        <w:spacing w:before="160" w:after="40" w:line="240" w:lineRule="auto"/>
      </w:pPr>
      <w:r>
        <w:rPr>
          <w:b/>
        </w:rPr>
        <w:t xml:space="preserve">[311] </w:t>
      </w:r>
      <w:hyperlink r:id="rId825">
        <w:r>
          <w:rPr>
            <w:color w:val="1155CC"/>
            <w:u w:val="single"/>
          </w:rPr>
          <w:t>猕猴目标导向视觉注意的计算神经动力学</w:t>
        </w:r>
      </w:hyperlink>
    </w:p>
    <w:p>
      <w:pPr>
        <w:spacing w:before="0" w:after="80"/>
      </w:pPr>
      <w:r>
        <w:rPr>
          <w:i/>
          <w:sz w:val="20"/>
        </w:rPr>
        <w:t>EN: Computational neural dynamics of goal-directed visual attention in macaques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6">
        <w:r>
          <w:rPr>
            <w:color w:val="1155CC"/>
            <w:u w:val="single"/>
          </w:rPr>
          <w:t>10.1126/sciadv.aed9004</w:t>
        </w:r>
      </w:hyperlink>
    </w:p>
    <w:p>
      <w:pPr>
        <w:spacing w:before="0" w:after="120"/>
      </w:pPr>
      <w:r>
        <w:rPr>
          <w:b/>
        </w:rPr>
        <w:t xml:space="preserve">Notes: </w:t>
      </w:r>
      <w:r>
        <w:t>abstract_source=crossref</w:t>
      </w:r>
    </w:p>
    <w:p>
      <w:pPr>
        <w:spacing w:before="0" w:after="80" w:lineRule="auto" w:line="276"/>
      </w:pPr>
      <w:r>
        <w:rPr>
          <w:b/>
        </w:rPr>
        <w:t xml:space="preserve">摘要（ZH）: </w:t>
      </w:r>
      <w:r>
        <w:t>目标导向的视觉注意力需要将任务目标与分布式皮层网络的感知和记忆过程动态集成。使用来自 V4、IT、OFC 和 LPFC 的大规模记录，我们观察到群体动态在提示呈现期间稳健地表示视觉类别，在延迟期间持续提示信息，并在搜索期间区分类别和注意力状态。与提示相关的活动预测了后续的搜索效率，将搜索前处理与行为表现联系起来。正交子空间为跨搜索阶段编码和维护任务相关信息提供了至关重要的潜在表示结构。中心凹注意力通过增加模式分离和以非线性、上下文相关的方式重塑表征几何来增强外围表征。搜索动态进一步反映了注视历史和目标检测，从而调节了响应强度和表征结构。最后，V4 和 IT 对搜索阵列的空间几何进行编码，保留其布局。总之，这些发现强调了人口层面的动态是支持目标导向的视觉注意力的关键机制。</w:t>
      </w:r>
    </w:p>
    <w:p>
      <w:pPr>
        <w:spacing w:before="0" w:after="200" w:lineRule="auto" w:line="276"/>
      </w:pPr>
      <w:r>
        <w:rPr>
          <w:b/>
        </w:rPr>
        <w:t xml:space="preserve">Abstract (EN): </w:t>
      </w:r>
      <w:r>
        <w:t>Goal-directed visual attention requires the dynamic integration of task goals with perceptual and mnemonic processes across distributed cortical networks. Using large-scale recordings from V4, IT, OFC, and LPFC, we observed that population dynamics robustly represented visual categories during cue presentation, sustained cue information across delay periods, and differentiated both categories and attentional states during search. Cue-related activity predicted subsequent search efficiency, linking presearch processing to behavioral performance. The orthogonal subspace provided a crucial latent representational structure for encoding and maintaining task-relevant information across search stages. Foveal attention enhanced peripheral representations by both increasing pattern separation and reshaping representational geometry in a nonlinear, context-dependent manner. Search dynamics further reflected fixation history and target detection, which modulated both response strength and representational structure. Lastly, V4 and IT encoded the spatial geometry of the search array, preserving its layout. Together, these findings highlight population-level dynamics as critical mechanisms supporting goal-directed visual attention.</w:t>
      </w:r>
    </w:p>
    <w:p>
      <w:pPr>
        <w:spacing w:before="120" w:after="120"/>
      </w:pPr>
      <w:r>
        <w:rPr>
          <w:sz w:val="18"/>
        </w:rPr>
        <w:t>——————————————————————————————————————————————————————————————————————</w:t>
      </w:r>
    </w:p>
    <w:p>
      <w:pPr>
        <w:spacing w:before="160" w:after="40" w:line="240" w:lineRule="auto"/>
      </w:pPr>
      <w:r>
        <w:rPr>
          <w:b/>
        </w:rPr>
        <w:t xml:space="preserve">[312] </w:t>
      </w:r>
      <w:hyperlink r:id="rId827">
        <w:r>
          <w:rPr>
            <w:color w:val="1155CC"/>
            <w:u w:val="single"/>
          </w:rPr>
          <w:t>深度学习模型中热带盆地相互作用降低了 ENSO 的春季可预测性障碍</w:t>
        </w:r>
      </w:hyperlink>
    </w:p>
    <w:p>
      <w:pPr>
        <w:spacing w:before="0" w:after="80"/>
      </w:pPr>
      <w:r>
        <w:rPr>
          <w:i/>
          <w:sz w:val="20"/>
        </w:rPr>
        <w:t>EN: Tropical basin interactions reduce spring predictability barrier of ENSO in a deep learning model</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8">
        <w:r>
          <w:rPr>
            <w:color w:val="1155CC"/>
            <w:u w:val="single"/>
          </w:rPr>
          <w:t>10.1126/sciadv.aeb0901</w:t>
        </w:r>
      </w:hyperlink>
    </w:p>
    <w:p>
      <w:pPr>
        <w:spacing w:before="0" w:after="120"/>
      </w:pPr>
      <w:r>
        <w:rPr>
          <w:b/>
        </w:rPr>
        <w:t xml:space="preserve">Notes: </w:t>
      </w:r>
      <w:r>
        <w:t>abstract_source=crossref</w:t>
      </w:r>
    </w:p>
    <w:p>
      <w:pPr>
        <w:spacing w:before="0" w:after="80" w:lineRule="auto" w:line="276"/>
      </w:pPr>
      <w:r>
        <w:rPr>
          <w:b/>
        </w:rPr>
        <w:t xml:space="preserve">摘要（ZH）: </w:t>
      </w:r>
      <w:r>
        <w:t>厄尔尼诺-南方涛动（ENSO）在北方春季表现出可预测性显着下降，称为春季可预测性障碍（SPB）。虽然印度洋、大西洋和太平洋之间的热带盆地相互作用可能会增强 ENSO 的可预测性，但它们在深度学习 (DL) 框架内缓解 SPB 方面的作用仍未得到充分利用。在这里，我们介绍 GL-Geoformer，一种用于全球热带海洋大气预测的深度学习模型。 GL-Geoformer 捕获热带盆地风的时空演变和三维温度异常。我们的模型表明，纳入热带盆地相互作用可大大减少 SPB，使 GL-Geoformer 在春季启动时能够提前 16 个月实现熟练的 ENSO 预测。起搏器实验分别通过地下热传输和沃克环流机制来量化印度洋偶极子和大西洋尼诺现象的个体和协同贡献非线性。这项研究提供了一个数据驱动的框架来表示热带盆地相互作用并减少 SPB，从而加深对 ENSO 可预测性的理解。</w:t>
      </w:r>
    </w:p>
    <w:p>
      <w:pPr>
        <w:spacing w:before="0" w:after="200" w:lineRule="auto" w:line="276"/>
      </w:pPr>
      <w:r>
        <w:rPr>
          <w:b/>
        </w:rPr>
        <w:t xml:space="preserve">Abstract (EN): </w:t>
      </w:r>
      <w:r>
        <w:t>The El Niño–Southern Oscillation (ENSO) exhibits a pronounced decline in predictability during boreal spring, referred to as spring predictability barrier (SPB). While tropical basin interactions among the Indian, Atlantic, and Pacific Oceans potentially enhance ENSO predictability, their roles in mitigating SPB within deep learning (DL) frameworks remain underutilized. Here, we introduce GL-Geoformer, a DL model for global tropical ocean-atmosphere prediction. GL-Geoformer captures spatiotemporal evolutions of wind and three-dimensional temperature anomalies across the tropical basins. Our modeling demonstrates that incorporating tropical basin interactions substantially reduces SPB, enabling GL-Geoformer to achieve skillful ENSO predictions up to 16 months in advance when initiated in spring. Pacemaker experiments are performed to quantify individual and synergistic contributing nonlinearities of Indian Ocean Dipole and Atlantic Niño via subsurface heat transport and Walker circulation mechanisms, respectively. This study provides a data-driven framework to represent tropical basin interactions and reduce SPB, thereby deepening understanding of ENSO predictability.</w:t>
      </w:r>
    </w:p>
    <w:p>
      <w:pPr>
        <w:spacing w:before="120" w:after="120"/>
      </w:pPr>
      <w:r>
        <w:rPr>
          <w:sz w:val="18"/>
        </w:rPr>
        <w:t>——————————————————————————————————————————————————————————————————————</w:t>
      </w:r>
    </w:p>
    <w:p>
      <w:pPr>
        <w:spacing w:before="160" w:after="40" w:line="240" w:lineRule="auto"/>
      </w:pPr>
      <w:r>
        <w:rPr>
          <w:b/>
        </w:rPr>
        <w:t xml:space="preserve">[313] </w:t>
      </w:r>
      <w:hyperlink r:id="rId829">
        <w:r>
          <w:rPr>
            <w:color w:val="1155CC"/>
            <w:u w:val="single"/>
          </w:rPr>
          <w:t>精神分裂症风险基因 ZNF804A 控制人类神经元发育中的核糖体定位和突触发生</w:t>
        </w:r>
      </w:hyperlink>
    </w:p>
    <w:p>
      <w:pPr>
        <w:spacing w:before="0" w:after="80"/>
      </w:pPr>
      <w:r>
        <w:rPr>
          <w:i/>
          <w:sz w:val="20"/>
        </w:rPr>
        <w:t>EN: Schizophrenia risk gene ZNF804A controls ribosome localization and synaptogenesis in developing human neurons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0">
        <w:r>
          <w:rPr>
            <w:color w:val="1155CC"/>
            <w:u w:val="single"/>
          </w:rPr>
          <w:t>10.1126/sciadv.aea0755</w:t>
        </w:r>
      </w:hyperlink>
    </w:p>
    <w:p>
      <w:pPr>
        <w:spacing w:before="0" w:after="120"/>
      </w:pPr>
      <w:r>
        <w:rPr>
          <w:b/>
        </w:rPr>
        <w:t xml:space="preserve">Notes: </w:t>
      </w:r>
      <w:r>
        <w:t>abstract_source=crossref</w:t>
      </w:r>
    </w:p>
    <w:p>
      <w:pPr>
        <w:spacing w:before="0" w:after="80" w:lineRule="auto" w:line="276"/>
      </w:pPr>
      <w:r>
        <w:rPr>
          <w:b/>
        </w:rPr>
        <w:t xml:space="preserve">摘要（ZH）: </w:t>
      </w:r>
      <w:r>
        <w:t>ZNF804A</w:t>
      </w:r>
      <w:r>
        <w:t xml:space="preserve"> </w:t>
      </w:r>
      <w:r>
        <w:t>根据大规模基因组研究的结果，它是最早与精神分裂症密切相关的基因之一。先前的研究表明</w:t>
      </w:r>
      <w:r>
        <w:t xml:space="preserve"> </w:t>
      </w:r>
      <w:r>
        <w:t>ZNF804A</w:t>
      </w:r>
      <w:r>
        <w:t xml:space="preserve"> </w:t>
      </w:r>
      <w:r>
        <w:t>基因表达和突触功能的调节，但该基因在神经发育和精神分裂症发病机制中的作用仍不清楚。为了研究其在神经发育过程中的功能，我们产生了同基因人类诱导多能干细胞，其减少</w:t>
      </w:r>
      <w:r>
        <w:t xml:space="preserve"> </w:t>
      </w:r>
      <w:r>
        <w:t>ZNF804A</w:t>
      </w:r>
      <w:r>
        <w:t xml:space="preserve"> </w:t>
      </w:r>
      <w:r>
        <w:t>表达，将它们分化为发育中的皮质谷氨酸能神经元，并研究它们的转录组、突触和蛋白质特征。突变神经元显示出基因表达变化的适度证据。然而，高内涵共聚焦成像显示突变神经元的兴奋性突触密度增加。细胞区室特异性蛋白质组分析进一步表明，突变神经元在神经突内具有更高水平的核糖体和翻译蛋白，高内涵成像证实局部蛋白质合成效率增加。总的来说，这些结果表明，在人类发育中的皮质谷氨酸能神经元中，</w:t>
      </w:r>
      <w:r>
        <w:t xml:space="preserve"> </w:t>
      </w:r>
      <w:r>
        <w:t>ZNF804A</w:t>
      </w:r>
      <w:r>
        <w:t xml:space="preserve"> </w:t>
      </w:r>
      <w:r>
        <w:t>通过增加局部蛋白质翻译来调节兴奋性突触形成潜力。</w:t>
      </w:r>
    </w:p>
    <w:p>
      <w:pPr>
        <w:spacing w:before="0" w:after="200" w:lineRule="auto" w:line="276"/>
      </w:pPr>
      <w:r>
        <w:rPr>
          <w:b/>
        </w:rPr>
        <w:t xml:space="preserve">Abstract (EN): </w:t>
      </w:r>
      <w:r>
        <w:t>ZNF804A</w:t>
      </w:r>
      <w:r>
        <w:t xml:space="preserve"> </w:t>
      </w:r>
      <w:r>
        <w:t>was among the first genes robustly associated with schizophrenia based on findings from large-scale genomic studies. Previous research has implicated</w:t>
      </w:r>
      <w:r>
        <w:t xml:space="preserve"> </w:t>
      </w:r>
      <w:r>
        <w:t>ZNF804A</w:t>
      </w:r>
      <w:r>
        <w:t xml:space="preserve"> </w:t>
      </w:r>
      <w:r>
        <w:t>in the regulation of gene expression and synaptic function, but the role of this gene in neurodevelopment and in schizophrenia pathogenesis remains unclear. To study its function during neurodevelopment, we generated isogenic human induced pluripotent stem cells with reduced</w:t>
      </w:r>
      <w:r>
        <w:t xml:space="preserve"> </w:t>
      </w:r>
      <w:r>
        <w:t>ZNF804A</w:t>
      </w:r>
      <w:r>
        <w:t xml:space="preserve"> </w:t>
      </w:r>
      <w:r>
        <w:t>expression, differentiated them into developing cortical glutamatergic neurons, and studied their transcriptomic, synaptic, and protein signatures. Mutant neurons showed modest evidence for changes in gene expression. However, high-content confocal imaging revealed increased excitatory synapse density in mutant neurons. Cell compartment–specific proteomic analysis further revealed that mutant neurons had higher levels of ribosomal and translational proteins within neurites, and high-content imaging confirmed increased local protein synthesis efficiency. Overall, these results demonstrate that in human developing cortical glutamatergic neurons,</w:t>
      </w:r>
      <w:r>
        <w:t xml:space="preserve"> </w:t>
      </w:r>
      <w:r>
        <w:t>ZNF804A</w:t>
      </w:r>
      <w:r>
        <w:t xml:space="preserve"> </w:t>
      </w:r>
      <w:r>
        <w:t>regulates excitatory synapse formation potential via increased local protein translation.</w:t>
      </w:r>
    </w:p>
    <w:p>
      <w:pPr>
        <w:spacing w:before="120" w:after="120"/>
      </w:pPr>
      <w:r>
        <w:rPr>
          <w:sz w:val="18"/>
        </w:rPr>
        <w:t>——————————————————————————————————————————————————————————————————————</w:t>
      </w:r>
    </w:p>
    <w:p>
      <w:pPr>
        <w:spacing w:before="160" w:after="40" w:line="240" w:lineRule="auto"/>
      </w:pPr>
      <w:r>
        <w:rPr>
          <w:b/>
        </w:rPr>
        <w:t xml:space="preserve">[314] </w:t>
      </w:r>
      <w:hyperlink r:id="rId831">
        <w:r>
          <w:rPr>
            <w:color w:val="1155CC"/>
            <w:u w:val="single"/>
          </w:rPr>
          <w:t>全身到局部纳米机器人溶栓</w:t>
        </w:r>
      </w:hyperlink>
    </w:p>
    <w:p>
      <w:pPr>
        <w:spacing w:before="0" w:after="80"/>
      </w:pPr>
      <w:r>
        <w:rPr>
          <w:i/>
          <w:sz w:val="20"/>
        </w:rPr>
        <w:t>EN: Systemic-to-local nanorobot thrombolysis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2">
        <w:r>
          <w:rPr>
            <w:color w:val="1155CC"/>
            <w:u w:val="single"/>
          </w:rPr>
          <w:t>10.1126/sciadv.aed9464</w:t>
        </w:r>
      </w:hyperlink>
    </w:p>
    <w:p>
      <w:pPr>
        <w:spacing w:before="0" w:after="120"/>
      </w:pPr>
      <w:r>
        <w:rPr>
          <w:b/>
        </w:rPr>
        <w:t xml:space="preserve">Notes: </w:t>
      </w:r>
      <w:r>
        <w:t>abstract_source=crossref</w:t>
      </w:r>
    </w:p>
    <w:p>
      <w:pPr>
        <w:spacing w:before="0" w:after="80" w:lineRule="auto" w:line="276"/>
      </w:pPr>
      <w:r>
        <w:rPr>
          <w:b/>
        </w:rPr>
        <w:t xml:space="preserve">摘要（ZH）: </w:t>
      </w:r>
      <w:r>
        <w:t>磁性微/纳米机器人有望实现靶向溶栓，但面临快速免疫清除和可降解性差的挑战，通常需要侵入性局部部署和回收。在这里，我们提出了由聚乙烯吡咯烷酮屏蔽多孔铁制成的磁性纳米机器人实现的安全且多功能的全身到局部溶栓技术</w:t>
      </w:r>
      <w:r>
        <w:rPr>
          <w:vertAlign w:val="subscript"/>
        </w:rPr>
        <w:t>3</w:t>
      </w:r>
      <w:r>
        <w:t>氧</w:t>
      </w:r>
      <w:r>
        <w:rPr>
          <w:vertAlign w:val="subscript"/>
        </w:rPr>
        <w:t>4</w:t>
      </w:r>
      <w:r>
        <w:t>胶体纳米晶簇（p-Fe</w:t>
      </w:r>
      <w:r>
        <w:rPr>
          <w:vertAlign w:val="subscript"/>
        </w:rPr>
        <w:t>3</w:t>
      </w:r>
      <w:r>
        <w:t>氧</w:t>
      </w:r>
      <w:r>
        <w:rPr>
          <w:vertAlign w:val="subscript"/>
        </w:rPr>
        <w:t>4</w:t>
      </w:r>
      <w:r>
        <w:t>@PVP CNC）。在这种构建块设计中，PVP 涂层有助于有效加载 tPA（组织纤溶酶原激活剂），同时确保全身注射后延长循环时间。 p-铁</w:t>
      </w:r>
      <w:r>
        <w:rPr>
          <w:vertAlign w:val="subscript"/>
        </w:rPr>
        <w:t>3</w:t>
      </w:r>
      <w:r>
        <w:t>氧</w:t>
      </w:r>
      <w:r>
        <w:rPr>
          <w:vertAlign w:val="subscript"/>
        </w:rPr>
        <w:t>4</w:t>
      </w:r>
      <w:r>
        <w:t>核心提供了顺序磁收集所需的强大集体磁矩（通过梯度场</w:t>
      </w:r>
      <w:r>
        <w:t xml:space="preserve"> </w:t>
      </w:r>
      <w:r>
        <w:t>H</w:t>
      </w:r>
      <w:r>
        <w:t xml:space="preserve"> </w:t>
      </w:r>
      <w:r>
        <w:t>）和驱动纳米机器人[通过进动场</w:t>
      </w:r>
      <w:r>
        <w:t xml:space="preserve"> </w:t>
      </w:r>
      <w:r>
        <w:t>H</w:t>
      </w:r>
      <w:r>
        <w:t xml:space="preserve"> </w:t>
      </w:r>
      <w:r>
        <w:t>p</w:t>
      </w:r>
      <w:r>
        <w:t xml:space="preserve"> </w:t>
      </w:r>
      <w:r>
        <w:t>（</w:t>
      </w:r>
      <w:r>
        <w:t xml:space="preserve"> </w:t>
      </w:r>
      <w:r>
        <w:t>t</w:t>
      </w:r>
      <w:r>
        <w:t xml:space="preserve"> </w:t>
      </w:r>
      <w:r>
        <w:t>)]用于靶向溶栓。溶栓后，取出</w:t>
      </w:r>
      <w:r>
        <w:t xml:space="preserve"> </w:t>
      </w:r>
      <w:r>
        <w:t>H</w:t>
      </w:r>
      <w:r>
        <w:t xml:space="preserve"> </w:t>
      </w:r>
      <w:r>
        <w:t>p</w:t>
      </w:r>
      <w:r>
        <w:t xml:space="preserve"> </w:t>
      </w:r>
      <w:r>
        <w:t>（</w:t>
      </w:r>
      <w:r>
        <w:t xml:space="preserve"> </w:t>
      </w:r>
      <w:r>
        <w:t>t</w:t>
      </w:r>
      <w:r>
        <w:t xml:space="preserve"> </w:t>
      </w:r>
      <w:r>
        <w:t>）将纳米机器人分解成分散的 CNC，由于其多孔结构和超小的初级纳米晶体（&lt;5 纳米），它们会经历快速溶酶体降解并主要通过肝胆肠轴清除，结果</w:t>
      </w:r>
    </w:p>
    <w:p>
      <w:pPr>
        <w:spacing w:before="0" w:after="200" w:lineRule="auto" w:line="276"/>
      </w:pPr>
      <w:r>
        <w:rPr>
          <w:b/>
        </w:rPr>
        <w:t xml:space="preserve">Abstract (EN): </w:t>
      </w:r>
      <w:r>
        <w:t>Magnetic micro/nanorobots hold promise for targeted thrombolysis, yet face challenges of rapid immune clearance and poor degradability, often necessitating invasive localized deployment and retrieval. Here, we present safe and versatile systemic-to-local thrombolysis enabled by magnetic nanorobots constructed from polyvinyl pyrrolidone–shielded porous Fe</w:t>
      </w:r>
      <w:r>
        <w:rPr>
          <w:vertAlign w:val="subscript"/>
        </w:rPr>
        <w:t>3</w:t>
      </w:r>
      <w:r>
        <w:t>O</w:t>
      </w:r>
      <w:r>
        <w:rPr>
          <w:vertAlign w:val="subscript"/>
        </w:rPr>
        <w:t>4</w:t>
      </w:r>
      <w:r>
        <w:t>colloidal nanocrystal clusters (p-Fe</w:t>
      </w:r>
      <w:r>
        <w:rPr>
          <w:vertAlign w:val="subscript"/>
        </w:rPr>
        <w:t>3</w:t>
      </w:r>
      <w:r>
        <w:t>O</w:t>
      </w:r>
      <w:r>
        <w:rPr>
          <w:vertAlign w:val="subscript"/>
        </w:rPr>
        <w:t>4</w:t>
      </w:r>
      <w:r>
        <w:t>@PVP CNCs). In this building block design, the PVP coating facilitates efficient tPA (tissue plasminogen activator) loading while ensuring prolonged circulation following systemic injection. The p-Fe</w:t>
      </w:r>
      <w:r>
        <w:rPr>
          <w:vertAlign w:val="subscript"/>
        </w:rPr>
        <w:t>3</w:t>
      </w:r>
      <w:r>
        <w:t>O</w:t>
      </w:r>
      <w:r>
        <w:rPr>
          <w:vertAlign w:val="subscript"/>
        </w:rPr>
        <w:t>4</w:t>
      </w:r>
      <w:r>
        <w:t>core provides a strong collective magnetic moment necessary for sequential magnetic collection (via gradient field</w:t>
      </w:r>
      <w:r>
        <w:t xml:space="preserve"> </w:t>
      </w:r>
      <w:r>
        <w:t>H</w:t>
      </w:r>
      <w:r>
        <w:t xml:space="preserve"> </w:t>
      </w:r>
      <w:r>
        <w:t>) and actuation into navigating nanorobots [via precessing field</w:t>
      </w:r>
      <w:r>
        <w:t xml:space="preserve"> </w:t>
      </w:r>
      <w:r>
        <w:t>H</w:t>
      </w:r>
      <w:r>
        <w:t xml:space="preserve"> </w:t>
      </w:r>
      <w:r>
        <w:t>p</w:t>
      </w:r>
      <w:r>
        <w:t xml:space="preserve"> </w:t>
      </w:r>
      <w:r>
        <w:t>(</w:t>
      </w:r>
      <w:r>
        <w:t xml:space="preserve"> </w:t>
      </w:r>
      <w:r>
        <w:t>t</w:t>
      </w:r>
      <w:r>
        <w:t xml:space="preserve"> </w:t>
      </w:r>
      <w:r>
        <w:t>)] for targeted thrombolysis. Following thrombolysis, removal of</w:t>
      </w:r>
      <w:r>
        <w:t xml:space="preserve"> </w:t>
      </w:r>
      <w:r>
        <w:t>H</w:t>
      </w:r>
      <w:r>
        <w:t xml:space="preserve"> </w:t>
      </w:r>
      <w:r>
        <w:t>p</w:t>
      </w:r>
      <w:r>
        <w:t xml:space="preserve"> </w:t>
      </w:r>
      <w:r>
        <w:t>(</w:t>
      </w:r>
      <w:r>
        <w:t xml:space="preserve"> </w:t>
      </w:r>
      <w:r>
        <w:t>t</w:t>
      </w:r>
      <w:r>
        <w:t xml:space="preserve"> </w:t>
      </w:r>
      <w:r>
        <w:t>) disassemble the nanorobots into dispersed CNCs that, owing to their porous structure and ultrasmall primary nanocrystals (&amp;lt;5 nanometers), undergo rapid lysosomal degradation and are cleared primarily via the liver-bile-intestine axis, resulting in no long-term toxicity. This platform overcomes key translational challenges for nanorobotic thrombolytic therapy.</w:t>
      </w:r>
    </w:p>
    <w:p>
      <w:pPr>
        <w:spacing w:before="120" w:after="120"/>
      </w:pPr>
      <w:r>
        <w:rPr>
          <w:sz w:val="18"/>
        </w:rPr>
        <w:t>——————————————————————————————————————————————————————————————————————</w:t>
      </w:r>
    </w:p>
    <w:p>
      <w:pPr>
        <w:spacing w:before="160" w:after="40" w:line="240" w:lineRule="auto"/>
      </w:pPr>
      <w:r>
        <w:rPr>
          <w:b/>
        </w:rPr>
        <w:t xml:space="preserve">[315] </w:t>
      </w:r>
      <w:hyperlink r:id="rId833">
        <w:r>
          <w:rPr>
            <w:color w:val="1155CC"/>
            <w:u w:val="single"/>
          </w:rPr>
          <w:t>超薄 Hf0.5Zr0.5O2 薄膜中非常规铁电相的出现</w:t>
        </w:r>
      </w:hyperlink>
    </w:p>
    <w:p>
      <w:pPr>
        <w:spacing w:before="0" w:after="80"/>
      </w:pPr>
      <w:r>
        <w:rPr>
          <w:i/>
          <w:sz w:val="20"/>
        </w:rPr>
        <w:t>EN: Emergence of unconventional ferroelectric phase in ultrathin Hf0.5Zr0.5O2 films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4">
        <w:r>
          <w:rPr>
            <w:color w:val="1155CC"/>
            <w:u w:val="single"/>
          </w:rPr>
          <w:t>10.1126/sciadv.adz8245</w:t>
        </w:r>
      </w:hyperlink>
    </w:p>
    <w:p>
      <w:pPr>
        <w:spacing w:before="0" w:after="120"/>
      </w:pPr>
      <w:r>
        <w:rPr>
          <w:b/>
        </w:rPr>
        <w:t xml:space="preserve">Notes: </w:t>
      </w:r>
      <w:r>
        <w:t>abstract_source=crossref</w:t>
      </w:r>
    </w:p>
    <w:p>
      <w:pPr>
        <w:spacing w:before="0" w:after="80" w:lineRule="auto" w:line="276"/>
      </w:pPr>
      <w:r>
        <w:rPr>
          <w:b/>
        </w:rPr>
        <w:t xml:space="preserve">摘要（ZH）: </w:t>
      </w:r>
      <w:r>
        <w:t>与钙钛矿基铁电体不同，钙钛矿基铁电体的极化通常会随着厚度的减小而减弱，而掺杂二氧化铪薄膜在厚度低至 1 纳米的情况下仍能保持强大的铁电性。准确的结构测定对于理解这种行为至关重要，因为超薄氧化铪基薄膜中的铁电性归因于其晶体结构中极性畸变的增强。然而，由于各种多晶型物之间的结构相似性，精确识别具有挑战性。在这里，我们通过实验确定了非常规铁电 Pmn2 的出现</w:t>
      </w:r>
      <w:r>
        <w:rPr>
          <w:vertAlign w:val="subscript"/>
        </w:rPr>
        <w:t>1</w:t>
      </w:r>
      <w:r>
        <w:t>1.5 纳米厚的 Hf 中的斜方相</w:t>
      </w:r>
      <w:r>
        <w:t xml:space="preserve"> </w:t>
      </w:r>
      <w:r>
        <w:t>0.5</w:t>
      </w:r>
      <w:r>
        <w:t xml:space="preserve"> </w:t>
      </w:r>
      <w:r>
        <w:t>锆</w:t>
      </w:r>
      <w:r>
        <w:t xml:space="preserve"> </w:t>
      </w:r>
      <w:r>
        <w:t>0.5</w:t>
      </w:r>
      <w:r>
        <w:t xml:space="preserve"> </w:t>
      </w:r>
      <w:r>
        <w:t>氧</w:t>
      </w:r>
      <w:r>
        <w:rPr>
          <w:vertAlign w:val="subscript"/>
        </w:rPr>
        <w:t>2</w:t>
      </w:r>
      <w:r>
        <w:t>直接在硅衬底上生长的薄膜。结构和光谱分析清楚地区分了实验观察到的 Pmn2</w:t>
      </w:r>
      <w:r>
        <w:rPr>
          <w:vertAlign w:val="subscript"/>
        </w:rPr>
        <w:t>1</w:t>
      </w:r>
      <w:r>
        <w:t>与传统 Pca2 相</w:t>
      </w:r>
      <w:r>
        <w:rPr>
          <w:vertAlign w:val="subscript"/>
        </w:rPr>
        <w:t>1</w:t>
      </w:r>
      <w:r>
        <w:t>通常在较厚的氧化铪薄膜中报道。此外，我们发现超薄尺度下面外晶格尺寸的大幅扩展驱动了 Pmn2 的稳定</w:t>
      </w:r>
      <w:r>
        <w:rPr>
          <w:vertAlign w:val="subscript"/>
        </w:rPr>
        <w:t>1</w:t>
      </w:r>
      <w:r>
        <w:t>结构。这种非常规相的实验鉴定为超薄氧化铪薄膜独特的厚度依赖性铁电特性背后的结构演化提供了重要的见解。</w:t>
      </w:r>
    </w:p>
    <w:p>
      <w:pPr>
        <w:spacing w:before="0" w:after="200" w:lineRule="auto" w:line="276"/>
      </w:pPr>
      <w:r>
        <w:rPr>
          <w:b/>
        </w:rPr>
        <w:t xml:space="preserve">Abstract (EN): </w:t>
      </w:r>
      <w:r>
        <w:t>Unlike perovskite-based ferroelectrics, whose polarization typically diminishes at reduced thickness, doped hafnia films retain robust ferroelectricity down to 1-nanometer thickness. Accurate structural determination is crucial for understanding this behavior, as ferroelectricity in ultrathin hafnia-based films has been attributed to enhanced polar distortion in their crystal structures. However, precise identification is challenging because of structural similarities among various polymorphs. Here, we experimentally identify the emergence of an unconventional ferroelectric Pmn2</w:t>
      </w:r>
      <w:r>
        <w:rPr>
          <w:vertAlign w:val="subscript"/>
        </w:rPr>
        <w:t>1</w:t>
      </w:r>
      <w:r>
        <w:t>orthorhombic phase in 1.5-nanometer-thick Hf</w:t>
      </w:r>
      <w:r>
        <w:t xml:space="preserve"> </w:t>
      </w:r>
      <w:r>
        <w:t>0.5</w:t>
      </w:r>
      <w:r>
        <w:t xml:space="preserve"> </w:t>
      </w:r>
      <w:r>
        <w:t>Zr</w:t>
      </w:r>
      <w:r>
        <w:t xml:space="preserve"> </w:t>
      </w:r>
      <w:r>
        <w:t>0.5</w:t>
      </w:r>
      <w:r>
        <w:t xml:space="preserve"> </w:t>
      </w:r>
      <w:r>
        <w:t>O</w:t>
      </w:r>
      <w:r>
        <w:rPr>
          <w:vertAlign w:val="subscript"/>
        </w:rPr>
        <w:t>2</w:t>
      </w:r>
      <w:r>
        <w:t>films directly grown on silicon substrates. Structural and spectroscopic analyses clearly distinguish the experimentally observed Pmn2</w:t>
      </w:r>
      <w:r>
        <w:rPr>
          <w:vertAlign w:val="subscript"/>
        </w:rPr>
        <w:t>1</w:t>
      </w:r>
      <w:r>
        <w:t>phase from the conventional Pca2</w:t>
      </w:r>
      <w:r>
        <w:rPr>
          <w:vertAlign w:val="subscript"/>
        </w:rPr>
        <w:t>1</w:t>
      </w:r>
      <w:r>
        <w:t>phase typically reported in thicker hafnia films. Furthermore, we find that substantial expansion of the out-of-plane lattice dimension at ultrathin scales drives the stabilization of the Pmn2</w:t>
      </w:r>
      <w:r>
        <w:rPr>
          <w:vertAlign w:val="subscript"/>
        </w:rPr>
        <w:t>1</w:t>
      </w:r>
      <w:r>
        <w:t>structure. The experimental identification of this unconventional phase provides crucial insights into the structural evolution underlying the distinct thickness-dependent ferroelectric properties of ultrathin hafnia films.</w:t>
      </w:r>
    </w:p>
    <w:p>
      <w:pPr>
        <w:spacing w:before="120" w:after="120"/>
      </w:pPr>
      <w:r>
        <w:rPr>
          <w:sz w:val="18"/>
        </w:rPr>
        <w:t>——————————————————————————————————————————————————————————————————————</w:t>
      </w:r>
    </w:p>
    <w:p>
      <w:pPr>
        <w:spacing w:before="160" w:after="40" w:line="240" w:lineRule="auto"/>
      </w:pPr>
      <w:r>
        <w:rPr>
          <w:b/>
        </w:rPr>
        <w:t xml:space="preserve">[316] </w:t>
      </w:r>
      <w:hyperlink r:id="rId835">
        <w:r>
          <w:rPr>
            <w:color w:val="1155CC"/>
            <w:u w:val="single"/>
          </w:rPr>
          <w:t>免疫蛋白质组和多发病：孟德尔随机研究</w:t>
        </w:r>
      </w:hyperlink>
    </w:p>
    <w:p>
      <w:pPr>
        <w:spacing w:before="0" w:after="80"/>
      </w:pPr>
      <w:r>
        <w:rPr>
          <w:i/>
          <w:sz w:val="20"/>
        </w:rPr>
        <w:t>EN: The immunoproteome and multimorbidity: A Mendelian randomization study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6">
        <w:r>
          <w:rPr>
            <w:color w:val="1155CC"/>
            <w:u w:val="single"/>
          </w:rPr>
          <w:t>10.1126/sciadv.adz7117</w:t>
        </w:r>
      </w:hyperlink>
    </w:p>
    <w:p>
      <w:pPr>
        <w:spacing w:before="0" w:after="120"/>
      </w:pPr>
      <w:r>
        <w:rPr>
          <w:b/>
        </w:rPr>
        <w:t xml:space="preserve">Notes: </w:t>
      </w:r>
      <w:r>
        <w:t>abstract_source=crossref</w:t>
      </w:r>
    </w:p>
    <w:p>
      <w:pPr>
        <w:spacing w:before="0" w:after="80" w:lineRule="auto" w:line="276"/>
      </w:pPr>
      <w:r>
        <w:rPr>
          <w:b/>
        </w:rPr>
        <w:t xml:space="preserve">摘要（ZH）: </w:t>
      </w:r>
      <w:r>
        <w:t>多重发病给研究和医疗保健带来了挑战。我们研究了免疫蛋白如何影响多种疾病，以确定共同的机制和治疗机会。使用八个大型血浆蛋白质组 GWAS，我们鉴定了 151 种免疫蛋白的顺式作用变体，并应用顺式孟德尔随机化来评估与 64 种疾病和生物标志物的关联。蛋白质疾病群落是使用整合了多重校正关联、成药性、适应症和组织性状关联的知识图得出的。在独立的 pQTL 中寻求复制，并将共定位应用于复制的信号。免疫蛋白经常与冠心病、静脉血栓栓塞、心房颤动、2 型糖尿病和帕金森病有关。七个蛋白质群落映射到包括纤维胶粘蛋白结合和抗菌肽在内的途径，富含影响多种疾病的蛋白质。在共定位支持下复制了多种关联，包括 APOE、CD163 和 IL-6R 与神经退行性、心脏代谢和炎症特征的关联。我们发现可药物免疫蛋白具有强大的遗传支持，对常见疾病具有多效性，这凸显了适应症扩展和治疗开发的机会。</w:t>
      </w:r>
    </w:p>
    <w:p>
      <w:pPr>
        <w:spacing w:before="0" w:after="200" w:lineRule="auto" w:line="276"/>
      </w:pPr>
      <w:r>
        <w:rPr>
          <w:b/>
        </w:rPr>
        <w:t xml:space="preserve">Abstract (EN): </w:t>
      </w:r>
      <w:r>
        <w:t>Multimorbidity presents challenges for research and health care. We investigated how immune-proteins influence multiple diseases to identify shared mechanisms and therapeutic opportunities. Using eight large plasma proteome GWAS, we identified cis-acting variants for 151 immune-proteins and applied cis-Mendelian randomization to assess associations with 64 diseases and biomarkers. Protein-disease communities were derived using a knowledge graph integrating multiplicity-corrected associations, druggability, indications, and tissue-trait associations. Replication was sought in independent pQTLs, with colocalization applied to replicated signals. Immune-proteins were frequently implicated in coronary heart disease, venous thromboembolism, atrial fibrillation, type 2 diabetes, and Parkinson’s disease. Seven protein communities mapped to pathways including ficolin binding and antimicrobial peptides, enriched for proteins influencing multiple diseases. Several associations replicated with colocalization support, including APOE, CD163, and IL-6R across neurodegenerative, cardiometabolic, and inflammatory traits. We found strong genetic support for druggable immune-proteins with pleiotropic effects across common diseases, highlighting opportunities for indication expansion and therapeutic development.</w:t>
      </w:r>
    </w:p>
    <w:p>
      <w:pPr>
        <w:spacing w:before="120" w:after="120"/>
      </w:pPr>
      <w:r>
        <w:rPr>
          <w:sz w:val="18"/>
        </w:rPr>
        <w:t>——————————————————————————————————————————————————————————————————————</w:t>
      </w:r>
    </w:p>
    <w:p>
      <w:pPr>
        <w:spacing w:before="160" w:after="40" w:line="240" w:lineRule="auto"/>
      </w:pPr>
      <w:r>
        <w:rPr>
          <w:b/>
        </w:rPr>
        <w:t xml:space="preserve">[317] </w:t>
      </w:r>
      <w:hyperlink r:id="rId837">
        <w:r>
          <w:rPr>
            <w:color w:val="1155CC"/>
            <w:u w:val="single"/>
          </w:rPr>
          <w:t>古咸水主导沿海含水层盐化：中国大陆尺度的研究</w:t>
        </w:r>
      </w:hyperlink>
    </w:p>
    <w:p>
      <w:pPr>
        <w:spacing w:before="0" w:after="80"/>
      </w:pPr>
      <w:r>
        <w:rPr>
          <w:i/>
          <w:sz w:val="20"/>
        </w:rPr>
        <w:t>EN: Paleo–salt water dominates coastal aquifer salinization: A continental-scale study in China</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8">
        <w:r>
          <w:rPr>
            <w:color w:val="1155CC"/>
            <w:u w:val="single"/>
          </w:rPr>
          <w:t>10.1126/sciadv.ady2322</w:t>
        </w:r>
      </w:hyperlink>
    </w:p>
    <w:p>
      <w:pPr>
        <w:spacing w:before="0" w:after="120"/>
      </w:pPr>
      <w:r>
        <w:rPr>
          <w:b/>
        </w:rPr>
        <w:t xml:space="preserve">Notes: </w:t>
      </w:r>
      <w:r>
        <w:t>abstract_source=crossref</w:t>
      </w:r>
    </w:p>
    <w:p>
      <w:pPr>
        <w:spacing w:before="0" w:after="80" w:lineRule="auto" w:line="276"/>
      </w:pPr>
      <w:r>
        <w:rPr>
          <w:b/>
        </w:rPr>
        <w:t xml:space="preserve">摘要（ZH）: </w:t>
      </w:r>
      <w:r>
        <w:t>海水入侵对全世界沿海含水层的淡水资源构成重大威胁。仅在中国，此类含水层就为近 4 亿人提供了重要的地下水源。尽管现代海水入侵通常归因于人类活动和气候变化，但古咸水的作用仍然缺乏量化。对中国海水入侵的大陆规模调查表明，古咸水而不是现代海水在大型沉积盆地的盐度模式中占主导地位。对 2100 多个水样的分析表明，侵入区和构造沉降区之间存在很强的相关性，古咸水影响了 66% 的观测到的盐化区域。在北部沿海平原，被困在承压含水层中的古咸水的特点是盐度水平超过每升144.6克，而现代海水入侵（34%）发生在沉积物较薄的丘陵地区。同位素特征（δ</w:t>
      </w:r>
      <w:r>
        <w:rPr>
          <w:vertAlign w:val="subscript"/>
        </w:rPr>
        <w:t>18</w:t>
      </w:r>
      <w:r>
        <w:t>O) 追踪古咸水入侵对第四纪海平面变化的影响。这些发现改进了海水入侵源识别并为全球盐度管理提供信息。</w:t>
      </w:r>
    </w:p>
    <w:p>
      <w:pPr>
        <w:spacing w:before="0" w:after="200" w:lineRule="auto" w:line="276"/>
      </w:pPr>
      <w:r>
        <w:rPr>
          <w:b/>
        </w:rPr>
        <w:t xml:space="preserve">Abstract (EN): </w:t>
      </w:r>
      <w:r>
        <w:t>Seawater intrusion poses a major threat to freshwater resources in coastal aquifers worldwide. In China alone, these types of aquifers provide a vital groundwater source for nearly 400 million people. Whereas modern seawater intrusion is often attributed to human activities and climate change, the role of paleo–salt water remains poorly quantified. This continental-scale investigation of seawater intrusion in China reveals that paleo–salt water, not modern seawater, dominates salinity patterns in large sedimentary basins. Analysis of over 2100 water samples shows a strong correlation between intrusion and tectonic subsidence zones, with paleo–salt water affecting 66% of the observed salinized areas. In northern coastal plains, paleo–salt water trapped in confined aquifers is characterized by salinity levels exceeding 144.6 grams per liter, whereas modern seawater intrusion (34%) occurs in hilly regions with thinner sediments. Isotopic signatures (δ</w:t>
      </w:r>
      <w:r>
        <w:rPr>
          <w:vertAlign w:val="subscript"/>
        </w:rPr>
        <w:t>18</w:t>
      </w:r>
      <w:r>
        <w:t>O) trace paleo–salt water intrusion to Quaternary sea level changes. These findings improve seawater intrusion source identification and inform global salinity management.</w:t>
      </w:r>
    </w:p>
    <w:p>
      <w:pPr>
        <w:spacing w:before="120" w:after="120"/>
      </w:pPr>
      <w:r>
        <w:rPr>
          <w:sz w:val="18"/>
        </w:rPr>
        <w:t>——————————————————————————————————————————————————————————————————————</w:t>
      </w:r>
    </w:p>
    <w:p>
      <w:pPr>
        <w:spacing w:before="160" w:after="40" w:line="240" w:lineRule="auto"/>
      </w:pPr>
      <w:r>
        <w:rPr>
          <w:b/>
        </w:rPr>
        <w:t xml:space="preserve">[318] </w:t>
      </w:r>
      <w:hyperlink r:id="rId839">
        <w:r>
          <w:rPr>
            <w:color w:val="1155CC"/>
            <w:u w:val="single"/>
          </w:rPr>
          <w:t>KDM5B 组蛋白赖氨酸去甲基酶缺陷小鼠的自闭症样表型和 NMDAR2D 表达增加</w:t>
        </w:r>
      </w:hyperlink>
    </w:p>
    <w:p>
      <w:pPr>
        <w:spacing w:before="0" w:after="80"/>
      </w:pPr>
      <w:r>
        <w:rPr>
          <w:i/>
          <w:sz w:val="20"/>
        </w:rPr>
        <w:t>EN: Autism-like phenotypes and increased NMDAR2D expression in mice with KDM5B histone lysine demethylase deficiency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40">
        <w:r>
          <w:rPr>
            <w:color w:val="1155CC"/>
            <w:u w:val="single"/>
          </w:rPr>
          <w:t>10.1126/sciadv.adq6577</w:t>
        </w:r>
      </w:hyperlink>
    </w:p>
    <w:p>
      <w:pPr>
        <w:spacing w:before="0" w:after="120"/>
      </w:pPr>
      <w:r>
        <w:rPr>
          <w:b/>
        </w:rPr>
        <w:t xml:space="preserve">Notes: </w:t>
      </w:r>
      <w:r>
        <w:t>abstract_source=crossref</w:t>
      </w:r>
    </w:p>
    <w:p>
      <w:pPr>
        <w:spacing w:before="0" w:after="80" w:lineRule="auto" w:line="276"/>
      </w:pPr>
      <w:r>
        <w:rPr>
          <w:b/>
        </w:rPr>
        <w:t xml:space="preserve">摘要（ZH）: </w:t>
      </w:r>
      <w:r>
        <w:t>编码组蛋白 3 的三甲基化赖氨酸 4 (H3K4me3) 赖氨酸脱甲基酶 (H3K4me3) 特异性的基因的功能丧失突变与神经发育状况相关，包括自闭症谱系障碍 (ASD) 和智力障碍 (ID)。为了研究 KDM5B（赖氨酸去甲基化酶 5B）介导的 H3K4me3 去甲基化的作用，我们研究了没有 KDM5B 去甲基化酶活性的小鼠的神经发育表型。这些小鼠表现出类似自闭症的行为，并且大脑尺寸增大。发育中的 H3K4me3 水平和神经发育基因的表达增加</w:t>
      </w:r>
      <w:r>
        <w:t xml:space="preserve"> </w:t>
      </w:r>
      <w:r>
        <w:t>Kdm5b</w:t>
      </w:r>
      <w:r>
        <w:t xml:space="preserve"> </w:t>
      </w:r>
      <w:r>
        <w:t>突变的新皮质。启动子处的 H3K4me3 水平增加以及相关的表达</w:t>
      </w:r>
      <w:r>
        <w:t xml:space="preserve"> </w:t>
      </w:r>
      <w:r>
        <w:t>Grin2d</w:t>
      </w:r>
      <w:r>
        <w:t xml:space="preserve"> </w:t>
      </w:r>
      <w:r>
        <w:t>基因与增加水平有关</w:t>
      </w:r>
      <w:r>
        <w:t xml:space="preserve"> </w:t>
      </w:r>
      <w:r>
        <w:t>氮</w:t>
      </w:r>
      <w:r>
        <w:t xml:space="preserve"> </w:t>
      </w:r>
      <w:r>
        <w:t>-甲基-</w:t>
      </w:r>
      <w:r>
        <w:t>d</w:t>
      </w:r>
      <w:r>
        <w:t xml:space="preserve"> </w:t>
      </w:r>
      <w:r>
        <w:t>-产后早期分离的突触体中的天冬氨酸受体亚基 2D (NMDAR2D) 蛋白</w:t>
      </w:r>
      <w:r>
        <w:t xml:space="preserve"> </w:t>
      </w:r>
      <w:r>
        <w:t>Kdm5b</w:t>
      </w:r>
      <w:r>
        <w:t xml:space="preserve"> </w:t>
      </w:r>
      <w:r>
        <w:t>-新皮质缺陷。用 NMDAR 拮抗剂美金刚治疗小鼠可以挽救超声波发声缺陷。这些发现表明，H3K4me3 水平升高以及相关</w:t>
      </w:r>
      <w:r>
        <w:t xml:space="preserve"> </w:t>
      </w:r>
      <w:r>
        <w:t>Grin2d</w:t>
      </w:r>
      <w:r>
        <w:t xml:space="preserve"> </w:t>
      </w:r>
      <w:r>
        <w:t>基因上调会扰乱大脑发育和功能，导致社会沟通缺陷，并确定与 KDM5B 缺乏相关的神经发育障碍的潜在治疗靶点。</w:t>
      </w:r>
    </w:p>
    <w:p>
      <w:pPr>
        <w:spacing w:before="0" w:after="200" w:lineRule="auto" w:line="276"/>
      </w:pPr>
      <w:r>
        <w:rPr>
          <w:b/>
        </w:rPr>
        <w:t xml:space="preserve">Abstract (EN): </w:t>
      </w:r>
      <w:r>
        <w:t>Loss-of-function mutations in genes encoding lysine demethylases specific for trimethylated lysine 4 of histone 3 (H3K4me3) are associated with neurodevelopmental conditions, including autism spectrum disorder (ASD) and intellectual disability (ID). To study the role of KDM5B (lysine demethylase 5B)–mediated H3K4me3 demethylation, we investigated neurodevelopmental phenotypes in mice without KDM5B demethylase activity. These mice exhibited autism-like behaviors and increased brain size. H3K4me3 levels and the expression of neurodevelopmental genes were increased in the developing</w:t>
      </w:r>
      <w:r>
        <w:t xml:space="preserve"> </w:t>
      </w:r>
      <w:r>
        <w:t>Kdm5b</w:t>
      </w:r>
      <w:r>
        <w:t xml:space="preserve"> </w:t>
      </w:r>
      <w:r>
        <w:t>mutant neocortex. Increased H3K4me3 levels at the promoter and associated expression of the</w:t>
      </w:r>
      <w:r>
        <w:t xml:space="preserve"> </w:t>
      </w:r>
      <w:r>
        <w:t>Grin2d</w:t>
      </w:r>
      <w:r>
        <w:t xml:space="preserve"> </w:t>
      </w:r>
      <w:r>
        <w:t>gene were associated with increased levels of</w:t>
      </w:r>
      <w:r>
        <w:t xml:space="preserve"> </w:t>
      </w:r>
      <w:r>
        <w:t>N</w:t>
      </w:r>
      <w:r>
        <w:t xml:space="preserve"> </w:t>
      </w:r>
      <w:r>
        <w:t>-methyl-</w:t>
      </w:r>
      <w:r>
        <w:t>d</w:t>
      </w:r>
      <w:r>
        <w:t xml:space="preserve"> </w:t>
      </w:r>
      <w:r>
        <w:t>-aspartate receptor subunit 2D (NMDAR2D) protein in synaptosomes isolated from the early postnatal</w:t>
      </w:r>
      <w:r>
        <w:t xml:space="preserve"> </w:t>
      </w:r>
      <w:r>
        <w:t>Kdm5b</w:t>
      </w:r>
      <w:r>
        <w:t xml:space="preserve"> </w:t>
      </w:r>
      <w:r>
        <w:t>-deficient neocortex. Treating mice with the NMDAR antagonist memantine rescued deficits in ultrasonic vocalizations. These findings suggest that increased H3K4me3 levels and associated</w:t>
      </w:r>
      <w:r>
        <w:t xml:space="preserve"> </w:t>
      </w:r>
      <w:r>
        <w:t>Grin2d</w:t>
      </w:r>
      <w:r>
        <w:t xml:space="preserve"> </w:t>
      </w:r>
      <w:r>
        <w:t>gene up-regulation disrupt brain development and function, leading to socio-communication deficits and identify a potential therapeutic target for neurodevelopmental disorders associated with KDM5B deficiency.</w:t>
      </w:r>
    </w:p>
    <w:p>
      <w:pPr>
        <w:spacing w:before="120" w:after="120"/>
      </w:pPr>
      <w:r>
        <w:rPr>
          <w:sz w:val="18"/>
        </w:rPr>
        <w:t>——————————————————————————————————————————————————————————————————————</w:t>
      </w:r>
    </w:p>
    <w:p>
      <w:pPr>
        <w:spacing w:before="160" w:after="40" w:line="240" w:lineRule="auto"/>
      </w:pPr>
      <w:r>
        <w:rPr>
          <w:b/>
        </w:rPr>
        <w:t xml:space="preserve">[319] </w:t>
      </w:r>
      <w:hyperlink r:id="rId841">
        <w:r>
          <w:rPr>
            <w:color w:val="1155CC"/>
            <w:u w:val="single"/>
          </w:rPr>
          <w:t>对 Liu 等人的支持信息的更正，耗散非线性微分方程的高效量子算法</w:t>
        </w:r>
      </w:hyperlink>
    </w:p>
    <w:p>
      <w:pPr>
        <w:spacing w:before="0" w:after="80"/>
      </w:pPr>
      <w:r>
        <w:rPr>
          <w:i/>
          <w:sz w:val="20"/>
        </w:rPr>
        <w:t>EN: Correction to Supporting Information for Liu et al., Efficient quantum algorithm for dissipative nonlinear differential equations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2">
        <w:r>
          <w:rPr>
            <w:color w:val="1155CC"/>
            <w:u w:val="single"/>
          </w:rPr>
          <w:t>10.1073/pnas.2615307123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[320] </w:t>
      </w:r>
      <w:hyperlink r:id="rId843">
        <w:r>
          <w:rPr>
            <w:color w:val="1155CC"/>
            <w:u w:val="single"/>
          </w:rPr>
          <w:t>分子灭绝研究回顾过去，寻找未来的分子</w:t>
        </w:r>
      </w:hyperlink>
    </w:p>
    <w:p>
      <w:pPr>
        <w:spacing w:before="0" w:after="80"/>
      </w:pPr>
      <w:r>
        <w:rPr>
          <w:i/>
          <w:sz w:val="20"/>
        </w:rPr>
        <w:t>EN: Molecular de-extinction looks to the past to find the molecules of the future</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4">
        <w:r>
          <w:rPr>
            <w:color w:val="1155CC"/>
            <w:u w:val="single"/>
          </w:rPr>
          <w:t>10.1073/pnas.2615114123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[321] </w:t>
      </w:r>
      <w:hyperlink r:id="rId845">
        <w:r>
          <w:rPr>
            <w:color w:val="1155CC"/>
            <w:u w:val="single"/>
          </w:rPr>
          <w:t>确定的核心肠道微生物群成员群落可促进蜜蜂的认知表现</w:t>
        </w:r>
      </w:hyperlink>
    </w:p>
    <w:p>
      <w:pPr>
        <w:spacing w:before="0" w:after="80"/>
      </w:pPr>
      <w:r>
        <w:rPr>
          <w:i/>
          <w:sz w:val="20"/>
        </w:rPr>
        <w:t>EN: A defined community of core gut microbiota members promotes cognitive performance in honey bees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6">
        <w:r>
          <w:rPr>
            <w:color w:val="1155CC"/>
            <w:u w:val="single"/>
          </w:rPr>
          <w:t>10.1073/pnas.2608600123</w:t>
        </w:r>
      </w:hyperlink>
    </w:p>
    <w:p>
      <w:pPr>
        <w:spacing w:before="0" w:after="120"/>
      </w:pPr>
      <w:r>
        <w:rPr>
          <w:b/>
        </w:rPr>
        <w:t xml:space="preserve">Notes: </w:t>
      </w:r>
      <w:r>
        <w:t>abstract_source=crossref</w:t>
      </w:r>
    </w:p>
    <w:p>
      <w:pPr>
        <w:spacing w:before="0" w:after="80" w:lineRule="auto" w:line="276"/>
      </w:pPr>
      <w:r>
        <w:rPr>
          <w:b/>
        </w:rPr>
        <w:t xml:space="preserve">摘要（ZH）: </w:t>
      </w:r>
      <w:r>
        <w:t>动物肠道微生物群已被证明会影响宿主的认知和行为。然而，目前尚不清楚这些认知效应是由特定细菌种类驱动的还是由群落层面的相互作用引起的。在这里，我们利用了蜜蜂（</w:t>
      </w:r>
      <w:r>
        <w:t xml:space="preserve"> </w:t>
      </w:r>
      <w:r>
        <w:t>意大利蜜蜂</w:t>
      </w:r>
      <w:r>
        <w:t xml:space="preserve"> </w:t>
      </w:r>
      <w:r>
        <w:t>）作为一个模型系统，它包含一个简单且特征明确的肠道微生物群，该微生物群在实验上易于处理，并且之前已被证明可以影响宿主认知。我们建立了一个明确的细菌群落——由蜜蜂肠道微生物群的核心成员组成。对完整群落、缺少个体成员或个体成员的群落进行的知生蜜蜂实验表明，与微生物群被剥夺的蜜蜂相比，只有完整群落才能增强蜜蜂在气味辨别学习和短期记忆方面的表现。代谢组学分析确定了几种与学习成功相关的代谢物，这些代谢物映射到微生物定植调节的途径，包括色氨酸代谢、核苷代谢和赖氨酸降解。然而，许多这些代谢物并没有因为从整个微生物群落中去除个别成员而改变。这表明微生物群介导的认知改善是整个群落的新兴特性，而不是单个代谢物或特定细菌类群单独作用的结果。我们的研究结果支持微生物组的系统级观点，表明理解和操纵宿主发育，特别是与大脑功能相关的发育，应该</w:t>
      </w:r>
    </w:p>
    <w:p>
      <w:pPr>
        <w:spacing w:before="0" w:after="200" w:lineRule="auto" w:line="276"/>
      </w:pPr>
      <w:r>
        <w:rPr>
          <w:b/>
        </w:rPr>
        <w:t xml:space="preserve">Abstract (EN): </w:t>
      </w:r>
      <w:r>
        <w:t>Gut microbiota across animals have been shown to influence host cognition and behavior. However, it remains unclear whether these cognitive effects are driven by specific bacterial species or arise from community-level interactions. Here, we leveraged the honey bee (</w:t>
      </w:r>
      <w:r>
        <w:t xml:space="preserve"> </w:t>
      </w:r>
      <w:r>
        <w:t>Apis mellifera</w:t>
      </w:r>
      <w:r>
        <w:t xml:space="preserve"> </w:t>
      </w:r>
      <w:r>
        <w:t>) as a model system, which harbors a simple and well-characterized gut microbiota that is experimentally tractable and has been previously shown to impact host cognition. We established a defined bacterial community—composed of core members of the honey bee gut microbiota. Gnotobiotic bee experiments with the full community, communities missing individual members, or individual members showed that only the full community enhanced honey bees’ performances in odor discrimination learning and short-term memory compared to microbiota-deprived bees. Metabolomic analyses identified several metabolites associated with learning success that mapped to pathways modulated by microbial colonization, including tryptophan metabolism, nucleoside metabolism, and lysine degradation. However, many of these metabolites were not altered by removing individual members from the full microbial community. This suggests that microbiota-mediated improvements in cognition are emergent properties of the community as a whole, rather than the result of individual metabolites or specific bacterial taxa acting alone. Our findings support a systems-level view of the microbiome, suggesting that understanding and manipulating host development, particularly in relation to brain function, should prioritize microbial community function (e.g., metabolic pathways) over taxonomic composition alone.</w:t>
      </w:r>
    </w:p>
    <w:p>
      <w:pPr>
        <w:spacing w:before="120" w:after="120"/>
      </w:pPr>
      <w:r>
        <w:rPr>
          <w:sz w:val="18"/>
        </w:rPr>
        <w:t>——————————————————————————————————————————————————————————————————————</w:t>
      </w:r>
    </w:p>
    <w:p>
      <w:pPr>
        <w:spacing w:before="160" w:after="40" w:line="240" w:lineRule="auto"/>
      </w:pPr>
      <w:r>
        <w:rPr>
          <w:b/>
        </w:rPr>
        <w:t xml:space="preserve">[322] </w:t>
      </w:r>
      <w:hyperlink r:id="rId847">
        <w:r>
          <w:rPr>
            <w:color w:val="1155CC"/>
            <w:u w:val="single"/>
          </w:rPr>
          <w:t>外膜蛋白组装中底物质量控制的机制</w:t>
        </w:r>
      </w:hyperlink>
    </w:p>
    <w:p>
      <w:pPr>
        <w:spacing w:before="0" w:after="80"/>
      </w:pPr>
      <w:r>
        <w:rPr>
          <w:i/>
          <w:sz w:val="20"/>
        </w:rPr>
        <w:t>EN: A mechanism for substrate quality control in outer membrane protein assembly</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8">
        <w:r>
          <w:rPr>
            <w:color w:val="1155CC"/>
            <w:u w:val="single"/>
          </w:rPr>
          <w:t>10.1073/pnas.2536912123</w:t>
        </w:r>
      </w:hyperlink>
    </w:p>
    <w:p>
      <w:pPr>
        <w:spacing w:before="0" w:after="120"/>
      </w:pPr>
      <w:r>
        <w:rPr>
          <w:b/>
        </w:rPr>
        <w:t xml:space="preserve">Notes: </w:t>
      </w:r>
      <w:r>
        <w:t>abstract_source=crossref</w:t>
      </w:r>
    </w:p>
    <w:p>
      <w:pPr>
        <w:spacing w:before="0" w:after="80" w:lineRule="auto" w:line="276"/>
      </w:pPr>
      <w:r>
        <w:rPr>
          <w:b/>
        </w:rPr>
        <w:t xml:space="preserve">摘要（ZH）: </w:t>
      </w:r>
      <w:r>
        <w:t>β-桶蛋白组装到革兰氏阴性菌的外膜 (OM) 是由 β-桶组装机 (Bam) 复合物催化的，该复合物由两种必需蛋白 BamA β-桶和脂蛋白 BamD 以及三种非必需脂蛋白 BamBCE 组成。虽然 BamD 在调节 BamA 活性方面​​发挥着重要作用，但 BamD 介导的 β-桶组装调节需要的生理原因尚不清楚。在这里，我们证明 BamD 介导的 BamA 调节作为底物质量控制机制发挥作用，确保 β-桶蛋白有效组装到 OM 中。通过使用底物 C 端片段和多个等位基因</w:t>
      </w:r>
      <w:r>
        <w:t xml:space="preserve"> </w:t>
      </w:r>
      <w:r>
        <w:t>巴马</w:t>
      </w:r>
      <w:r>
        <w:t xml:space="preserve"> </w:t>
      </w:r>
      <w:r>
        <w:t>和</w:t>
      </w:r>
      <w:r>
        <w:t xml:space="preserve"> </w:t>
      </w:r>
      <w:r>
        <w:t>巴姆D</w:t>
      </w:r>
      <w:r>
        <w:t xml:space="preserve"> </w:t>
      </w:r>
      <w:r>
        <w:t>阻止 BamD 对 BamA 的有效调节，我们表明 BamD 活性对于防止有缺陷的 β-桶底物在 BamA 上积累是必要的。值得注意的是，这些</w:t>
      </w:r>
      <w:r>
        <w:t xml:space="preserve"> </w:t>
      </w:r>
      <w:r>
        <w:t>巴马AD</w:t>
      </w:r>
      <w:r>
        <w:t xml:space="preserve"> </w:t>
      </w:r>
      <w:r>
        <w:t>所有等位基因都以与 BamD 活性被绕过的程度相关的方式赋予对 Bam 复合物抑制剂 MRL-494 的抗性，表明 MRL-494 通过破坏 BamD 介导的 BamA 构象变化来抑制 β-桶组装。我们进一步表明，BamD 活性通过与底物质量控制蛋白 Skp 功能重叠的机制来防止 OM 吸收有毒小分子。总的来说，这些结果不仅证明 BamD 与 Skp 一样，f</w:t>
      </w:r>
    </w:p>
    <w:p>
      <w:pPr>
        <w:spacing w:before="0" w:after="200" w:lineRule="auto" w:line="276"/>
      </w:pPr>
      <w:r>
        <w:rPr>
          <w:b/>
        </w:rPr>
        <w:t xml:space="preserve">Abstract (EN): </w:t>
      </w:r>
      <w:r>
        <w:t>The assembly of β-barrel proteins into the outer membrane (OM) of Gram-negative bacteria is catalyzed by the β-barrel assembly machine (Bam) complex, which consists of two essential proteins, the BamA β-barrel and the lipoprotein BamD, and three nonessential lipoproteins BamBCE. While it is well established that BamD serves an essential role in regulating the activity of BamA, the physiological reasons underpinning the need for BamD-mediated regulation of β-barrel assembly are unclear. Here, we demonstrate that BamD-mediated regulation of BamA functions as a mechanism of substrate quality control that ensures the efficient assembly of β-barrel proteins into the OM. Through the use of substrate C-terminal fragments and multiple alleles of</w:t>
      </w:r>
      <w:r>
        <w:t xml:space="preserve"> </w:t>
      </w:r>
      <w:r>
        <w:t>bamA</w:t>
      </w:r>
      <w:r>
        <w:t xml:space="preserve"> </w:t>
      </w:r>
      <w:r>
        <w:t>and</w:t>
      </w:r>
      <w:r>
        <w:t xml:space="preserve"> </w:t>
      </w:r>
      <w:r>
        <w:t>bamD</w:t>
      </w:r>
      <w:r>
        <w:t xml:space="preserve"> </w:t>
      </w:r>
      <w:r>
        <w:t>that prevent effective regulation of BamA by BamD, we show that BamD activity is necessary to prevent the accumulation of defective β-barrel substrates on BamA. Notably, these</w:t>
      </w:r>
      <w:r>
        <w:t xml:space="preserve"> </w:t>
      </w:r>
      <w:r>
        <w:t>bamAD</w:t>
      </w:r>
      <w:r>
        <w:t xml:space="preserve"> </w:t>
      </w:r>
      <w:r>
        <w:t>alleles all confer resistance to the Bam complex inhibitor MRL-494 in a manner that correlates with the degree to which BamD activity is bypassed, suggesting that MRL-494 inhibits β-barrel assembly by disrupting BamD-mediated conformational changes in BamA. We further show that BamD activity functions to prevent the uptake of toxic small molecules across the OM through a mechanism that functionally overlaps with that of the substrate quality control protein Skp. Collectively, these results not only establish that BamD, like Skp, functions to ensure proper quality control of β-barrel substrates but also demonstrate the importance of substrate quality control functions in maintaining the integrity of the OM permeability barrier.</w:t>
      </w:r>
    </w:p>
    <w:p>
      <w:pPr>
        <w:spacing w:before="120" w:after="120"/>
      </w:pPr>
      <w:r>
        <w:rPr>
          <w:sz w:val="18"/>
        </w:rPr>
        <w:t>——————————————————————————————————————————————————————————————————————</w:t>
      </w:r>
    </w:p>
    <w:p>
      <w:pPr>
        <w:spacing w:before="160" w:after="40" w:line="240" w:lineRule="auto"/>
      </w:pPr>
      <w:r>
        <w:rPr>
          <w:b/>
        </w:rPr>
        <w:t xml:space="preserve">[323] </w:t>
      </w:r>
      <w:hyperlink r:id="rId849">
        <w:r>
          <w:rPr>
            <w:color w:val="1155CC"/>
            <w:u w:val="single"/>
          </w:rPr>
          <w:t>真皮成纤维细胞中的 FGFR1–ETV1–CXCL1 信号传导与成纤维细胞相关的瘙痒</w:t>
        </w:r>
      </w:hyperlink>
    </w:p>
    <w:p>
      <w:pPr>
        <w:spacing w:before="0" w:after="80"/>
      </w:pPr>
      <w:r>
        <w:rPr>
          <w:i/>
          <w:sz w:val="20"/>
        </w:rPr>
        <w:t>EN: FGFR1–ETV1–CXCL1 signaling in dermal fibroblast orchestrates fibroblast-associated itch</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50">
        <w:r>
          <w:rPr>
            <w:color w:val="1155CC"/>
            <w:u w:val="single"/>
          </w:rPr>
          <w:t>10.1073/pnas.2536661123</w:t>
        </w:r>
      </w:hyperlink>
    </w:p>
    <w:p>
      <w:pPr>
        <w:spacing w:before="0" w:after="120"/>
      </w:pPr>
      <w:r>
        <w:rPr>
          <w:b/>
        </w:rPr>
        <w:t xml:space="preserve">Notes: </w:t>
      </w:r>
      <w:r>
        <w:t>abstract_source=crossref</w:t>
      </w:r>
    </w:p>
    <w:p>
      <w:pPr>
        <w:spacing w:before="0" w:after="80" w:lineRule="auto" w:line="276"/>
      </w:pPr>
      <w:r>
        <w:rPr>
          <w:b/>
        </w:rPr>
        <w:t xml:space="preserve">摘要（ZH）: </w:t>
      </w:r>
      <w:r>
        <w:t>成纤维细胞是一组异质间充质细胞，对于组织稳态维持和病理反应至关重要。然而，成纤维细胞可塑性对体感功能障碍（特别是病理性瘙痒）的机制仍知之甚少。在这里，我们通过急性切口和慢性博来霉素治疗开发了成纤维细胞相关的瘙痒模型。在 Pdgfra 中</w:t>
      </w:r>
      <w:r>
        <w:t xml:space="preserve"> </w:t>
      </w:r>
      <w:r>
        <w:t>克里尔</w:t>
      </w:r>
      <w:r>
        <w:t xml:space="preserve"> </w:t>
      </w:r>
      <w:r>
        <w:t>在小鼠中，使用由设计药物激活的 Gq 偶联设计受体 (DREADD) 对真皮成纤维细胞进行化学遗传学激活，会引发抓挠行为，而用 Gi 偶联 DREADD 进行抑制则可抑制成纤维细胞相关的瘙痒。综合体外和体内实验证据建立了一个以前未被识别的致痒信号轴，该信号轴以成纤维细胞生长因子受体 1 (FGFR1)、转录因子 ETS 变体 1 (ETV1) 和趋化因子配体 1 (CXCL1) 为中心，在成纤维细胞相关瘙痒中。此外，真皮成纤维细胞激活期间 ETV1 核转位是由多聚 ADP 核糖聚合酶 1 协调的。最后，在 Pdgfra 中条件性敲除 ETV1</w:t>
      </w:r>
      <w:r>
        <w:t xml:space="preserve"> </w:t>
      </w:r>
      <w:r>
        <w:t>克里尔</w:t>
      </w:r>
      <w:r>
        <w:t xml:space="preserve"> </w:t>
      </w:r>
      <w:r>
        <w:t>;ETV1</w:t>
      </w:r>
      <w:r>
        <w:t xml:space="preserve"> </w:t>
      </w:r>
      <w:r>
        <w:t>弗洛克斯</w:t>
      </w:r>
      <w:r>
        <w:t xml:space="preserve"> </w:t>
      </w:r>
      <w:r>
        <w:t>小鼠验证了信号传导在成纤维细胞相关瘙痒中的重要作用。总的来说，真皮成纤维细胞中的 FGFR1-ETV1-CXCL1 轴充当关键的瘙痒信号传导，建立了将成纤维细胞动力学与体感障碍联系起来的概念框架。</w:t>
      </w:r>
    </w:p>
    <w:p>
      <w:pPr>
        <w:spacing w:before="0" w:after="200" w:lineRule="auto" w:line="276"/>
      </w:pPr>
      <w:r>
        <w:rPr>
          <w:b/>
        </w:rPr>
        <w:t xml:space="preserve">Abstract (EN): </w:t>
      </w:r>
      <w:r>
        <w:t>Fibroblasts are a heterogeneous group of mesenchymal cells essential for tissue homeostasis maintenance and pathological responses. However, the mechanistic contributions of fibroblast plasticity to somatosensory dysfunction, particularly pathological pruritus, remain poorly characterized. Here, we developed fibroblast-associated itch models via acute incision and chronic bleomycin treatment. In Pdgfra</w:t>
      </w:r>
      <w:r>
        <w:t xml:space="preserve"> </w:t>
      </w:r>
      <w:r>
        <w:t>CreER</w:t>
      </w:r>
      <w:r>
        <w:t xml:space="preserve"> </w:t>
      </w:r>
      <w:r>
        <w:t>mice, chemogenetic activation of dermal fibroblasts using Gq-coupled designer receptors activated by designer drugs (DREADDs) evokes scratching behaviors, whereas inhibition with Gi-coupled DREADDs suppresses fibroblast-associated itch. Integrated in vitro and in vivo experimental evidence establishes a previously unrecognized pruritogenic signaling axis centered on fibroblast growth factor receptor 1 (FGFR1), transcription factor ETS variant 1 (ETV1), and chemokine ligand 1 (CXCL1) in fibroblast-associated itch. Moreover, ETV1 nuclear translocation during dermal fibroblast activation is coordinated by the enzyme poly-ADP-ribose polymerase 1. Finally, conditional knockout of ETV1 in Pdgfra</w:t>
      </w:r>
      <w:r>
        <w:t xml:space="preserve"> </w:t>
      </w:r>
      <w:r>
        <w:t>CreER</w:t>
      </w:r>
      <w:r>
        <w:t xml:space="preserve"> </w:t>
      </w:r>
      <w:r>
        <w:t>;ETV1</w:t>
      </w:r>
      <w:r>
        <w:t xml:space="preserve"> </w:t>
      </w:r>
      <w:r>
        <w:t>flox</w:t>
      </w:r>
      <w:r>
        <w:t xml:space="preserve"> </w:t>
      </w:r>
      <w:r>
        <w:t>mice verify the essential role of the signaling in fibroblast-associated itch. Collectively, FGFR1–ETV1–CXCL1 axis in dermal fibroblasts functions as a pivotal itch signaling, establishing a conceptual framework that links fibroblast dynamics to somatosensory disorders.</w:t>
      </w:r>
    </w:p>
    <w:p>
      <w:pPr>
        <w:spacing w:before="120" w:after="120"/>
      </w:pPr>
      <w:r>
        <w:rPr>
          <w:sz w:val="18"/>
        </w:rPr>
        <w:t>——————————————————————————————————————————————————————————————————————</w:t>
      </w:r>
    </w:p>
    <w:p>
      <w:pPr>
        <w:spacing w:before="160" w:after="40" w:line="240" w:lineRule="auto"/>
      </w:pPr>
      <w:r>
        <w:rPr>
          <w:b/>
        </w:rPr>
        <w:t xml:space="preserve">[324] </w:t>
      </w:r>
      <w:hyperlink r:id="rId851">
        <w:r>
          <w:rPr>
            <w:color w:val="1155CC"/>
            <w:u w:val="single"/>
          </w:rPr>
          <w:t>TGFb 信号传导指示由 LRRC15 标记的保守纤维化相关细胞状态</w:t>
        </w:r>
      </w:hyperlink>
    </w:p>
    <w:p>
      <w:pPr>
        <w:spacing w:before="0" w:after="80"/>
      </w:pPr>
      <w:r>
        <w:rPr>
          <w:i/>
          <w:sz w:val="20"/>
        </w:rPr>
        <w:t>EN: TGFb signaling instructs a conserved fibrosis-associated cell state marked by LRRC15</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52">
        <w:r>
          <w:rPr>
            <w:color w:val="1155CC"/>
            <w:u w:val="single"/>
          </w:rPr>
          <w:t>10.1073/pnas.2536550123</w:t>
        </w:r>
      </w:hyperlink>
    </w:p>
    <w:p>
      <w:pPr>
        <w:spacing w:before="0" w:after="120"/>
      </w:pPr>
      <w:r>
        <w:rPr>
          <w:b/>
        </w:rPr>
        <w:t xml:space="preserve">Notes: </w:t>
      </w:r>
      <w:r>
        <w:t>abstract_source=crossref</w:t>
      </w:r>
    </w:p>
    <w:p>
      <w:pPr>
        <w:spacing w:before="0" w:after="80" w:lineRule="auto" w:line="276"/>
      </w:pPr>
      <w:r>
        <w:rPr>
          <w:b/>
        </w:rPr>
        <w:t xml:space="preserve">摘要（ZH）: </w:t>
      </w:r>
      <w:r>
        <w:t>成纤维细胞是慢性疾病病理生理学的关键增强剂。尽管活化的肌成纤维细胞在促进病理性炎症和组织重塑方面发挥了既定的作用，但它们通常被描述为单一、同质的细胞群，从而掩盖了关键的功能差异。定义细胞状态、它们的分子调节因子和限制性标记对于开发治疗纤维化的有效疗法至关重要。在这里，使用特发性肺纤维化的人肺基质细胞图谱，我们确定了与不同的预测生物功能、调节和细胞表面标志物表达相关的两种肌成纤维细胞转录状态。我们确定成纤维细胞特异性 TGFb 信号传导是从伤口愈合相关和增殖到促纤维化肌成纤维细胞的机制转换的关键调节因子。此外，我们阐明了定义这些状态的保守 TGFb 依赖性和抑制基因表达程序。我们的研究结果表明，LRRC15 高度局限于主要表达细胞外基质重塑基因程序的肌成纤维细胞，并说明这种关键细胞状态可以在缺乏专性炎症前体中间体的情况下分化。最后，我们使用人类单细胞基础模型应用机器学习来证明本文描述的生物学对人类慢性疾病的广泛适用性。</w:t>
      </w:r>
    </w:p>
    <w:p>
      <w:pPr>
        <w:spacing w:before="0" w:after="200" w:lineRule="auto" w:line="276"/>
      </w:pPr>
      <w:r>
        <w:rPr>
          <w:b/>
        </w:rPr>
        <w:t xml:space="preserve">Abstract (EN): </w:t>
      </w:r>
      <w:r>
        <w:t>Fibroblasts are key potentiators of chronic disease pathophysiology. Despite their established roles in promoting pathological inflammation and tissue remodeling, activated myofibroblasts are generally characterized as a single, homogeneous cell population, obscuring critical functional distinctions. Defining the cell states, their molecular regulators, and restricted markers is critical to developing effective therapies for the treatment of fibrosis. Here, using a human lung stromal cell atlas of idiopathic pulmonary fibrosis, we identify two myofibroblast transcriptional states associated with distinct predicted biological function, regulation, and cell surface marker expression. We identify fibroblast-specific TGFb signaling as the key regulator of the mechanistic switch from a wound healing–associated and proliferative to a profibrotic myofibroblast. Further, we elucidate conserved TGFb-dependent and suppressed gene expression programs that define these states. Our findings reveal that LRRC15 is highly restricted to myofibroblasts that primarily express an extracellular matrix-remodeling gene program and illuminate that this key cell state can differentiate in the absence of an obligate inflammatory precursor intermediate. Last, we apply machine learning using a human single-cell foundation model to demonstrate broad applicability of the biology described herein to human chronic disease.</w:t>
      </w:r>
    </w:p>
    <w:p>
      <w:pPr>
        <w:spacing w:before="120" w:after="120"/>
      </w:pPr>
      <w:r>
        <w:rPr>
          <w:sz w:val="18"/>
        </w:rPr>
        <w:t>——————————————————————————————————————————————————————————————————————</w:t>
      </w:r>
    </w:p>
    <w:p>
      <w:pPr>
        <w:spacing w:before="160" w:after="40" w:line="240" w:lineRule="auto"/>
      </w:pPr>
      <w:r>
        <w:rPr>
          <w:b/>
        </w:rPr>
        <w:t xml:space="preserve">[325] </w:t>
      </w:r>
      <w:hyperlink r:id="rId853">
        <w:r>
          <w:rPr>
            <w:color w:val="1155CC"/>
            <w:u w:val="single"/>
          </w:rPr>
          <w:t>P-TEFb、BHLHE40 和 Tim8-Tim13 之间的缺氧响应相互作用调节缺氧基因转录</w:t>
        </w:r>
      </w:hyperlink>
    </w:p>
    <w:p>
      <w:pPr>
        <w:spacing w:before="0" w:after="80"/>
      </w:pPr>
      <w:r>
        <w:rPr>
          <w:i/>
          <w:sz w:val="20"/>
        </w:rPr>
        <w:t>EN: Hypoxia-responsive interaction between P-TEFb, BHLHE40, and Tim8-Tim13 regulates hypoxic gene transcription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54">
        <w:r>
          <w:rPr>
            <w:color w:val="1155CC"/>
            <w:u w:val="single"/>
          </w:rPr>
          <w:t>10.1126/sciadv.adz9295</w:t>
        </w:r>
      </w:hyperlink>
    </w:p>
    <w:p>
      <w:pPr>
        <w:spacing w:before="0" w:after="120"/>
      </w:pPr>
      <w:r>
        <w:rPr>
          <w:b/>
        </w:rPr>
        <w:t xml:space="preserve">Notes: </w:t>
      </w:r>
      <w:r>
        <w:t>abstract_source=crossref</w:t>
      </w:r>
    </w:p>
    <w:p>
      <w:pPr>
        <w:spacing w:before="0" w:after="80" w:lineRule="auto" w:line="276"/>
      </w:pPr>
      <w:r>
        <w:rPr>
          <w:b/>
        </w:rPr>
        <w:t xml:space="preserve">摘要（ZH）: </w:t>
      </w:r>
      <w:r>
        <w:t>P-TEFb 转录激酶复合体通过 RNA 聚合酶 II (RNAPII) 调节转录中的暂停释放检查点步骤。我们试图确定缺氧特异性相互作用，将 P-TEFb 活性引导至缺氧反应基因。使用生化纯化方法，我们发现 P-TEFb 亚基细胞周期蛋白 T1 (CCNT1)、核定位线粒体伴侣 Tim8-Tim13 复合物和缺氧诱导的 DNA 结合转录因子 BHLHE40 之间存在缺氧特异性、染色质相关的相互作用。这种相互作用在多种人类细胞系中得到证实。 Tim8-Tim13 复合体破坏和 BHLHE40 沉默都会损害对急性缺氧的转录反应。 HIF 不参与 CCNT1/BHLHE40/Tim8-Tim13 相互作用，并且基因 HIF-1β 敲除和药理学 HIF-2α 抑制 (belzutifan) 都不会消除 BHLHE40 表达。最后，BHLHE40 耗竭会损害 786-O 透明细胞肾癌细胞的增殖，这些细胞组成型表达 HIF-2α 和缺氧反应基因。总之，这些发现揭示了一个部分 HIF 独立的调节轴，其中 Tim8-Tim13 复合物和 BHLHE40 在缺氧转录反应中调节 P-TEFb 活性。</w:t>
      </w:r>
    </w:p>
    <w:p>
      <w:pPr>
        <w:spacing w:before="0" w:after="200" w:lineRule="auto" w:line="276"/>
      </w:pPr>
      <w:r>
        <w:rPr>
          <w:b/>
        </w:rPr>
        <w:t xml:space="preserve">Abstract (EN): </w:t>
      </w:r>
      <w:r>
        <w:t>The P-TEFb transcriptional kinase complex regulates the pause release checkpoint step in transcription by RNA polymerase II (RNAPII). We sought to identify hypoxia-specific interactions that could direct P-TEFb activity to hypoxia-responsive genes. Using a biochemical purification approach, we discovered a hypoxia-specific, chromatin-associated interaction between the P-TEFb subunit cyclin T1 (CCNT1), nuclear localized mitochondrial chaperone Tim8-Tim13 complexes, and the hypoxia-inducible, DNA binding transcription factor BHLHE40. This interaction is confirmed across multiple human cell lines. Tim8-Tim13 complex disruption and BHLHE40 silencing both impair the transcriptional response to acute hypoxia. HIF is not involved in the CCNT1/BHLHE40/Tim8-Tim13 interaction, and neither genetic HIF-1β knockout nor pharmacological HIF-2α inhibition (belzutifan) eliminates BHLHE40 expression. Finally, BHLHE40 depletion compromises the proliferation of 786-O clear cell renal carcinoma cells, which constitutively express HIF-2α and hypoxia-responsive genes. Together, these findings reveal a partially HIF-independent regulatory axis, in which Tim8-Tim13 complexes and BHLHE40 modulate P-TEFb activity in the transcriptional response to hypoxia.</w:t>
      </w:r>
    </w:p>
    <w:p>
      <w:pPr>
        <w:spacing w:before="120" w:after="120"/>
      </w:pPr>
      <w:r>
        <w:rPr>
          <w:sz w:val="18"/>
        </w:rPr>
        <w:t>——————————————————————————————————————————————————————————————————————</w:t>
      </w:r>
    </w:p>
    <w:p>
      <w:pPr>
        <w:spacing w:before="160" w:after="40" w:line="240" w:lineRule="auto"/>
      </w:pPr>
      <w:r>
        <w:rPr>
          <w:b/>
        </w:rPr>
        <w:t xml:space="preserve">[326] </w:t>
      </w:r>
      <w:hyperlink r:id="rId855">
        <w:r>
          <w:rPr>
            <w:color w:val="1155CC"/>
            <w:u w:val="single"/>
          </w:rPr>
          <w:t>重建金属有机框架以增强电催化性能</w:t>
        </w:r>
      </w:hyperlink>
    </w:p>
    <w:p>
      <w:pPr>
        <w:spacing w:before="0" w:after="80"/>
      </w:pPr>
      <w:r>
        <w:rPr>
          <w:i/>
          <w:sz w:val="20"/>
        </w:rPr>
        <w:t>EN: Reconstruction of Metal‐Organic Frameworks for Enhanced Electrocatalytic Performance</w:t>
      </w:r>
    </w:p>
    <w:p>
      <w:pPr>
        <w:spacing w:before="0" w:after="120"/>
      </w:pPr>
      <w:r>
        <w:rPr>
          <w:b/>
        </w:rPr>
        <w:t xml:space="preserve">Source: </w:t>
      </w:r>
      <w:r>
        <w:t>Wiley: Advanced Materials: Table of Contents</w:t>
      </w:r>
      <w:r>
        <w:t xml:space="preserve">    </w:t>
      </w:r>
      <w:r>
        <w:rPr>
          <w:b/>
        </w:rPr>
        <w:t xml:space="preserve">Pub date: </w:t>
      </w:r>
      <w:r>
        <w:t>2026-05-20 07:26:49+00:00</w:t>
      </w:r>
      <w:r>
        <w:t xml:space="preserve">    </w:t>
      </w:r>
      <w:r>
        <w:rPr>
          <w:b/>
        </w:rPr>
        <w:t xml:space="preserve">DOI: </w:t>
      </w:r>
      <w:hyperlink r:id="rId856">
        <w:r>
          <w:rPr>
            <w:color w:val="1155CC"/>
            <w:u w:val="single"/>
          </w:rPr>
          <w:t>10.1002/adma.202523668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反应是能量存储和转换的核心使能技术，其中电催化剂的合理设计在大幅降低反应势垒、加快反应速率和最小化能耗方面发挥着关键作用。金属有机框架（MOF）由于其高度可定制的结构和工程化的孔隙率而在电催化领域引起了广泛的关注。然而，在电催化过程中，许多MOF由于其结构稳定性较弱且参与氧化还原反应，往往会发生不可逆的结构转变，这直接影响其催化性能和长期稳定性。因此，深入了解MOFs在电催化条件下复杂的结构演化机制对于设计有前景的催化剂、建立构效关系并促进其大规模应用至关重要。本文系统总结了MOF电催化剂的结构设计策略，重点关注其在各种电催化反应中的结构转变机制。此外，还对 MOF 的结构演化与催化性能之间的内在相关性进行了批判性讨论。最后，概述了 MOF 电化学重构研究的机遇和挑战，并展望了该领域的前景。</w:t>
      </w:r>
    </w:p>
    <w:p>
      <w:pPr>
        <w:spacing w:before="0" w:after="200" w:lineRule="auto" w:line="276"/>
      </w:pPr>
      <w:r>
        <w:rPr>
          <w:b/>
        </w:rPr>
        <w:t xml:space="preserve">Abstract (EN): </w:t>
      </w:r>
      <w:r>
        <w:t>Electrocatalytic reactions serve as a core enabling technology in energy storage and conversion, where the rational design of electrocatalysts plays a pivotal role in drastically lowering reaction barriers, accelerating reaction rates, and minimizing energy consumption. Metal‐organic frameworks (MOFs) have garnered widespread attention in the field of electrocatalysis due to their highly tailorable structures and engineered porosity. However, during electrocatalytic processes, many MOFs often undergo irreversible structural transformations due to their weak structural stability and participation in redox reactions, which directly affect their catalytic performance and long‐term stability. Therefore, a deep understanding of the complicated structure evolution mechanisms of MOFs under electrocatalytic conditions is essential for designing promising catalysts, establishing structure‐activity relationships, and promoting their large‐scale application. This review systematically summarizes the structural design strategies of MOF electrocatalysts, focusing on their structural transformation mechanisms in various electrocatalytic reactions. Furthermore, the intrinsic correlation between the structural evolution of MOFs and catalytic performance is critically discussed. Finally, the opportunities and challenges in electrochemical reconstruction research of MOFs are outlined and accompanied with the underlying prospects in the field.</w:t>
      </w:r>
    </w:p>
    <w:p>
      <w:pPr>
        <w:spacing w:before="120" w:after="120"/>
      </w:pPr>
      <w:r>
        <w:rPr>
          <w:sz w:val="18"/>
        </w:rPr>
        <w:t>——————————————————————————————————————————————————————————————————————</w:t>
      </w:r>
    </w:p>
    <w:p>
      <w:pPr>
        <w:spacing w:before="160" w:after="40" w:line="240" w:lineRule="auto"/>
      </w:pPr>
      <w:r>
        <w:rPr>
          <w:b/>
        </w:rPr>
        <w:t xml:space="preserve">[327] </w:t>
      </w:r>
      <w:hyperlink r:id="rId857">
        <w:r>
          <w:rPr>
            <w:color w:val="1155CC"/>
            <w:u w:val="single"/>
          </w:rPr>
          <w:t>[ASAP] 在单分子水平上揭示表面上密集组装的主体结构中的协同主客体络合</w:t>
        </w:r>
      </w:hyperlink>
    </w:p>
    <w:p>
      <w:pPr>
        <w:spacing w:before="0" w:after="80"/>
      </w:pPr>
      <w:r>
        <w:rPr>
          <w:i/>
          <w:sz w:val="20"/>
        </w:rPr>
        <w:t>EN: [ASAP] Cooperative Host–Guest Complexation in Densely Assembled Host Structures on Surfaces Revealed at the Single-Molecular Level</w:t>
      </w:r>
    </w:p>
    <w:p>
      <w:pPr>
        <w:spacing w:before="0" w:after="120"/>
      </w:pPr>
      <w:r>
        <w:rPr>
          <w:b/>
        </w:rPr>
        <w:t xml:space="preserve">Source: </w:t>
      </w:r>
      <w:r>
        <w:t>Journal of the American Chemical Society: Latest Articles (ACS Publications)</w:t>
      </w:r>
      <w:r>
        <w:t xml:space="preserve">    </w:t>
      </w:r>
      <w:r>
        <w:rPr>
          <w:b/>
        </w:rPr>
        <w:t xml:space="preserve">Pub date: </w:t>
      </w:r>
      <w:r>
        <w:t>2026-05-20 08:00:30+00:00</w:t>
      </w:r>
      <w:r>
        <w:t xml:space="preserve">    </w:t>
      </w:r>
      <w:r>
        <w:rPr>
          <w:b/>
        </w:rPr>
        <w:t xml:space="preserve">DOI: </w:t>
      </w:r>
      <w:hyperlink r:id="rId858">
        <w:r>
          <w:rPr>
            <w:color w:val="1155CC"/>
            <w:u w:val="single"/>
          </w:rPr>
          <w:t>10.1021/jacs.6c00891</w:t>
        </w:r>
      </w:hyperlink>
    </w:p>
    <w:p>
      <w:pPr>
        <w:spacing w:before="0" w:after="120"/>
      </w:pPr>
      <w:r>
        <w:rPr>
          <w:b/>
        </w:rPr>
        <w:t xml:space="preserve">Notes: </w:t>
      </w:r>
      <w:r>
        <w:t>abstract_source=pubmed</w:t>
      </w:r>
    </w:p>
    <w:p>
      <w:pPr>
        <w:spacing w:before="0" w:after="80" w:lineRule="auto" w:line="276"/>
      </w:pPr>
      <w:r>
        <w:rPr>
          <w:b/>
        </w:rPr>
        <w:t xml:space="preserve">摘要（ZH）: </w:t>
      </w:r>
      <w:r>
        <w:t>可逆缔合和解离是分子系统行为的基本过程。基于通过非共价分子间相互作用形成超分子的主客体化学是基于缔合-解离的分子系统的典型模型。表面上主体结构的高密度组装能够产生独特的主客体络合现象，例如与均质溶液体系中显着不同的协同效应。然而，适用于固液界面现象的分析方法有限，并且通常仅提供主客体络合事件的平均或统计信息。因此，这种在平均中丢失的分子尺度现象很难理解。在这里，我们使用两种原子力显微镜（AFM）技术在单分子水平上直接观察以密集组装的柱[5]芳烃作为主体结构的缔合-解离。频率调制 AFM 观察表明，密集组装的柱[5]芳烃表现出正协同性，其中在一个宿主位点包含客体会增强客体在被一个相邻宿主分子分隔的相邻位点的结合，这可能是由于横向宿主-宿主相互作用。此外，主客体络合的可逆缔合-解离过程的动力学也可以通过高速 AFM 可视化。</w:t>
      </w:r>
    </w:p>
    <w:p>
      <w:pPr>
        <w:spacing w:before="0" w:after="200" w:lineRule="auto" w:line="276"/>
      </w:pPr>
      <w:r>
        <w:rPr>
          <w:b/>
        </w:rPr>
        <w:t xml:space="preserve">Abstract (EN): </w:t>
      </w:r>
      <w:r>
        <w:t>Reversible association and dissociation are fundamental processes in the behavior of molecular systems. Host-guest chemistry based on supramolecular formation through noncovalent intermolecular interactions is a typical model of a molecular system based on association-dissociation. High-density assembly of host structures on surfaces enables the unique host-guest complexation phenomena, such as cooperative effects that differ significantly from those in homogeneous solution systems. However, analytical methods applicable to the phenomena at solid-liquid interfaces are limited and often provide only average or statistical information on the host-guest complexation event. Therefore, such molecular-scale phenomena that are lost in averaging are difficult to understand. Here, we show direct observation of association-dissociation with densely assembled pillar[5]arenes as host structures using two atomic force microscopy (AFM) techniques at the single molecular level. Frequency modulation AFM observations revealed that densely assembled pillar[5]arenes exhibit positive cooperativity, whereby inclusion of a guest at one host site enhances guest binding at neighboring sites separated by one neighboring host molecule, likely due to lateral host-host interactions. In addition, the dynamics of reversible association-dissociation processes of host-guest complexation were also visualized by high-speed AFM.</w:t>
      </w:r>
    </w:p>
    <w:p>
      <w:pPr>
        <w:spacing w:before="120" w:after="120"/>
      </w:pPr>
      <w:r>
        <w:rPr>
          <w:sz w:val="18"/>
        </w:rPr>
        <w:t>——————————————————————————————————————————————————————————————————————</w:t>
      </w:r>
    </w:p>
    <w:p>
      <w:pPr>
        <w:spacing w:before="160" w:after="40" w:line="240" w:lineRule="auto"/>
      </w:pPr>
      <w:r>
        <w:rPr>
          <w:b/>
        </w:rPr>
        <w:t xml:space="preserve">[328] </w:t>
      </w:r>
      <w:hyperlink r:id="rId859">
        <w:r>
          <w:rPr>
            <w:color w:val="1155CC"/>
            <w:u w:val="single"/>
          </w:rPr>
          <w:t>[ASAP] 低价铱在光诱导不对称烯丙基烷基化中实现“外层”自由基-自由基偶联</w:t>
        </w:r>
      </w:hyperlink>
    </w:p>
    <w:p>
      <w:pPr>
        <w:spacing w:before="0" w:after="80"/>
      </w:pPr>
      <w:r>
        <w:rPr>
          <w:i/>
          <w:sz w:val="20"/>
        </w:rPr>
        <w:t>EN: [ASAP] Low-valent Iridium Enables “Outer-Sphere” Radical–Radical Coupling in Photoinduced Asymmetric Allylic Alkylation</w:t>
      </w:r>
    </w:p>
    <w:p>
      <w:pPr>
        <w:spacing w:before="0" w:after="120"/>
      </w:pPr>
      <w:r>
        <w:rPr>
          <w:b/>
        </w:rPr>
        <w:t xml:space="preserve">Source: </w:t>
      </w:r>
      <w:r>
        <w:t>Journal of the American Chemical Society: Latest Articles (ACS Publications)</w:t>
      </w:r>
      <w:r>
        <w:t xml:space="preserve">    </w:t>
      </w:r>
      <w:r>
        <w:rPr>
          <w:b/>
        </w:rPr>
        <w:t xml:space="preserve">Pub date: </w:t>
      </w:r>
      <w:r>
        <w:t>2026-05-20 08:49:45+00:00</w:t>
      </w:r>
      <w:r>
        <w:t xml:space="preserve">    </w:t>
      </w:r>
      <w:r>
        <w:rPr>
          <w:b/>
        </w:rPr>
        <w:t xml:space="preserve">DOI: </w:t>
      </w:r>
      <w:hyperlink r:id="rId860">
        <w:r>
          <w:rPr>
            <w:color w:val="1155CC"/>
            <w:u w:val="single"/>
          </w:rPr>
          <w:t>10.1021/jacs.6c06502</w:t>
        </w:r>
      </w:hyperlink>
    </w:p>
    <w:p>
      <w:pPr>
        <w:spacing w:before="0" w:after="120"/>
      </w:pPr>
      <w:r>
        <w:rPr>
          <w:b/>
        </w:rPr>
        <w:t xml:space="preserve">Notes: </w:t>
      </w:r>
      <w:r>
        <w:t>abstract_source=pubmed</w:t>
      </w:r>
    </w:p>
    <w:p>
      <w:pPr>
        <w:spacing w:before="0" w:after="80" w:lineRule="auto" w:line="276"/>
      </w:pPr>
      <w:r>
        <w:rPr>
          <w:b/>
        </w:rPr>
        <w:t xml:space="preserve">摘要（ZH）: </w:t>
      </w:r>
      <w:r>
        <w:t>光化学催化能够挑战烯丙醇和容易获得的自由基前体之间的对映选择性烷基-烷基交叉偶联，但有效的成键机制仍然难以捉摸。在这里，我们对光激发铱催化不对称 Csp3-Csp3 交叉耦合进行了全面的计算机制研究。与流行的“内层”提议相反，该提议通过 Ir(II)(烯丙基)物种进行自由基捕获，然后从烷基-Ir(III)-烯丙基中间体中还原消除，我们的计算确定了由 Ir(I/III/II/I) 催化循环控制的独特的低价途径。 (η3-烯丙基)-Ir(III) 络合物的光激发触发配体到金属的电荷转移，从而原位生成 Ir(II)-(烯丙基自由基) 物质。随后与自由基前体的单电子转移 (SET) 产生手性 Ir(I)-(烯丙基自由基) 中间体以及瞬态烷基自由基，该烷基自由基在 Ir(I) 结合的烯丙基自由基处经历“外层”自由基-自由基偶联，从而产生对映体富集的产物。结构表征和自旋密度分析支持 Ir(II)- 和 Ir(I)-（烯丙基自由基）中间体的参与，并证实了自由基-自由基成键事件。这些发现建立了光激发铱催化的机制框架，绘制了 Ir(I/III/II/I) 催化循环，并强调低价 Ir(I)-(烯丙基自由基)物种作为不对称 Csp3-Csp3 交叉偶联中对映选择性自由基拦截的战略平台。</w:t>
      </w:r>
    </w:p>
    <w:p>
      <w:pPr>
        <w:spacing w:before="0" w:after="200" w:lineRule="auto" w:line="276"/>
      </w:pPr>
      <w:r>
        <w:rPr>
          <w:b/>
        </w:rPr>
        <w:t xml:space="preserve">Abstract (EN): </w:t>
      </w:r>
      <w:r>
        <w:t>Photochemical catalysis enables challenging enantioselective alkyl-alkyl cross-couplings between allylic alcohols and readily available radical precursors, yet the operative bond-forming mechanism remains elusive. Here we present a comprehensive computational mechanistic study on photoexcited iridium-catalyzed asymmetric Csp3-Csp3 cross-couplings. Contrary to the prevailing "inner-sphere" proposal invoking radical capture by an Ir(II)(allyl) species followed by reductive elimination from an alkyl-Ir(III)-allyl intermediate, our calculations identify a distinct low-valent pathway governed by an Ir(I/III/II/I) catalytic cycle. Photoexcitation of the (η3-allyl)-Ir(III) complex triggers ligand-to-metal charge transfer to generate an Ir(II)-(allyl radical) species in situ. Subsequent single-electron transfer (SET) with the radical precursor produces a chiral Ir(I)-(allyl radical) intermediate together with a transient alkyl radical, which undergoes "outer-sphere" radical-radical coupling at the Ir(I)-bound allyl radical to deliver the enantioenriched product. Structural characterization and spin density analysis support the involvement of the Ir(II)- and Ir(I)-(allyl radical) intermediates and substantiate the radical-radical bond-forming event. These findings establish a mechanistic framework for photoexcited iridium catalysis, mapping an Ir(I/III/II/I) catalytic cycle and highlighting low-valent Ir(I)-(allyl radical) species as a strategic platform for enantioselective radical interception in asymmetric Csp3-Csp3 cross-couplings.</w:t>
      </w:r>
    </w:p>
    <w:p>
      <w:pPr>
        <w:spacing w:before="120" w:after="120"/>
      </w:pPr>
      <w:r>
        <w:rPr>
          <w:sz w:val="18"/>
        </w:rPr>
        <w:t>——————————————————————————————————————————————————————————————————————</w:t>
      </w:r>
    </w:p>
    <w:p>
      <w:pPr>
        <w:spacing w:before="160" w:after="40" w:line="240" w:lineRule="auto"/>
      </w:pPr>
      <w:r>
        <w:rPr>
          <w:b/>
        </w:rPr>
        <w:t xml:space="preserve">[329] </w:t>
      </w:r>
      <w:hyperlink r:id="rId861">
        <w:r>
          <w:rPr>
            <w:color w:val="1155CC"/>
            <w:u w:val="single"/>
          </w:rPr>
          <w:t>[ASAP] 改变细胞内运输作为延长 G 蛋白偶联受体激活时间的机制</w:t>
        </w:r>
      </w:hyperlink>
    </w:p>
    <w:p>
      <w:pPr>
        <w:spacing w:before="0" w:after="80"/>
      </w:pPr>
      <w:r>
        <w:rPr>
          <w:i/>
          <w:sz w:val="20"/>
        </w:rPr>
        <w:t>EN: [ASAP] Altered Intracellular Trafficking as a Mechanism for Prolonged Duration of G Protein-Coupled Receptor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2026-05-20 10:24:42+00:00</w:t>
      </w:r>
      <w:r>
        <w:t xml:space="preserve">    </w:t>
      </w:r>
      <w:r>
        <w:rPr>
          <w:b/>
        </w:rPr>
        <w:t xml:space="preserve">DOI: </w:t>
      </w:r>
      <w:hyperlink r:id="rId862">
        <w:r>
          <w:rPr>
            <w:color w:val="1155CC"/>
            <w:u w:val="single"/>
          </w:rPr>
          <w:t>10.1021/jacs.6c02192</w:t>
        </w:r>
      </w:hyperlink>
    </w:p>
    <w:p>
      <w:pPr>
        <w:spacing w:before="0" w:after="120"/>
      </w:pPr>
      <w:r>
        <w:rPr>
          <w:b/>
        </w:rPr>
        <w:t xml:space="preserve">Notes: </w:t>
      </w:r>
      <w:r>
        <w:t>abstract_source=pubmed</w:t>
      </w:r>
    </w:p>
    <w:p>
      <w:pPr>
        <w:spacing w:before="0" w:after="80" w:lineRule="auto" w:line="276"/>
      </w:pPr>
      <w:r>
        <w:rPr>
          <w:b/>
        </w:rPr>
        <w:t xml:space="preserve">摘要（ZH）: </w:t>
      </w:r>
      <w:r>
        <w:t>G 蛋白偶联受体 (GPCR) 介导从周围环境到细胞的信息传输。在大多数情况下，当受体与激动剂结合时，信号传导被启动或放大，这一事件改变了受体的构象特征。信号转导是激动剂-受体复合物与胞质伴侣（例如 G 蛋白、GPCR 激酶 (GRK) 和 β-抑制蛋白）之间相互作用的结果。激动剂结构的变化可能导致“信号偏差”，即涉及不同伙伴的信号相对强度的变化。一些 GPCR，包括那些被长肽激素激活的 GPCR，在内化后继续发出信号。在这些情况下，激动剂结构的变化可能导致来自不同位点的信号传导相对程度的变化，例如细胞表面与内体（“位置偏差”）。许多 GPCR 是已批准药物或候选药物的靶标，人们普遍认为调整信号偏差和/或位置偏差对于优化治疗曲线非常重要。在这里，我们报告了另一种通过激动剂修饰调节结果的机制：改变细胞内运输。名为 SPT 的合成肽激动剂含有 5 个 β-氨基酸残基，此前已被证明可以激活甲状旁腺激素受体 1 (PTH1R)，并通过未知机制在小鼠体内引起长时间的信号传导。 SPT-PTH1R 复合物内化后继续刺激 cAMP 产生。我们现在发现，相对于与 SPT-PTH1R 复合的受体，SPT-PTH1R 复合物会损害早期内体到回收内体的分类。</w:t>
      </w:r>
    </w:p>
    <w:p>
      <w:pPr>
        <w:spacing w:before="0" w:after="200" w:lineRule="auto" w:line="276"/>
      </w:pPr>
      <w:r>
        <w:rPr>
          <w:b/>
        </w:rPr>
        <w:t xml:space="preserve">Abstract (EN): </w:t>
      </w:r>
      <w:r>
        <w:t>G protein-coupled receptors (GPCRs) mediate information transfer to cells from the surrounding environment. In most cases, signaling is initiated or amplified when the receptor binds to an agonist, an event that alters the conformational profile of the receptor. Signal transduction results from interaction between the agonist-receptor complex and cytosolic partners such as G proteins, GPCR kinases (GRKs), and β-arrestins. Changes in agonist structure can lead to "signal bias", i.e., changes in the relative strength of signaling involving different partners. Some GPCRs, including those activated by long peptide hormones, continue to signal after internalization. In these cases, changes in agonist structure can lead to changes in the relative extent of signaling from different sites, e.g., cell surface vs endosomes ("location bias"). Many GPCRs are targets of approved drugs or drug candidates, and tuning signal bias and/or location bias is widely considered to be important for optimizing therapeutic profiles. Here we report another mechanism of modulating outcome via agonist modification: alteration of intracellular trafficking. The synthetic peptide agonist designated SPT, which contains five β-amino acid residues, was previously shown to activate the parathyroid hormone receptor-1 (PTH1R) and cause prolonged signaling in mice by an unknown mechanism. The SPT-PTH1R complex continues to stimulate cAMP production after internalization. We now find that the SPT-PTH1R complex impairs the sorting of early endosomes into recycling endosomes relative to the receptor complexed to the drug teriparatide. These findings suggest that altering intracellular GPCR trafficking patterns represents an unappreciated strategy for achieving prolonged action in vivo.</w:t>
      </w:r>
    </w:p>
    <w:p>
      <w:pPr>
        <w:spacing w:before="120" w:after="120"/>
      </w:pPr>
      <w:r>
        <w:rPr>
          <w:sz w:val="18"/>
        </w:rPr>
        <w:t>——————————————————————————————————————————————————————————————————————</w:t>
      </w:r>
    </w:p>
    <w:p>
      <w:pPr>
        <w:spacing w:before="160" w:after="40" w:line="240" w:lineRule="auto"/>
      </w:pPr>
      <w:r>
        <w:rPr>
          <w:b/>
        </w:rPr>
        <w:t xml:space="preserve">[330] </w:t>
      </w:r>
      <w:hyperlink r:id="rId863">
        <w:r>
          <w:rPr>
            <w:color w:val="1155CC"/>
            <w:u w:val="single"/>
          </w:rPr>
          <w:t>[ASAP] 酰腙连接的共价有机框架</w:t>
        </w:r>
      </w:hyperlink>
    </w:p>
    <w:p>
      <w:pPr>
        <w:spacing w:before="0" w:after="80"/>
      </w:pPr>
      <w:r>
        <w:rPr>
          <w:i/>
          <w:sz w:val="20"/>
        </w:rPr>
        <w:t>EN: [ASAP] Acylhydrazone-Linked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2026-05-20 11:38:06+00:00</w:t>
      </w:r>
      <w:r>
        <w:t xml:space="preserve">    </w:t>
      </w:r>
      <w:r>
        <w:rPr>
          <w:b/>
        </w:rPr>
        <w:t xml:space="preserve">DOI: </w:t>
      </w:r>
      <w:hyperlink r:id="rId864">
        <w:r>
          <w:rPr>
            <w:color w:val="1155CC"/>
            <w:u w:val="single"/>
          </w:rPr>
          <w:t>10.1021/jacs.6c02433</w:t>
        </w:r>
      </w:hyperlink>
    </w:p>
    <w:p>
      <w:pPr>
        <w:spacing w:before="0" w:after="120"/>
      </w:pPr>
      <w:r>
        <w:rPr>
          <w:b/>
        </w:rPr>
        <w:t xml:space="preserve">Notes: </w:t>
      </w:r>
      <w:r>
        <w:t>abstract_source=pubmed</w:t>
      </w:r>
    </w:p>
    <w:p>
      <w:pPr>
        <w:spacing w:before="0" w:after="80" w:lineRule="auto" w:line="276"/>
      </w:pPr>
      <w:r>
        <w:rPr>
          <w:b/>
        </w:rPr>
        <w:t xml:space="preserve">摘要（ZH）: </w:t>
      </w:r>
      <w:r>
        <w:t>共价有机框架（COF）是一种结晶多孔材料，具有有序的π阵列和明确的通道，其结构可以通过拓扑引导聚合来合理设计。在过去的二十年中，带有各种反应基团的多种 π 结构单元的发展使得各种 COF 架构成为可能。特别是，醛是构建COF最广泛使用的单体，范围从吖嗪到亚胺、方酸、腙和烯键。然而，酮是醛的一种方便的类似物，具有更丰富的多样性，作为 COF 设计和合成的单体仍有待深入探索。在这里，我们通过探索酮作为结构单元在溶剂热条件下与酰肼缩合来报道酰腙连接的COF。我们观察到，通过仔细筛选反应条件（包括溶剂、催化剂、温度和时间），可以找到最佳系统来生产具有可设计微孔和中孔率的高度结晶和多孔酰腙连接的COF。令人惊讶的是，酰腙键在结构形成和功能进化中起着决定性作用。对于孔隙，酰腙键加强了孔隙限制，增强了水的吸附，并增加了吸附热。同时，对于骨架来说，它增强了热稳定性和化学稳定性，促进π离域，实现可调谐光发射，减小带隙，并提高光电导率。这些发现引入了一种设计具有酰腙键的COF的新范例，以创建</w:t>
      </w:r>
    </w:p>
    <w:p>
      <w:pPr>
        <w:spacing w:before="0" w:after="200" w:lineRule="auto" w:line="276"/>
      </w:pPr>
      <w:r>
        <w:rPr>
          <w:b/>
        </w:rPr>
        <w:t xml:space="preserve">Abstract (EN): </w:t>
      </w:r>
      <w:r>
        <w:t>Covalent organic frameworks (COFs) are crystalline porous materials featuring ordered π arrays and well-defined channels, whose structures can be rationally designed through topology-guided polymerization. Over the last two decades, the development of diverse π-building units bearing various reactive groups has enabled a wide range of COF architectures. Particularly, aldehydes are the most extensively employed monomers for constructing COFs ranging from azine to imine, squaraine, hydrazone, and olefinic linkages. However, ketones, a handy analogue to aldehydes with even richer diversity, remain to be well explored as monomers for the design and synthesis of COFs. Here we report acylhydrazone-linked COFs by exploring ketones as building units to condense with hydrazides under solvothermal conditions. We observed that a careful screening of reaction conditions including solvent, catalyst, temperature, and time enables the finding of optimal systems to produce highly crystalline and porous acylhydrazone-linked COFs with designable micro- and mesoporosity. Surprisingly, the acylhydrazone linkage plays a decisive role in both structural formation and functional evolution. For the pores, the acylhydrazone linkage strengthens pore confinement, enhances water adsorption, and increases adsorption heat. Concurrently, for the skeletons, it enhances thermal and chemical stabilities, promotes π-delocalization, enables tunable light emission, decreases bandgaps, and improves photoconductivity. These findings introduce a new paradigm for designing COFs with acylhydrazone linkages to create unparalleled structures, properties, and applications.</w:t>
      </w:r>
    </w:p>
    <w:p>
      <w:pPr>
        <w:spacing w:before="120" w:after="120"/>
      </w:pPr>
      <w:r>
        <w:rPr>
          <w:sz w:val="18"/>
        </w:rPr>
        <w:t>——————————————————————————————————————————————————————————————————————</w:t>
      </w:r>
    </w:p>
    <w:p>
      <w:pPr>
        <w:spacing w:before="160" w:after="40" w:line="240" w:lineRule="auto"/>
      </w:pPr>
      <w:r>
        <w:rPr>
          <w:b/>
        </w:rPr>
        <w:t xml:space="preserve">[331] </w:t>
      </w:r>
      <w:hyperlink r:id="rId865">
        <w:r>
          <w:rPr>
            <w:color w:val="1155CC"/>
            <w:u w:val="single"/>
          </w:rPr>
          <w:t>[ASAP] 硝酸盐驱动的质子耦合光电子转移实现乳酸与丙氨酸的级联 C-N 耦合</w:t>
        </w:r>
      </w:hyperlink>
    </w:p>
    <w:p>
      <w:pPr>
        <w:spacing w:before="0" w:after="80"/>
      </w:pPr>
      <w:r>
        <w:rPr>
          <w:i/>
          <w:sz w:val="20"/>
        </w:rPr>
        <w:t>EN: [ASAP] Nitrate-Driven Proton-Coupled Photoelectron Transfer Enables Cascade C–N Coupling of Lactic Acid to Alanine</w:t>
      </w:r>
    </w:p>
    <w:p>
      <w:pPr>
        <w:spacing w:before="0" w:after="120"/>
      </w:pPr>
      <w:r>
        <w:rPr>
          <w:b/>
        </w:rPr>
        <w:t xml:space="preserve">Source: </w:t>
      </w:r>
      <w:r>
        <w:t>Journal of the American Chemical Society: Latest Articles (ACS Publications)</w:t>
      </w:r>
      <w:r>
        <w:t xml:space="preserve">    </w:t>
      </w:r>
      <w:r>
        <w:rPr>
          <w:b/>
        </w:rPr>
        <w:t xml:space="preserve">Pub date: </w:t>
      </w:r>
      <w:r>
        <w:t>2026-05-20 11:45:59+00:00</w:t>
      </w:r>
      <w:r>
        <w:t xml:space="preserve">    </w:t>
      </w:r>
      <w:r>
        <w:rPr>
          <w:b/>
        </w:rPr>
        <w:t xml:space="preserve">DOI: </w:t>
      </w:r>
      <w:hyperlink r:id="rId866">
        <w:r>
          <w:rPr>
            <w:color w:val="1155CC"/>
            <w:u w:val="single"/>
          </w:rPr>
          <w:t>10.1021/jacs.6c07088</w:t>
        </w:r>
      </w:hyperlink>
    </w:p>
    <w:p>
      <w:pPr>
        <w:spacing w:before="0" w:after="120"/>
      </w:pPr>
      <w:r>
        <w:rPr>
          <w:b/>
        </w:rPr>
        <w:t xml:space="preserve">Notes: </w:t>
      </w:r>
      <w:r>
        <w:t>abstract_source=pubmed</w:t>
      </w:r>
    </w:p>
    <w:p>
      <w:pPr>
        <w:spacing w:before="0" w:after="80" w:lineRule="auto" w:line="276"/>
      </w:pPr>
      <w:r>
        <w:rPr>
          <w:b/>
        </w:rPr>
        <w:t xml:space="preserve">摘要（ZH）: </w:t>
      </w:r>
      <w:r>
        <w:t>从废物原料中可持续合成氨基酸仍然面临着高能量输入、昂贵的氮源以及传统生物、热和光催化路线的低效 C-N 形成效率的挑战。在这里，我们报告了一种集成的电光电级联系统，该系统通过将聚乳酸（PLA）衍生的LA与羟胺（NH2OH）偶联来实现高效丙氨酸生产，羟胺通过电催化硝酸盐还原（NO3-RR）原位选择性生成。该级联提供了创纪录的 149.7 mmol gcat.-1 h-1 的丙氨酸产率，选择性为 87.7%，并进一步实现了在实验室条件下的克级丙氨酸生产，展示了超越概念验证的实际可扩展性。将痕量 Ru 单原子掺入 MoS2 纳米片 (Ru-MoS2) 中会产生丰富的硫空位 (Sv)，从而调节局部电子环境并促进 NH2OH 的高效利用。机理研究揭示了质子耦合光电子转移（PCPET）途径，其中Mo位点解离水以提供质子，Ru位点介导NH2OH-羰基缩合形成肟中间体，质子和光激发电子的耦合传递降低了随后氢化为丙氨酸的势垒。初步技术经济分析表明，通过高效的氮利用和综合废物管理，NO3 驱动的级联提供了有利的成本控制方案。除了性能指标之外，这项工作还强调了氮形态与界面电荷-质子配位的耦合如何能够</w:t>
      </w:r>
    </w:p>
    <w:p>
      <w:pPr>
        <w:spacing w:before="0" w:after="200" w:lineRule="auto" w:line="276"/>
      </w:pPr>
      <w:r>
        <w:rPr>
          <w:b/>
        </w:rPr>
        <w:t xml:space="preserve">Abstract (EN): </w:t>
      </w:r>
      <w:r>
        <w:t>The sustainable synthesis of amino acids from waste-derived feedstocks remains challenged by high energy input, costly nitrogen source, and inefficient C-N formation efficiency of conventional bio-, thermo-, and photocatalytic routes. Here, we report an integrated electro-photoelectric cascade system that enables high-efficiency alanine production by coupling polylactic acid (PLA)-derived LA with hydroxylamine (NH2OH), selectively generated in situ via electrocatalytic nitrate reduction (NO3-RR). This cascade delivers a record alanine yield rate of 149.7 mmol gcat.-1 h-1 with 87.7% selectivity and further enables gram-scale alanine production under laboratory conditions, demonstrating practical scalability beyond proof of concept. Incorporation of trace Ru single atoms into MoS2 nanosheets (Ru-MoS2) creates abundant sulfur vacancies (Sv) that modulate the local electronic environment and promote efficient NH2OH utilization. Mechanistic investigations reveal a proton-coupled photoelectron transfer (PCPET) pathway, in which Mo sites dissociate water to supply protons, Ru sites mediate NH2OH-carbonyl condensation to form oxime intermediates, and the coupled delivery of protons and photoexcited electrons lowers the barrier for subsequent hydrogenation to alanine. Preliminary techno-economic analysis suggests that the NO3--driven cascade offers a favorable cost-control profile, enabled by efficient nitrogen utilization and integrated waste management. Beyond performance metrics, this work highlights how coupling nitrogen speciation with interfacial charge-proton coordination can unlock new reaction manifolds for sustainable C-N bond formation.</w:t>
      </w:r>
    </w:p>
    <w:p>
      <w:pPr>
        <w:spacing w:before="120" w:after="120"/>
      </w:pPr>
      <w:r>
        <w:rPr>
          <w:sz w:val="18"/>
        </w:rPr>
        <w:t>——————————————————————————————————————————————————————————————————————</w:t>
      </w:r>
    </w:p>
    <w:p>
      <w:pPr>
        <w:spacing w:before="160" w:after="40" w:line="240" w:lineRule="auto"/>
      </w:pPr>
      <w:r>
        <w:rPr>
          <w:b/>
        </w:rPr>
        <w:t xml:space="preserve">[332] </w:t>
      </w:r>
      <w:hyperlink r:id="rId867">
        <w:r>
          <w:rPr>
            <w:color w:val="1155CC"/>
            <w:u w:val="single"/>
          </w:rPr>
          <w:t>[尽快] 通过致密氧化物中的结构受挫释放来实现巨型晶格膨胀</w:t>
        </w:r>
      </w:hyperlink>
    </w:p>
    <w:p>
      <w:pPr>
        <w:spacing w:before="0" w:after="80"/>
      </w:pPr>
      <w:r>
        <w:rPr>
          <w:i/>
          <w:sz w:val="20"/>
        </w:rPr>
        <w:t>EN: [ASAP] Giant Lattice Expansion through Structural Frustration Release in a Dense Oxide</w:t>
      </w:r>
    </w:p>
    <w:p>
      <w:pPr>
        <w:spacing w:before="0" w:after="120"/>
      </w:pPr>
      <w:r>
        <w:rPr>
          <w:b/>
        </w:rPr>
        <w:t xml:space="preserve">Source: </w:t>
      </w:r>
      <w:r>
        <w:t>Journal of the American Chemical Society: Latest Articles (ACS Publications)</w:t>
      </w:r>
      <w:r>
        <w:t xml:space="preserve">    </w:t>
      </w:r>
      <w:r>
        <w:rPr>
          <w:b/>
        </w:rPr>
        <w:t xml:space="preserve">Pub date: </w:t>
      </w:r>
      <w:r>
        <w:t>2026-05-20 11:54:59+00:00</w:t>
      </w:r>
      <w:r>
        <w:t xml:space="preserve">    </w:t>
      </w:r>
      <w:r>
        <w:rPr>
          <w:b/>
        </w:rPr>
        <w:t xml:space="preserve">DOI: </w:t>
      </w:r>
      <w:hyperlink r:id="rId868">
        <w:r>
          <w:rPr>
            <w:color w:val="1155CC"/>
            <w:u w:val="single"/>
          </w:rPr>
          <w:t>10.1021/jacs.6c07579</w:t>
        </w:r>
      </w:hyperlink>
    </w:p>
    <w:p>
      <w:pPr>
        <w:spacing w:before="0" w:after="120"/>
      </w:pPr>
      <w:r>
        <w:rPr>
          <w:b/>
        </w:rPr>
        <w:t xml:space="preserve">Notes: </w:t>
      </w:r>
      <w:r>
        <w:t>abstract_source=pubmed</w:t>
      </w:r>
    </w:p>
    <w:p>
      <w:pPr>
        <w:spacing w:before="0" w:after="80" w:lineRule="auto" w:line="276"/>
      </w:pPr>
      <w:r>
        <w:rPr>
          <w:b/>
        </w:rPr>
        <w:t xml:space="preserve">摘要（ZH）: </w:t>
      </w:r>
      <w:r>
        <w:t>致密无机氧化物中的大晶格响应通常是由改变晶体对称性或组成的结构相变或氧化还原过程驱动的。在这里，我们确定了这种反应的独特机制：通过在亚稳态、结构受挫、致密氧化物中保持对称性的阳离子重新分布来实现巨大的晶格膨胀。高压淬火 Ba4Ru3O12 在 450 至 650 K 之间经历 4.4% 的不可逆体积膨胀，同时保留 R3̅m 对称性和氧化学计量。高分辨率同步加速器衍射揭示了 Ru 在共面 RuO6 三聚体中的协同重新分布，直接将三聚体内阳离子构型与晶格体积联系起来。热重、传输和磁性测量不包括分解、氧化还原过程以及电子或磁性相变。第一性原理计算表明，压缩稳定了低体积的阳离子构型，该构型在恢复至环境压力后得以保留，并在加热时通过三聚体内阳离子交换而松弛。总之，这些结果确立了保持对称性的阳离子重新分布作为致密氧化物中巨大晶格响应的机制，并确定了亚稳态受挫构型作为在不破坏对称性或成分变化的情况下实现大结构响应的途径。</w:t>
      </w:r>
    </w:p>
    <w:p>
      <w:pPr>
        <w:spacing w:before="0" w:after="200" w:lineRule="auto" w:line="276"/>
      </w:pPr>
      <w:r>
        <w:rPr>
          <w:b/>
        </w:rPr>
        <w:t xml:space="preserve">Abstract (EN): </w:t>
      </w:r>
      <w:r>
        <w:t>Large lattice responses in dense inorganic oxides are typically driven by structural phase transitions or redox processes that alter the crystal symmetry or composition. Here, we identify a distinct mechanism for such responses: giant lattice expansion through symmetry-preserving cation redistribution in a metastable, structurally frustrated, dense oxide. High-pressure-quenched Ba4Ru3O12 undergoes an irreversible volumetric expansion of 4.4% between 450 and 650 K while retaining R3̅m symmetry and oxygen stoichiometry. High-resolution synchrotron diffraction reveals cooperative redistribution of Ru within face-sharing RuO6 trimers, directly linking the intratrimer cation configuration to the lattice volume. Thermogravimetric, transport, and magnetic measurements exclude decomposition, redox processes, and electronic or magnetic phase transitions. First-principles calculations show that compression stabilizes a low-volume cation configuration, which is retained after recovery to ambient pressure and relaxes upon heating through intratrimer cation exchange. Together, these results establish symmetry-preserving cation redistribution as a mechanism for giant lattice responses in dense oxides and identify metastable frustrated configurations as a route to large structural responses without symmetry-breaking or compositional change.</w:t>
      </w:r>
    </w:p>
    <w:p>
      <w:pPr>
        <w:spacing w:before="120" w:after="120"/>
      </w:pPr>
      <w:r>
        <w:rPr>
          <w:sz w:val="18"/>
        </w:rPr>
        <w:t>——————————————————————————————————————————————————————————————————————</w:t>
      </w:r>
    </w:p>
    <w:p>
      <w:pPr>
        <w:spacing w:before="160" w:after="40" w:line="240" w:lineRule="auto"/>
      </w:pPr>
      <w:r>
        <w:rPr>
          <w:b/>
        </w:rPr>
        <w:t xml:space="preserve">[333] </w:t>
      </w:r>
      <w:hyperlink r:id="rId869">
        <w:r>
          <w:rPr>
            <w:color w:val="1155CC"/>
            <w:u w:val="single"/>
          </w:rPr>
          <w:t>[ASAP] 酰胺键形成的机械化学方法</w:t>
        </w:r>
      </w:hyperlink>
    </w:p>
    <w:p>
      <w:pPr>
        <w:spacing w:before="0" w:after="80"/>
      </w:pPr>
      <w:r>
        <w:rPr>
          <w:i/>
          <w:sz w:val="20"/>
        </w:rPr>
        <w:t>EN: [ASAP] Mechanochemical Methods for Amide Bond Formation</w:t>
      </w:r>
    </w:p>
    <w:p>
      <w:pPr>
        <w:spacing w:before="0" w:after="120"/>
      </w:pPr>
      <w:r>
        <w:rPr>
          <w:b/>
        </w:rPr>
        <w:t xml:space="preserve">Source: </w:t>
      </w:r>
      <w:r>
        <w:t>Chemical Reviews: Latest Articles (ACS Publications)</w:t>
      </w:r>
      <w:r>
        <w:t xml:space="preserve">    </w:t>
      </w:r>
      <w:r>
        <w:rPr>
          <w:b/>
        </w:rPr>
        <w:t xml:space="preserve">Pub date: </w:t>
      </w:r>
      <w:r>
        <w:t>2026-05-20 12:16:55+00:00</w:t>
      </w:r>
      <w:r>
        <w:t xml:space="preserve">    </w:t>
      </w:r>
      <w:r>
        <w:rPr>
          <w:b/>
        </w:rPr>
        <w:t xml:space="preserve">DOI: </w:t>
      </w:r>
      <w:hyperlink r:id="rId870">
        <w:r>
          <w:rPr>
            <w:color w:val="1155CC"/>
            <w:u w:val="single"/>
          </w:rPr>
          <w:t>10.1021/acs.chemrev.5c00534</w:t>
        </w:r>
      </w:hyperlink>
    </w:p>
    <w:p>
      <w:pPr>
        <w:spacing w:before="0" w:after="120"/>
      </w:pPr>
      <w:r>
        <w:rPr>
          <w:b/>
        </w:rPr>
        <w:t xml:space="preserve">Notes: </w:t>
      </w:r>
      <w:r>
        <w:t>abstract_source=pubmed</w:t>
      </w:r>
    </w:p>
    <w:p>
      <w:pPr>
        <w:spacing w:before="0" w:after="80" w:lineRule="auto" w:line="276"/>
      </w:pPr>
      <w:r>
        <w:rPr>
          <w:b/>
        </w:rPr>
        <w:t xml:space="preserve">摘要（ZH）: </w:t>
      </w:r>
      <w:r>
        <w:t>机械化学方法通过增强实用性和减少对环境的影响正在重塑有机合成化学。这篇综述全面介绍了酰胺键形成的机械化学方法，可以说是机械化学有机合成中最发达且与工业相关的领域。该审查组织涵盖从早期贡献到现在（2025 年 9 月）的文献，遵循关键的底物类别和方法策略：通过羧酸或其活化衍生物与胺的偶联形成酰胺键（第 2 节），然后采用非常规方法（第 3 节），采用羧酸和胺替代物、氧化还原化学、重排和过渡金属介导的反应，通过替代成键途径产生酰胺产物。机械酶转化单独处理（第 4 节），立体化学相关问题，例如对映体纯度的保存，在第 5 节中讨论。第 6 节重点介绍了使用酰胺键形成作为探测机械化学驱动力的模型系统。特别关注可扩展性和成功的放大实例、与绿色化学原理的一致性、局限性、未探索的领域以及需要进一步开发的挑战。这篇综述旨在为学术界和工业界的合成化学家（包括那些新探索机械化学领域的合成化学家）提供可访问且全面的资源，并为工艺优化和放大提供实用指导。</w:t>
      </w:r>
    </w:p>
    <w:p>
      <w:pPr>
        <w:spacing w:before="0" w:after="200" w:lineRule="auto" w:line="276"/>
      </w:pPr>
      <w:r>
        <w:rPr>
          <w:b/>
        </w:rPr>
        <w:t xml:space="preserve">Abstract (EN): </w:t>
      </w:r>
      <w:r>
        <w:t>Mechanochemical methodologies are reshaping synthetic organic chemistry by enhancing practicality and reducing environmental impact. This review presents a comprehensive account of mechanochemical methods for amide bond formation, arguably the most developed and industrially relevant area within mechanochemical organic synthesis. Covering literature from early contributions to the present (September 2025), the review organization follows key substrate classes and methodological strategies: amide bond formation via coupling of carboxylic acids or their activated derivatives with amines (Section 2), followed by unconventional approaches (Section 3) employing carboxylic acid and amine surrogates, redox chemistry, rearrangements, and transition metal-mediated reactions leading to amide products through alternative bond-forming pathways. Mechanoenzymatic transformations are treated separately (Section 4), with stereochemistry-related issues, such as the preservation of enantiomeric purity, discussed in Section 5. Section 6 highlights the use of amide bond formation as a model system for probing mechanochemical driving forces. Special attention is given to scalability and successful scale-up examples, alignment with green chemistry principles, limitations, unexplored areas, and challenges requiring further development. This review is intended as an accessible and thorough resource for synthetic chemists in both academia and industry, including those newly exploring the field of mechanochemistry, and it provides practical guidance for process optimization and scale-up.</w:t>
      </w:r>
    </w:p>
    <w:p>
      <w:pPr>
        <w:spacing w:before="120" w:after="120"/>
      </w:pPr>
      <w:r>
        <w:rPr>
          <w:sz w:val="18"/>
        </w:rPr>
        <w:t>——————————————————————————————————————————————————————————————————————</w:t>
      </w:r>
    </w:p>
    <w:p>
      <w:pPr>
        <w:spacing w:before="160" w:after="40" w:line="240" w:lineRule="auto"/>
      </w:pPr>
      <w:r>
        <w:rPr>
          <w:b/>
        </w:rPr>
        <w:t xml:space="preserve">[334] </w:t>
      </w:r>
      <w:hyperlink r:id="rId871">
        <w:r>
          <w:rPr>
            <w:color w:val="1155CC"/>
            <w:u w:val="single"/>
          </w:rPr>
          <w:t>[ASAP] DEAD-Box RNA 解旋酶 DDX3X N 端本质无序区域动态相互作用驱动的相分离</w:t>
        </w:r>
      </w:hyperlink>
    </w:p>
    <w:p>
      <w:pPr>
        <w:spacing w:before="0" w:after="80"/>
      </w:pPr>
      <w:r>
        <w:rPr>
          <w:i/>
          <w:sz w:val="20"/>
        </w:rPr>
        <w:t>EN: [ASAP] Phase Separation Driven by Dynamic Interactions in the N-Terminal Intrinsically Disordered Region of the DEAD-Box RNA Helicase DDX3X</w:t>
      </w:r>
    </w:p>
    <w:p>
      <w:pPr>
        <w:spacing w:before="0" w:after="120"/>
      </w:pPr>
      <w:r>
        <w:rPr>
          <w:b/>
        </w:rPr>
        <w:t xml:space="preserve">Source: </w:t>
      </w:r>
      <w:r>
        <w:t>Journal of the American Chemical Society: Latest Articles (ACS Publications)</w:t>
      </w:r>
      <w:r>
        <w:t xml:space="preserve">    </w:t>
      </w:r>
      <w:r>
        <w:rPr>
          <w:b/>
        </w:rPr>
        <w:t xml:space="preserve">Pub date: </w:t>
      </w:r>
      <w:r>
        <w:t>2026-05-20 12:39:49+00:00</w:t>
      </w:r>
      <w:r>
        <w:t xml:space="preserve">    </w:t>
      </w:r>
      <w:r>
        <w:rPr>
          <w:b/>
        </w:rPr>
        <w:t xml:space="preserve">DOI: </w:t>
      </w:r>
      <w:hyperlink r:id="rId872">
        <w:r>
          <w:rPr>
            <w:color w:val="1155CC"/>
            <w:u w:val="single"/>
          </w:rPr>
          <w:t>10.1021/jacs.5c22149</w:t>
        </w:r>
      </w:hyperlink>
    </w:p>
    <w:p>
      <w:pPr>
        <w:spacing w:before="0" w:after="120"/>
      </w:pPr>
      <w:r>
        <w:rPr>
          <w:b/>
        </w:rPr>
        <w:t xml:space="preserve">Notes: </w:t>
      </w:r>
      <w:r>
        <w:t>abstract_source=pubmed</w:t>
      </w:r>
    </w:p>
    <w:p>
      <w:pPr>
        <w:spacing w:before="0" w:after="80" w:lineRule="auto" w:line="276"/>
      </w:pPr>
      <w:r>
        <w:rPr>
          <w:b/>
        </w:rPr>
        <w:t xml:space="preserve">摘要（ZH）: </w:t>
      </w:r>
      <w:r>
        <w:t>通过蛋白质和 RNA 的液-液相分离 (LLPS) 形成无膜细胞器已成为细胞区室化的核心机制，以精细调节生物过程。 DDX3X 是 DEAD-box RNA 解旋酶家族的成员，是含 RNA 相分离细胞器的全局调节因子之一。虽然 DDX3X 在细胞器形成中的重要性已得到充分认识，但其 RNA 驱动的 LLPS 背后的分子机制仍知之甚少。在本研究中，我们重点关注 DDX3X 的 N 端本质无序区 (N-IDR) 和 G-四链体 (GQ) RNA 之间的动态相互作用，GQ RNA 因其独特的促进 LLPS 的能力而成为生理无膜细胞器组装的关键调节因子。使用溶液核磁共振波谱，我们确定了 N-IDR 内自组装的热点区域。这些区域由散布着关键芳香残基的带电延伸组成，其相互作用通过静电和 π 相互作用的组合驱动 LLPS。 GQ RNA 的结合有效地增强了涉及 N-IDR 富含精氨酸片段的分子间相互作用，从而提供了对其 RNA 驱动的 LLPS 的分子见解。我们进一步讨论了应激条件下 GQ 特异性颗粒形成的功能意义，强调了 DDX3X-GQ RNA 相互作用在细胞翻译调节中的潜在作用。</w:t>
      </w:r>
    </w:p>
    <w:p>
      <w:pPr>
        <w:spacing w:before="0" w:after="200" w:lineRule="auto" w:line="276"/>
      </w:pPr>
      <w:r>
        <w:rPr>
          <w:b/>
        </w:rPr>
        <w:t xml:space="preserve">Abstract (EN): </w:t>
      </w:r>
      <w:r>
        <w:t>The formation of membraneless organelles via liquid-liquid phase separation (LLPS) of proteins and RNAs has emerged as a central mechanism of cellular compartmentalization to finely regulate biological processes. DDX3X, a member of the DEAD-box RNA helicase family, is one of the global regulators of RNA-containing phase-separated organelles. While the importance of DDX3X in organelle formation is well-recognized, the molecular mechanisms underlying its RNA-driven LLPS remain poorly understood. In this study, we focused on the dynamic interactions between the N-terminal intrinsically disordered region (N-IDR) of DDX3X and G-quadruplex (GQ) RNA, which is a key regulator of physiological membraneless organelle assembly owing to its unique ability to promote LLPS. Using solution nuclear magnetic resonance spectroscopy, we identified hotspot regions for self-assembly within the N-IDR. These regions comprise charged stretches interspersed with key aromatic residues, whose interactions drive LLPS through a combination of electrostatic and π-interactions. Binding of GQ RNA effectively strengthens intermolecular interactions involving the arginine-rich segments of the N-IDR, providing molecular insights into its RNA-driven LLPS. We further discuss the functional implications of GQ-specific granule formation under stress conditions, highlighting the potential roles of DDX3X-GQ RNA interplay in cellular translational regulation.</w:t>
      </w:r>
    </w:p>
    <w:p>
      <w:pPr>
        <w:spacing w:before="120" w:after="120"/>
      </w:pPr>
      <w:r>
        <w:rPr>
          <w:sz w:val="18"/>
        </w:rPr>
        <w:t>——————————————————————————————————————————————————————————————————————</w:t>
      </w:r>
    </w:p>
    <w:p>
      <w:pPr>
        <w:spacing w:before="160" w:after="40" w:line="240" w:lineRule="auto"/>
      </w:pPr>
      <w:r>
        <w:rPr>
          <w:b/>
        </w:rPr>
        <w:t xml:space="preserve">[335] </w:t>
      </w:r>
      <w:hyperlink r:id="rId873">
        <w:r>
          <w:rPr>
            <w:color w:val="1155CC"/>
            <w:u w:val="single"/>
          </w:rPr>
          <w:t>[尽快] 酸中毒通过 β1 整合素/RhoA/CRMP-2 轴调节微管动力学</w:t>
        </w:r>
      </w:hyperlink>
    </w:p>
    <w:p>
      <w:pPr>
        <w:spacing w:before="0" w:after="80"/>
      </w:pPr>
      <w:r>
        <w:rPr>
          <w:i/>
          <w:sz w:val="20"/>
        </w:rPr>
        <w:t>EN: [ASAP] Acidosis Regulates Microtubule Dynamics via the β1 Integrin/RhoA/CRMP-2 Axis</w:t>
      </w:r>
    </w:p>
    <w:p>
      <w:pPr>
        <w:spacing w:before="0" w:after="120"/>
      </w:pPr>
      <w:r>
        <w:rPr>
          <w:b/>
        </w:rPr>
        <w:t xml:space="preserve">Source: </w:t>
      </w:r>
      <w:r>
        <w:t>Journal of the American Chemical Society: Latest Articles (ACS Publications)</w:t>
      </w:r>
      <w:r>
        <w:t xml:space="preserve">    </w:t>
      </w:r>
      <w:r>
        <w:rPr>
          <w:b/>
        </w:rPr>
        <w:t xml:space="preserve">Pub date: </w:t>
      </w:r>
      <w:r>
        <w:t>2026-05-20 12:48:31+00:00</w:t>
      </w:r>
      <w:r>
        <w:t xml:space="preserve">    </w:t>
      </w:r>
      <w:r>
        <w:rPr>
          <w:b/>
        </w:rPr>
        <w:t xml:space="preserve">DOI: </w:t>
      </w:r>
      <w:hyperlink r:id="rId874">
        <w:r>
          <w:rPr>
            <w:color w:val="1155CC"/>
            <w:u w:val="single"/>
          </w:rPr>
          <w:t>10.1021/jacs.5c20041</w:t>
        </w:r>
      </w:hyperlink>
    </w:p>
    <w:p>
      <w:pPr>
        <w:spacing w:before="0" w:after="120"/>
      </w:pPr>
      <w:r>
        <w:rPr>
          <w:b/>
        </w:rPr>
        <w:t xml:space="preserve">Notes: </w:t>
      </w:r>
      <w:r>
        <w:t>abstract_source=pubmed</w:t>
      </w:r>
    </w:p>
    <w:p>
      <w:pPr>
        <w:spacing w:before="0" w:after="80" w:lineRule="auto" w:line="276"/>
      </w:pPr>
      <w:r>
        <w:rPr>
          <w:b/>
        </w:rPr>
        <w:t xml:space="preserve">摘要（ZH）: </w:t>
      </w:r>
      <w:r>
        <w:t>微管是动态的细胞骨架丝，在所有真核细胞中具有重要的组织作用。早期关于 pH 对微管稳定性影响的体外研究主要集中于从全细胞裂解物中分离的微管，其只能复制细胞内 pH 的变化。然而，细胞外 pH 值如何影响微管动力学仍不清楚。在此，我们报道酸中毒通过 Asp138 的质子化置换 β1 整合素胞外域金属离子结合位点中的二价离子，从而增加其对含 RGD 配体的亲和力，从而激活 β1 整合素。这会诱导 RhoA 及其下游效应子 ROCK 的激活，ROCK 通过 Collapsin Response Mediator Protein-2 (CRMP-2) 的磷酸化，负向调节微管稳定性并改变高尔基体的定位和结构。因此，细胞外 pH 值调节微管动力学，这可能对细胞内组织、细胞极化、囊泡运输、核细胞质穿梭和细胞分裂产生重要影响。人体生理学中有多个过程与酸中毒相关。所提出的将低细胞外 pH 值与微管稳定性联系起来的机械化学机制可以作为推进我们对细胞运输的了解和探索药物开发潜在靶点的蓝图。</w:t>
      </w:r>
    </w:p>
    <w:p>
      <w:pPr>
        <w:spacing w:before="0" w:after="200" w:lineRule="auto" w:line="276"/>
      </w:pPr>
      <w:r>
        <w:rPr>
          <w:b/>
        </w:rPr>
        <w:t xml:space="preserve">Abstract (EN): </w:t>
      </w:r>
      <w:r>
        <w:t>Microtubules are dynamic cytoskeletal filaments that have important organizing roles in all eukaryotic cells. Early in vitro studies on the effect of pH on microtubule stability focused on microtubules isolated from whole cell lysates, which can only replicate changes in intracellular pH. However, how extracellular pH can affect microtubule dynamics remains unclear. Here, we report that acidosis activates β1 integrin by increasing its affinity for RGD-containing ligands through the displacement of divalent ions in the metal-ion-binding sites of β1 integrin extracellular domain via protonation of Asp138. This induces the activation of RhoA and its downstream effector ROCK, which, via phosphorylation of Collapsin Response Mediator Protein-2 (CRMP-2), negatively regulates microtubules stability and changes the positioning and architecture of the Golgi apparatus. Thereby, extracellular pH modulates microtubule dynamics, which could have important consequences for intracellular organization, cell polarization, vesicular trafficking, nucleocytoplasmic shuttling, and cell division. There are multiple processes in human physiology associated with acidosis. The presented mechanochemical mechanism that links low extracellular pH and microtubule stability may serve as a blueprint for advancing our knowledge of cellular transport and exploring potential targets for drug development.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60-026-02071-0" TargetMode="External"/><Relationship Id="rId10" Type="http://schemas.openxmlformats.org/officeDocument/2006/relationships/hyperlink" Target="https://doi.org/10.1038/s41560-026-02071-0" TargetMode="External"/><Relationship Id="rId11" Type="http://schemas.openxmlformats.org/officeDocument/2006/relationships/hyperlink" Target="https://www.nature.com/articles/s41563-026-02593-8" TargetMode="External"/><Relationship Id="rId12" Type="http://schemas.openxmlformats.org/officeDocument/2006/relationships/hyperlink" Target="https://doi.org/10.1038/s41563-026-02593-8" TargetMode="External"/><Relationship Id="rId13" Type="http://schemas.openxmlformats.org/officeDocument/2006/relationships/hyperlink" Target="https://onlinelibrary.wiley.com/doi/10.1002/anie.9137593?af=R" TargetMode="External"/><Relationship Id="rId14" Type="http://schemas.openxmlformats.org/officeDocument/2006/relationships/hyperlink" Target="https://doi.org/10.1002/anie.9137593" TargetMode="External"/><Relationship Id="rId15" Type="http://schemas.openxmlformats.org/officeDocument/2006/relationships/hyperlink" Target="https://advanced.onlinelibrary.wiley.com/doi/10.1002/aenm.71084?af=R" TargetMode="External"/><Relationship Id="rId16" Type="http://schemas.openxmlformats.org/officeDocument/2006/relationships/hyperlink" Target="https://doi.org/10.1002/aenm.71084" TargetMode="External"/><Relationship Id="rId17" Type="http://schemas.openxmlformats.org/officeDocument/2006/relationships/hyperlink" Target="https://advanced.onlinelibrary.wiley.com/doi/10.1002/adma.202600017?af=R" TargetMode="External"/><Relationship Id="rId18" Type="http://schemas.openxmlformats.org/officeDocument/2006/relationships/hyperlink" Target="https://doi.org/10.1002/adma.202600017" TargetMode="External"/><Relationship Id="rId19" Type="http://schemas.openxmlformats.org/officeDocument/2006/relationships/hyperlink" Target="https://onlinelibrary.wiley.com/doi/10.1002/anie.5569960?af=R" TargetMode="External"/><Relationship Id="rId20" Type="http://schemas.openxmlformats.org/officeDocument/2006/relationships/hyperlink" Target="https://doi.org/10.1002/anie.5569960" TargetMode="External"/><Relationship Id="rId21" Type="http://schemas.openxmlformats.org/officeDocument/2006/relationships/hyperlink" Target="https://www.nature.com/articles/s41560-026-02067-w" TargetMode="External"/><Relationship Id="rId22" Type="http://schemas.openxmlformats.org/officeDocument/2006/relationships/hyperlink" Target="https://doi.org/10.1038/s41560-026-02067-w" TargetMode="External"/><Relationship Id="rId23" Type="http://schemas.openxmlformats.org/officeDocument/2006/relationships/hyperlink" Target="https://www.nature.com/articles/s41560-026-02068-9" TargetMode="External"/><Relationship Id="rId24" Type="http://schemas.openxmlformats.org/officeDocument/2006/relationships/hyperlink" Target="https://doi.org/10.1038/s41560-026-02068-9" TargetMode="External"/><Relationship Id="rId25" Type="http://schemas.openxmlformats.org/officeDocument/2006/relationships/hyperlink" Target="http://dx.doi.org/10.1021/jacs.6c03677" TargetMode="External"/><Relationship Id="rId26" Type="http://schemas.openxmlformats.org/officeDocument/2006/relationships/hyperlink" Target="https://doi.org/10.1021/jacs.6c03677" TargetMode="External"/><Relationship Id="rId27" Type="http://schemas.openxmlformats.org/officeDocument/2006/relationships/hyperlink" Target="http://dx.doi.org/10.1021/jacs.6c09612" TargetMode="External"/><Relationship Id="rId28" Type="http://schemas.openxmlformats.org/officeDocument/2006/relationships/hyperlink" Target="https://doi.org/10.1021/jacs.6c09612" TargetMode="External"/><Relationship Id="rId29" Type="http://schemas.openxmlformats.org/officeDocument/2006/relationships/hyperlink" Target="https://onlinelibrary.wiley.com/doi/10.1002/anie.2703193?af=R" TargetMode="External"/><Relationship Id="rId30" Type="http://schemas.openxmlformats.org/officeDocument/2006/relationships/hyperlink" Target="https://doi.org/10.1002/anie.2703193" TargetMode="External"/><Relationship Id="rId31" Type="http://schemas.openxmlformats.org/officeDocument/2006/relationships/hyperlink" Target="https://onlinelibrary.wiley.com/doi/10.1002/anie.7945656?af=R" TargetMode="External"/><Relationship Id="rId32" Type="http://schemas.openxmlformats.org/officeDocument/2006/relationships/hyperlink" Target="https://doi.org/10.1002/anie.7945656" TargetMode="External"/><Relationship Id="rId33" Type="http://schemas.openxmlformats.org/officeDocument/2006/relationships/hyperlink" Target="https://onlinelibrary.wiley.com/doi/10.1002/anie.1483240?af=R" TargetMode="External"/><Relationship Id="rId34" Type="http://schemas.openxmlformats.org/officeDocument/2006/relationships/hyperlink" Target="https://doi.org/10.1002/anie.1483240" TargetMode="External"/><Relationship Id="rId35" Type="http://schemas.openxmlformats.org/officeDocument/2006/relationships/hyperlink" Target="http://pubs.rsc.org/en/Content/ArticleLanding/2026/EE/D5EE07833D" TargetMode="External"/><Relationship Id="rId36" Type="http://schemas.openxmlformats.org/officeDocument/2006/relationships/hyperlink" Target="https://www.cell.com/joule/fulltext/S2542-4351(26)00168-6?rss=yes" TargetMode="External"/><Relationship Id="rId37" Type="http://schemas.openxmlformats.org/officeDocument/2006/relationships/hyperlink" Target="https://doi.org/10.1016/j.joule.2026.102484" TargetMode="External"/><Relationship Id="rId38" Type="http://schemas.openxmlformats.org/officeDocument/2006/relationships/hyperlink" Target="https://www.nature.com/articles/s41586-026-10570-z" TargetMode="External"/><Relationship Id="rId39" Type="http://schemas.openxmlformats.org/officeDocument/2006/relationships/hyperlink" Target="https://doi.org/10.1038/s41586-026-10570-z" TargetMode="External"/><Relationship Id="rId40" Type="http://schemas.openxmlformats.org/officeDocument/2006/relationships/hyperlink" Target="http://dx.doi.org/10.1021/acsenergylett.6c00566" TargetMode="External"/><Relationship Id="rId41" Type="http://schemas.openxmlformats.org/officeDocument/2006/relationships/hyperlink" Target="https://doi.org/10.1021/acsenergylett.6c00566" TargetMode="External"/><Relationship Id="rId42" Type="http://schemas.openxmlformats.org/officeDocument/2006/relationships/hyperlink" Target="https://academic.oup.com/nsr/advance-article/doi/10.1093/nsr/nwag292/8684952?rss=1" TargetMode="External"/><Relationship Id="rId43" Type="http://schemas.openxmlformats.org/officeDocument/2006/relationships/hyperlink" Target="https://doi.org/10.1093/nsr/nwag292" TargetMode="External"/><Relationship Id="rId44" Type="http://schemas.openxmlformats.org/officeDocument/2006/relationships/hyperlink" Target="https://advanced.onlinelibrary.wiley.com/doi/10.1002/adma.73407?af=R" TargetMode="External"/><Relationship Id="rId45" Type="http://schemas.openxmlformats.org/officeDocument/2006/relationships/hyperlink" Target="https://doi.org/10.1002/adma.73407" TargetMode="External"/><Relationship Id="rId46" Type="http://schemas.openxmlformats.org/officeDocument/2006/relationships/hyperlink" Target="http://dx.doi.org/10.1021/jacs.6c02950" TargetMode="External"/><Relationship Id="rId47" Type="http://schemas.openxmlformats.org/officeDocument/2006/relationships/hyperlink" Target="https://doi.org/10.1021/jacs.6c02950" TargetMode="External"/><Relationship Id="rId48" Type="http://schemas.openxmlformats.org/officeDocument/2006/relationships/hyperlink" Target="http://dx.doi.org/10.1021/jacs.6c03479" TargetMode="External"/><Relationship Id="rId49" Type="http://schemas.openxmlformats.org/officeDocument/2006/relationships/hyperlink" Target="https://doi.org/10.1021/jacs.6c03479" TargetMode="External"/><Relationship Id="rId50" Type="http://schemas.openxmlformats.org/officeDocument/2006/relationships/hyperlink" Target="http://dx.doi.org/10.1021/acsenergylett.6c00748" TargetMode="External"/><Relationship Id="rId51" Type="http://schemas.openxmlformats.org/officeDocument/2006/relationships/hyperlink" Target="https://doi.org/10.1021/acsenergylett.6c00748" TargetMode="External"/><Relationship Id="rId52" Type="http://schemas.openxmlformats.org/officeDocument/2006/relationships/hyperlink" Target="https://onlinelibrary.wiley.com/doi/10.1002/anie.2599445?af=R" TargetMode="External"/><Relationship Id="rId53" Type="http://schemas.openxmlformats.org/officeDocument/2006/relationships/hyperlink" Target="https://doi.org/10.1002/anie.2599445" TargetMode="External"/><Relationship Id="rId54" Type="http://schemas.openxmlformats.org/officeDocument/2006/relationships/hyperlink" Target="http://dx.doi.org/10.1021/jacs.6c01657" TargetMode="External"/><Relationship Id="rId55" Type="http://schemas.openxmlformats.org/officeDocument/2006/relationships/hyperlink" Target="https://doi.org/10.1021/jacs.6c01657" TargetMode="External"/><Relationship Id="rId56" Type="http://schemas.openxmlformats.org/officeDocument/2006/relationships/hyperlink" Target="http://dx.doi.org/10.1021/jacs.6c02800" TargetMode="External"/><Relationship Id="rId57" Type="http://schemas.openxmlformats.org/officeDocument/2006/relationships/hyperlink" Target="https://doi.org/10.1021/jacs.6c02800" TargetMode="External"/><Relationship Id="rId58" Type="http://schemas.openxmlformats.org/officeDocument/2006/relationships/hyperlink" Target="http://dx.doi.org/10.1021/acs.chemrev.5c00985" TargetMode="External"/><Relationship Id="rId59" Type="http://schemas.openxmlformats.org/officeDocument/2006/relationships/hyperlink" Target="https://doi.org/10.1021/acs.chemrev.5c00985" TargetMode="External"/><Relationship Id="rId60" Type="http://schemas.openxmlformats.org/officeDocument/2006/relationships/hyperlink" Target="https://onlinelibrary.wiley.com/doi/10.1002/anie.6120547?af=R" TargetMode="External"/><Relationship Id="rId61" Type="http://schemas.openxmlformats.org/officeDocument/2006/relationships/hyperlink" Target="https://doi.org/10.1002/anie.6120547" TargetMode="External"/><Relationship Id="rId62" Type="http://schemas.openxmlformats.org/officeDocument/2006/relationships/hyperlink" Target="https://onlinelibrary.wiley.com/doi/10.1002/anie.9964660?af=R" TargetMode="External"/><Relationship Id="rId63" Type="http://schemas.openxmlformats.org/officeDocument/2006/relationships/hyperlink" Target="https://doi.org/10.1002/anie.9964660" TargetMode="External"/><Relationship Id="rId64" Type="http://schemas.openxmlformats.org/officeDocument/2006/relationships/hyperlink" Target="https://onlinelibrary.wiley.com/doi/10.1002/anie.5171214?af=R" TargetMode="External"/><Relationship Id="rId65" Type="http://schemas.openxmlformats.org/officeDocument/2006/relationships/hyperlink" Target="https://doi.org/10.1002/anie.5171214" TargetMode="External"/><Relationship Id="rId66" Type="http://schemas.openxmlformats.org/officeDocument/2006/relationships/hyperlink" Target="http://dx.doi.org/10.1021/jacs.5c23309" TargetMode="External"/><Relationship Id="rId67" Type="http://schemas.openxmlformats.org/officeDocument/2006/relationships/hyperlink" Target="https://doi.org/10.1021/jacs.5c23309" TargetMode="External"/><Relationship Id="rId68" Type="http://schemas.openxmlformats.org/officeDocument/2006/relationships/hyperlink" Target="http://dx.doi.org/10.1021/jacs.6c00759" TargetMode="External"/><Relationship Id="rId69" Type="http://schemas.openxmlformats.org/officeDocument/2006/relationships/hyperlink" Target="https://doi.org/10.1021/jacs.6c00759" TargetMode="External"/><Relationship Id="rId70" Type="http://schemas.openxmlformats.org/officeDocument/2006/relationships/hyperlink" Target="https://advanced.onlinelibrary.wiley.com/doi/10.1002/adma.73448?af=R" TargetMode="External"/><Relationship Id="rId71" Type="http://schemas.openxmlformats.org/officeDocument/2006/relationships/hyperlink" Target="https://doi.org/10.1002/adma.73448" TargetMode="External"/><Relationship Id="rId72" Type="http://schemas.openxmlformats.org/officeDocument/2006/relationships/hyperlink" Target="https://advanced.onlinelibrary.wiley.com/doi/10.1002/adma.73408?af=R" TargetMode="External"/><Relationship Id="rId73" Type="http://schemas.openxmlformats.org/officeDocument/2006/relationships/hyperlink" Target="https://doi.org/10.1002/adma.73408" TargetMode="External"/><Relationship Id="rId74" Type="http://schemas.openxmlformats.org/officeDocument/2006/relationships/hyperlink" Target="https://advanced.onlinelibrary.wiley.com/doi/10.1002/adma.73153?af=R" TargetMode="External"/><Relationship Id="rId75" Type="http://schemas.openxmlformats.org/officeDocument/2006/relationships/hyperlink" Target="https://doi.org/10.1002/adma.73153" TargetMode="External"/><Relationship Id="rId76" Type="http://schemas.openxmlformats.org/officeDocument/2006/relationships/hyperlink" Target="https://www.nature.com/articles/s41560-026-02074-x" TargetMode="External"/><Relationship Id="rId77" Type="http://schemas.openxmlformats.org/officeDocument/2006/relationships/hyperlink" Target="https://doi.org/10.1038/s41560-026-02074-x" TargetMode="External"/><Relationship Id="rId78" Type="http://schemas.openxmlformats.org/officeDocument/2006/relationships/hyperlink" Target="https://www.cell.com/joule/fulltext/S2542-4351(26)00164-9?rss=yes" TargetMode="External"/><Relationship Id="rId79" Type="http://schemas.openxmlformats.org/officeDocument/2006/relationships/hyperlink" Target="https://doi.org/10.1016/j.joule.2026.102480" TargetMode="External"/><Relationship Id="rId80" Type="http://schemas.openxmlformats.org/officeDocument/2006/relationships/hyperlink" Target="https://onlinelibrary.wiley.com/doi/10.1002/anie.7222271?af=R" TargetMode="External"/><Relationship Id="rId81" Type="http://schemas.openxmlformats.org/officeDocument/2006/relationships/hyperlink" Target="https://doi.org/10.1002/anie.7222271" TargetMode="External"/><Relationship Id="rId82" Type="http://schemas.openxmlformats.org/officeDocument/2006/relationships/hyperlink" Target="https://advanced.onlinelibrary.wiley.com/doi/10.1002/adma.73421?af=R" TargetMode="External"/><Relationship Id="rId83" Type="http://schemas.openxmlformats.org/officeDocument/2006/relationships/hyperlink" Target="https://doi.org/10.1002/adma.73421" TargetMode="External"/><Relationship Id="rId84" Type="http://schemas.openxmlformats.org/officeDocument/2006/relationships/hyperlink" Target="https://advanced.onlinelibrary.wiley.com/doi/10.1002/aenm.71091?af=R" TargetMode="External"/><Relationship Id="rId85" Type="http://schemas.openxmlformats.org/officeDocument/2006/relationships/hyperlink" Target="https://doi.org/10.1002/aenm.71091" TargetMode="External"/><Relationship Id="rId86" Type="http://schemas.openxmlformats.org/officeDocument/2006/relationships/hyperlink" Target="https://advanced.onlinelibrary.wiley.com/doi/10.1002/aenm.71051?af=R" TargetMode="External"/><Relationship Id="rId87" Type="http://schemas.openxmlformats.org/officeDocument/2006/relationships/hyperlink" Target="https://doi.org/10.1002/aenm.71051" TargetMode="External"/><Relationship Id="rId88" Type="http://schemas.openxmlformats.org/officeDocument/2006/relationships/hyperlink" Target="https://onlinelibrary.wiley.com/doi/10.1002/anie.9037924?af=R" TargetMode="External"/><Relationship Id="rId89" Type="http://schemas.openxmlformats.org/officeDocument/2006/relationships/hyperlink" Target="https://doi.org/10.1002/anie.9037924" TargetMode="External"/><Relationship Id="rId90" Type="http://schemas.openxmlformats.org/officeDocument/2006/relationships/hyperlink" Target="https://onlinelibrary.wiley.com/doi/10.1002/anie.1909915?af=R" TargetMode="External"/><Relationship Id="rId91" Type="http://schemas.openxmlformats.org/officeDocument/2006/relationships/hyperlink" Target="https://doi.org/10.1002/anie.1909915" TargetMode="External"/><Relationship Id="rId92" Type="http://schemas.openxmlformats.org/officeDocument/2006/relationships/hyperlink" Target="https://onlinelibrary.wiley.com/doi/10.1002/anie.8016076?af=R" TargetMode="External"/><Relationship Id="rId93" Type="http://schemas.openxmlformats.org/officeDocument/2006/relationships/hyperlink" Target="https://doi.org/10.1002/anie.8016076" TargetMode="External"/><Relationship Id="rId94" Type="http://schemas.openxmlformats.org/officeDocument/2006/relationships/hyperlink" Target="https://www.sciencedirect.com/science/article/pii/S0306261926006690?dgcid=rss_sd_all" TargetMode="External"/><Relationship Id="rId95" Type="http://schemas.openxmlformats.org/officeDocument/2006/relationships/hyperlink" Target="https://www.sciencedirect.com/science/article/pii/S0306261926006884?dgcid=rss_sd_all" TargetMode="External"/><Relationship Id="rId96" Type="http://schemas.openxmlformats.org/officeDocument/2006/relationships/hyperlink" Target="https://www.sciencedirect.com/science/article/pii/S0306261926006677?dgcid=rss_sd_all" TargetMode="External"/><Relationship Id="rId97" Type="http://schemas.openxmlformats.org/officeDocument/2006/relationships/hyperlink" Target="https://www.sciencedirect.com/science/article/pii/S0306261926006938?dgcid=rss_sd_all" TargetMode="External"/><Relationship Id="rId98" Type="http://schemas.openxmlformats.org/officeDocument/2006/relationships/hyperlink" Target="https://onlinelibrary.wiley.com/doi/10.1002/anie.9777405?af=R" TargetMode="External"/><Relationship Id="rId99" Type="http://schemas.openxmlformats.org/officeDocument/2006/relationships/hyperlink" Target="https://doi.org/10.1002/anie.9777405" TargetMode="External"/><Relationship Id="rId100" Type="http://schemas.openxmlformats.org/officeDocument/2006/relationships/hyperlink" Target="https://onlinelibrary.wiley.com/doi/10.1002/anie.9662420?af=R" TargetMode="External"/><Relationship Id="rId101" Type="http://schemas.openxmlformats.org/officeDocument/2006/relationships/hyperlink" Target="https://doi.org/10.1002/anie.9662420" TargetMode="External"/><Relationship Id="rId102" Type="http://schemas.openxmlformats.org/officeDocument/2006/relationships/hyperlink" Target="https://onlinelibrary.wiley.com/doi/10.1002/anie.9661914?af=R" TargetMode="External"/><Relationship Id="rId103" Type="http://schemas.openxmlformats.org/officeDocument/2006/relationships/hyperlink" Target="https://doi.org/10.1002/anie.9661914" TargetMode="External"/><Relationship Id="rId104" Type="http://schemas.openxmlformats.org/officeDocument/2006/relationships/hyperlink" Target="https://www.nature.com/articles/s41560-026-02046-1" TargetMode="External"/><Relationship Id="rId105" Type="http://schemas.openxmlformats.org/officeDocument/2006/relationships/hyperlink" Target="https://doi.org/10.1038/s41560-026-02046-1" TargetMode="External"/><Relationship Id="rId106" Type="http://schemas.openxmlformats.org/officeDocument/2006/relationships/hyperlink" Target="https://www.nature.com/articles/s41560-026-02045-2" TargetMode="External"/><Relationship Id="rId107" Type="http://schemas.openxmlformats.org/officeDocument/2006/relationships/hyperlink" Target="https://doi.org/10.1038/s41560-026-02045-2" TargetMode="External"/><Relationship Id="rId108" Type="http://schemas.openxmlformats.org/officeDocument/2006/relationships/hyperlink" Target="https://www.sciencedirect.com/science/article/pii/S0306261926007099?dgcid=rss_sd_all" TargetMode="External"/><Relationship Id="rId109" Type="http://schemas.openxmlformats.org/officeDocument/2006/relationships/hyperlink" Target="https://www.sciencedirect.com/science/article/pii/S0306261926007129?dgcid=rss_sd_all" TargetMode="External"/><Relationship Id="rId110" Type="http://schemas.openxmlformats.org/officeDocument/2006/relationships/hyperlink" Target="https://www.science.org/doi/abs/10.1126/sciadv.aed0975?af=R" TargetMode="External"/><Relationship Id="rId111" Type="http://schemas.openxmlformats.org/officeDocument/2006/relationships/hyperlink" Target="https://doi.org/10.1126/sciadv.aed0975" TargetMode="External"/><Relationship Id="rId112" Type="http://schemas.openxmlformats.org/officeDocument/2006/relationships/hyperlink" Target="http://dx.doi.org/10.1021/jacs.6c01326" TargetMode="External"/><Relationship Id="rId113" Type="http://schemas.openxmlformats.org/officeDocument/2006/relationships/hyperlink" Target="https://doi.org/10.1021/jacs.6c01326" TargetMode="External"/><Relationship Id="rId114" Type="http://schemas.openxmlformats.org/officeDocument/2006/relationships/hyperlink" Target="https://www.sciencedirect.com/science/article/pii/S030626192600704X?dgcid=rss_sd_all" TargetMode="External"/><Relationship Id="rId115" Type="http://schemas.openxmlformats.org/officeDocument/2006/relationships/hyperlink" Target="https://www.sciencedirect.com/science/article/pii/S030626192600663X?dgcid=rss_sd_all" TargetMode="External"/><Relationship Id="rId116" Type="http://schemas.openxmlformats.org/officeDocument/2006/relationships/hyperlink" Target="http://pubs.rsc.org/en/Content/ArticleLanding/2026/EE/D6EE00784H" TargetMode="External"/><Relationship Id="rId117" Type="http://schemas.openxmlformats.org/officeDocument/2006/relationships/hyperlink" Target="https://www.nature.com/articles/s41560-026-02056-z" TargetMode="External"/><Relationship Id="rId118" Type="http://schemas.openxmlformats.org/officeDocument/2006/relationships/hyperlink" Target="https://doi.org/10.1038/s41560-026-02056-z" TargetMode="External"/><Relationship Id="rId119" Type="http://schemas.openxmlformats.org/officeDocument/2006/relationships/hyperlink" Target="https://advanced.onlinelibrary.wiley.com/doi/10.1002/aenm.71088?af=R" TargetMode="External"/><Relationship Id="rId120" Type="http://schemas.openxmlformats.org/officeDocument/2006/relationships/hyperlink" Target="https://doi.org/10.1002/aenm.71088" TargetMode="External"/><Relationship Id="rId121" Type="http://schemas.openxmlformats.org/officeDocument/2006/relationships/hyperlink" Target="https://advanced.onlinelibrary.wiley.com/doi/10.1002/adma.73287?af=R" TargetMode="External"/><Relationship Id="rId122" Type="http://schemas.openxmlformats.org/officeDocument/2006/relationships/hyperlink" Target="https://doi.org/10.1002/adma.73287" TargetMode="External"/><Relationship Id="rId123" Type="http://schemas.openxmlformats.org/officeDocument/2006/relationships/hyperlink" Target="https://onlinelibrary.wiley.com/doi/10.1002/anie.8502321?af=R" TargetMode="External"/><Relationship Id="rId124" Type="http://schemas.openxmlformats.org/officeDocument/2006/relationships/hyperlink" Target="https://doi.org/10.1002/anie.8502321" TargetMode="External"/><Relationship Id="rId125" Type="http://schemas.openxmlformats.org/officeDocument/2006/relationships/hyperlink" Target="http://pubs.rsc.org/en/Content/ArticleLanding/2026/EE/D6EE01331G" TargetMode="External"/><Relationship Id="rId126" Type="http://schemas.openxmlformats.org/officeDocument/2006/relationships/hyperlink" Target="https://www.science.org/doi/abs/10.1126/sciadv.aee5328?af=R" TargetMode="External"/><Relationship Id="rId127" Type="http://schemas.openxmlformats.org/officeDocument/2006/relationships/hyperlink" Target="https://doi.org/10.1126/sciadv.aee5328" TargetMode="External"/><Relationship Id="rId128" Type="http://schemas.openxmlformats.org/officeDocument/2006/relationships/hyperlink" Target="https://advanced.onlinelibrary.wiley.com/doi/10.1002/adma.73057?af=R" TargetMode="External"/><Relationship Id="rId129" Type="http://schemas.openxmlformats.org/officeDocument/2006/relationships/hyperlink" Target="https://doi.org/10.1002/adma.73057" TargetMode="External"/><Relationship Id="rId130" Type="http://schemas.openxmlformats.org/officeDocument/2006/relationships/hyperlink" Target="https://advanced.onlinelibrary.wiley.com/doi/10.1002/adma.73416?af=R" TargetMode="External"/><Relationship Id="rId131" Type="http://schemas.openxmlformats.org/officeDocument/2006/relationships/hyperlink" Target="https://doi.org/10.1002/adma.73416" TargetMode="External"/><Relationship Id="rId132" Type="http://schemas.openxmlformats.org/officeDocument/2006/relationships/hyperlink" Target="http://dx.doi.org/10.1021/jacs.6c00402" TargetMode="External"/><Relationship Id="rId133" Type="http://schemas.openxmlformats.org/officeDocument/2006/relationships/hyperlink" Target="https://doi.org/10.1021/jacs.6c00402" TargetMode="External"/><Relationship Id="rId134" Type="http://schemas.openxmlformats.org/officeDocument/2006/relationships/hyperlink" Target="https://www.sciencedirect.com/science/article/pii/S0306261926006999?dgcid=rss_sd_all" TargetMode="External"/><Relationship Id="rId135" Type="http://schemas.openxmlformats.org/officeDocument/2006/relationships/hyperlink" Target="https://www.sciencedirect.com/science/article/pii/S0306261926006616?dgcid=rss_sd_all" TargetMode="External"/><Relationship Id="rId136" Type="http://schemas.openxmlformats.org/officeDocument/2006/relationships/hyperlink" Target="https://www.cell.com/joule/fulltext/S2542-4351(26)00171-6?rss=yes" TargetMode="External"/><Relationship Id="rId137" Type="http://schemas.openxmlformats.org/officeDocument/2006/relationships/hyperlink" Target="https://doi.org/10.1016/j.joule.2026.102487" TargetMode="External"/><Relationship Id="rId138" Type="http://schemas.openxmlformats.org/officeDocument/2006/relationships/hyperlink" Target="https://advanced.onlinelibrary.wiley.com/doi/10.1002/adma.73446?af=R" TargetMode="External"/><Relationship Id="rId139" Type="http://schemas.openxmlformats.org/officeDocument/2006/relationships/hyperlink" Target="https://doi.org/10.1002/adma.73446" TargetMode="External"/><Relationship Id="rId140" Type="http://schemas.openxmlformats.org/officeDocument/2006/relationships/hyperlink" Target="https://advanced.onlinelibrary.wiley.com/doi/10.1002/adma.202519681?af=R" TargetMode="External"/><Relationship Id="rId141" Type="http://schemas.openxmlformats.org/officeDocument/2006/relationships/hyperlink" Target="https://doi.org/10.1002/adma.202519681" TargetMode="External"/><Relationship Id="rId142" Type="http://schemas.openxmlformats.org/officeDocument/2006/relationships/hyperlink" Target="https://www.sciencedirect.com/science/article/pii/S0301421526003228?dgcid=rss_sd_all" TargetMode="External"/><Relationship Id="rId143" Type="http://schemas.openxmlformats.org/officeDocument/2006/relationships/hyperlink" Target="https://www.sciencedirect.com/science/article/pii/S0306261926006896?dgcid=rss_sd_all" TargetMode="External"/><Relationship Id="rId144" Type="http://schemas.openxmlformats.org/officeDocument/2006/relationships/hyperlink" Target="https://www.sciencedirect.com/science/article/pii/S0306261926006549?dgcid=rss_sd_all" TargetMode="External"/><Relationship Id="rId145" Type="http://schemas.openxmlformats.org/officeDocument/2006/relationships/hyperlink" Target="https://www.sciencedirect.com/science/article/pii/S0306261926006975?dgcid=rss_sd_all" TargetMode="External"/><Relationship Id="rId146" Type="http://schemas.openxmlformats.org/officeDocument/2006/relationships/hyperlink" Target="https://www.sciencedirect.com/science/article/pii/S0306261926006586?dgcid=rss_sd_all" TargetMode="External"/><Relationship Id="rId147" Type="http://schemas.openxmlformats.org/officeDocument/2006/relationships/hyperlink" Target="https://www.sciencedirect.com/science/article/pii/S0306261926006987?dgcid=rss_sd_all" TargetMode="External"/><Relationship Id="rId148" Type="http://schemas.openxmlformats.org/officeDocument/2006/relationships/hyperlink" Target="https://www.sciencedirect.com/science/article/pii/S0306261926006550?dgcid=rss_sd_all" TargetMode="External"/><Relationship Id="rId149" Type="http://schemas.openxmlformats.org/officeDocument/2006/relationships/hyperlink" Target="http://dx.doi.org/10.1021/jacs.6c02540" TargetMode="External"/><Relationship Id="rId150" Type="http://schemas.openxmlformats.org/officeDocument/2006/relationships/hyperlink" Target="https://doi.org/10.1021/jacs.6c02540" TargetMode="External"/><Relationship Id="rId151" Type="http://schemas.openxmlformats.org/officeDocument/2006/relationships/hyperlink" Target="https://www.sciencedirect.com/science/article/pii/S0306261926007038?dgcid=rss_sd_all" TargetMode="External"/><Relationship Id="rId152" Type="http://schemas.openxmlformats.org/officeDocument/2006/relationships/hyperlink" Target="https://www.sciencedirect.com/science/article/pii/S0306261926006926?dgcid=rss_sd_all" TargetMode="External"/><Relationship Id="rId153" Type="http://schemas.openxmlformats.org/officeDocument/2006/relationships/hyperlink" Target="https://www.sciencedirect.com/science/article/pii/S0306261926006951?dgcid=rss_sd_all" TargetMode="External"/><Relationship Id="rId154" Type="http://schemas.openxmlformats.org/officeDocument/2006/relationships/hyperlink" Target="https://www.nature.com/articles/s41557-026-02151-4" TargetMode="External"/><Relationship Id="rId155" Type="http://schemas.openxmlformats.org/officeDocument/2006/relationships/hyperlink" Target="https://doi.org/10.1038/s41557-026-02151-4" TargetMode="External"/><Relationship Id="rId156" Type="http://schemas.openxmlformats.org/officeDocument/2006/relationships/hyperlink" Target="https://onlinelibrary.wiley.com/doi/10.1002/anie.3983956?af=R" TargetMode="External"/><Relationship Id="rId157" Type="http://schemas.openxmlformats.org/officeDocument/2006/relationships/hyperlink" Target="https://doi.org/10.1002/anie.3983956" TargetMode="External"/><Relationship Id="rId158" Type="http://schemas.openxmlformats.org/officeDocument/2006/relationships/hyperlink" Target="https://www.pnas.org/doi/abs/10.1073/pnas.2603895123?mi=eymic2&amp;af=R&amp;access=on&amp;content=articlesChapters&amp;publication=pnas&amp;sortBy=Earliest&amp;target=default" TargetMode="External"/><Relationship Id="rId159" Type="http://schemas.openxmlformats.org/officeDocument/2006/relationships/hyperlink" Target="https://doi.org/10.1073/pnas.2603895123" TargetMode="External"/><Relationship Id="rId160" Type="http://schemas.openxmlformats.org/officeDocument/2006/relationships/hyperlink" Target="https://advanced.onlinelibrary.wiley.com/doi/10.1002/aenm.71085?af=R" TargetMode="External"/><Relationship Id="rId161" Type="http://schemas.openxmlformats.org/officeDocument/2006/relationships/hyperlink" Target="https://doi.org/10.1002/aenm.71085" TargetMode="External"/><Relationship Id="rId162" Type="http://schemas.openxmlformats.org/officeDocument/2006/relationships/hyperlink" Target="https://advanced.onlinelibrary.wiley.com/doi/10.1002/adma.73269?af=R" TargetMode="External"/><Relationship Id="rId163" Type="http://schemas.openxmlformats.org/officeDocument/2006/relationships/hyperlink" Target="https://doi.org/10.1002/adma.73269" TargetMode="External"/><Relationship Id="rId164" Type="http://schemas.openxmlformats.org/officeDocument/2006/relationships/hyperlink" Target="http://dx.doi.org/10.1021/jacs.6c05863" TargetMode="External"/><Relationship Id="rId165" Type="http://schemas.openxmlformats.org/officeDocument/2006/relationships/hyperlink" Target="https://doi.org/10.1021/jacs.6c05863" TargetMode="External"/><Relationship Id="rId166" Type="http://schemas.openxmlformats.org/officeDocument/2006/relationships/hyperlink" Target="https://onlinelibrary.wiley.com/doi/10.1002/anie.1450878?af=R" TargetMode="External"/><Relationship Id="rId167" Type="http://schemas.openxmlformats.org/officeDocument/2006/relationships/hyperlink" Target="https://doi.org/10.1002/anie.1450878" TargetMode="External"/><Relationship Id="rId168" Type="http://schemas.openxmlformats.org/officeDocument/2006/relationships/hyperlink" Target="http://dx.doi.org/10.1021/jacs.6c05585" TargetMode="External"/><Relationship Id="rId169" Type="http://schemas.openxmlformats.org/officeDocument/2006/relationships/hyperlink" Target="https://doi.org/10.1021/jacs.6c05585" TargetMode="External"/><Relationship Id="rId170" Type="http://schemas.openxmlformats.org/officeDocument/2006/relationships/hyperlink" Target="https://onlinelibrary.wiley.com/doi/10.1002/anie.2794664?af=R" TargetMode="External"/><Relationship Id="rId171" Type="http://schemas.openxmlformats.org/officeDocument/2006/relationships/hyperlink" Target="https://doi.org/10.1002/anie.2794664" TargetMode="External"/><Relationship Id="rId172" Type="http://schemas.openxmlformats.org/officeDocument/2006/relationships/hyperlink" Target="https://www.nature.com/articles/s41557-026-02170-1" TargetMode="External"/><Relationship Id="rId173" Type="http://schemas.openxmlformats.org/officeDocument/2006/relationships/hyperlink" Target="https://doi.org/10.1038/s41557-026-02170-1" TargetMode="External"/><Relationship Id="rId174" Type="http://schemas.openxmlformats.org/officeDocument/2006/relationships/hyperlink" Target="https://www.nature.com/articles/s41565-026-02150-z" TargetMode="External"/><Relationship Id="rId175" Type="http://schemas.openxmlformats.org/officeDocument/2006/relationships/hyperlink" Target="https://doi.org/10.1038/s41565-026-02150-z" TargetMode="External"/><Relationship Id="rId176" Type="http://schemas.openxmlformats.org/officeDocument/2006/relationships/hyperlink" Target="http://dx.doi.org/10.1021/jacs.5c22833" TargetMode="External"/><Relationship Id="rId177" Type="http://schemas.openxmlformats.org/officeDocument/2006/relationships/hyperlink" Target="https://doi.org/10.1021/jacs.5c22833" TargetMode="External"/><Relationship Id="rId178" Type="http://schemas.openxmlformats.org/officeDocument/2006/relationships/hyperlink" Target="https://onlinelibrary.wiley.com/doi/10.1002/anie.4629546?af=R" TargetMode="External"/><Relationship Id="rId179" Type="http://schemas.openxmlformats.org/officeDocument/2006/relationships/hyperlink" Target="https://doi.org/10.1002/anie.4629546" TargetMode="External"/><Relationship Id="rId180" Type="http://schemas.openxmlformats.org/officeDocument/2006/relationships/hyperlink" Target="https://onlinelibrary.wiley.com/doi/10.1002/anie.1583650?af=R" TargetMode="External"/><Relationship Id="rId181" Type="http://schemas.openxmlformats.org/officeDocument/2006/relationships/hyperlink" Target="https://doi.org/10.1002/anie.1583650" TargetMode="External"/><Relationship Id="rId182" Type="http://schemas.openxmlformats.org/officeDocument/2006/relationships/hyperlink" Target="http://dx.doi.org/10.1021/acsenergylett.6c01324" TargetMode="External"/><Relationship Id="rId183" Type="http://schemas.openxmlformats.org/officeDocument/2006/relationships/hyperlink" Target="https://doi.org/10.1021/acsenergylett.6c01324" TargetMode="External"/><Relationship Id="rId184" Type="http://schemas.openxmlformats.org/officeDocument/2006/relationships/hyperlink" Target="http://dx.doi.org/10.1021/jacs.5c22868" TargetMode="External"/><Relationship Id="rId185" Type="http://schemas.openxmlformats.org/officeDocument/2006/relationships/hyperlink" Target="https://doi.org/10.1021/jacs.5c22868" TargetMode="External"/><Relationship Id="rId186" Type="http://schemas.openxmlformats.org/officeDocument/2006/relationships/hyperlink" Target="http://pubs.rsc.org/en/Content/ArticleLanding/2026/CS/D5CS00239G" TargetMode="External"/><Relationship Id="rId187" Type="http://schemas.openxmlformats.org/officeDocument/2006/relationships/hyperlink" Target="http://pubs.rsc.org/en/Content/ArticleLanding/2026/EE/D6EE00524A" TargetMode="External"/><Relationship Id="rId188" Type="http://schemas.openxmlformats.org/officeDocument/2006/relationships/hyperlink" Target="https://www.sciencedirect.com/science/article/pii/S0306261926007130?dgcid=rss_sd_all" TargetMode="External"/><Relationship Id="rId189" Type="http://schemas.openxmlformats.org/officeDocument/2006/relationships/hyperlink" Target="https://www.sciencedirect.com/science/article/pii/S030626192600694X?dgcid=rss_sd_all" TargetMode="External"/><Relationship Id="rId190" Type="http://schemas.openxmlformats.org/officeDocument/2006/relationships/hyperlink" Target="https://advanced.onlinelibrary.wiley.com/doi/10.1002/adma.73444?af=R" TargetMode="External"/><Relationship Id="rId191" Type="http://schemas.openxmlformats.org/officeDocument/2006/relationships/hyperlink" Target="https://doi.org/10.1002/adma.73444" TargetMode="External"/><Relationship Id="rId192" Type="http://schemas.openxmlformats.org/officeDocument/2006/relationships/hyperlink" Target="http://dx.doi.org/10.1021/jacs.6c09189" TargetMode="External"/><Relationship Id="rId193" Type="http://schemas.openxmlformats.org/officeDocument/2006/relationships/hyperlink" Target="https://doi.org/10.1021/jacs.6c09189" TargetMode="External"/><Relationship Id="rId194" Type="http://schemas.openxmlformats.org/officeDocument/2006/relationships/hyperlink" Target="https://www.sciencedirect.com/science/article/pii/S0306261926007075?dgcid=rss_sd_all" TargetMode="External"/><Relationship Id="rId195" Type="http://schemas.openxmlformats.org/officeDocument/2006/relationships/hyperlink" Target="https://www.sciencedirect.com/science/article/pii/S0306261926006914?dgcid=rss_sd_all" TargetMode="External"/><Relationship Id="rId196" Type="http://schemas.openxmlformats.org/officeDocument/2006/relationships/hyperlink" Target="https://www.sciencedirect.com/science/article/pii/S0301421526003071?dgcid=rss_sd_all" TargetMode="External"/><Relationship Id="rId197" Type="http://schemas.openxmlformats.org/officeDocument/2006/relationships/hyperlink" Target="https://www.sciencedirect.com/science/article/pii/S0306261926007026?dgcid=rss_sd_all" TargetMode="External"/><Relationship Id="rId198" Type="http://schemas.openxmlformats.org/officeDocument/2006/relationships/hyperlink" Target="https://www.sciencedirect.com/science/article/pii/S0306261926007063?dgcid=rss_sd_all" TargetMode="External"/><Relationship Id="rId199" Type="http://schemas.openxmlformats.org/officeDocument/2006/relationships/hyperlink" Target="https://www.pnas.org/doi/abs/10.1073/pnas.2537678123?mi=eymic2&amp;af=R&amp;access=on&amp;content=articlesChapters&amp;publication=pnas&amp;sortBy=Earliest&amp;target=default" TargetMode="External"/><Relationship Id="rId200" Type="http://schemas.openxmlformats.org/officeDocument/2006/relationships/hyperlink" Target="https://doi.org/10.1073/pnas.2537678123" TargetMode="External"/><Relationship Id="rId201" Type="http://schemas.openxmlformats.org/officeDocument/2006/relationships/hyperlink" Target="https://www.pnas.org/doi/abs/10.1073/pnas.2506601123?mi=eymic2&amp;af=R&amp;access=on&amp;content=articlesChapters&amp;publication=pnas&amp;sortBy=Earliest&amp;target=default" TargetMode="External"/><Relationship Id="rId202" Type="http://schemas.openxmlformats.org/officeDocument/2006/relationships/hyperlink" Target="https://doi.org/10.1073/pnas.2506601123" TargetMode="External"/><Relationship Id="rId203" Type="http://schemas.openxmlformats.org/officeDocument/2006/relationships/hyperlink" Target="https://www.pnas.org/doi/abs/10.1073/pnas.2525715123?mi=eymic2&amp;af=R&amp;access=on&amp;content=articlesChapters&amp;publication=pnas&amp;sortBy=Earliest&amp;target=default" TargetMode="External"/><Relationship Id="rId204" Type="http://schemas.openxmlformats.org/officeDocument/2006/relationships/hyperlink" Target="https://doi.org/10.1073/pnas.2525715123" TargetMode="External"/><Relationship Id="rId205" Type="http://schemas.openxmlformats.org/officeDocument/2006/relationships/hyperlink" Target="https://advanced.onlinelibrary.wiley.com/doi/10.1002/adma.73411?af=R" TargetMode="External"/><Relationship Id="rId206" Type="http://schemas.openxmlformats.org/officeDocument/2006/relationships/hyperlink" Target="https://doi.org/10.1002/adma.73411" TargetMode="External"/><Relationship Id="rId207" Type="http://schemas.openxmlformats.org/officeDocument/2006/relationships/hyperlink" Target="https://www.sciencedirect.com/science/article/pii/S0306261926006434?dgcid=rss_sd_all" TargetMode="External"/><Relationship Id="rId208" Type="http://schemas.openxmlformats.org/officeDocument/2006/relationships/hyperlink" Target="https://www.sciencedirect.com/science/article/pii/S0306261926005969?dgcid=rss_sd_all" TargetMode="External"/><Relationship Id="rId209" Type="http://schemas.openxmlformats.org/officeDocument/2006/relationships/hyperlink" Target="http://dx.doi.org/10.1021/jacs.6c04801" TargetMode="External"/><Relationship Id="rId210" Type="http://schemas.openxmlformats.org/officeDocument/2006/relationships/hyperlink" Target="https://doi.org/10.1021/jacs.6c04801" TargetMode="External"/><Relationship Id="rId211" Type="http://schemas.openxmlformats.org/officeDocument/2006/relationships/hyperlink" Target="https://onlinelibrary.wiley.com/doi/10.1002/anie.5948094?af=R" TargetMode="External"/><Relationship Id="rId212" Type="http://schemas.openxmlformats.org/officeDocument/2006/relationships/hyperlink" Target="https://doi.org/10.1002/anie.5948094" TargetMode="External"/><Relationship Id="rId213" Type="http://schemas.openxmlformats.org/officeDocument/2006/relationships/hyperlink" Target="https://onlinelibrary.wiley.com/doi/10.1002/anie.3147768?af=R" TargetMode="External"/><Relationship Id="rId214" Type="http://schemas.openxmlformats.org/officeDocument/2006/relationships/hyperlink" Target="https://doi.org/10.1002/anie.3147768" TargetMode="External"/><Relationship Id="rId215" Type="http://schemas.openxmlformats.org/officeDocument/2006/relationships/hyperlink" Target="https://onlinelibrary.wiley.com/doi/10.1002/anie.1688371?af=R" TargetMode="External"/><Relationship Id="rId216" Type="http://schemas.openxmlformats.org/officeDocument/2006/relationships/hyperlink" Target="https://doi.org/10.1002/anie.1688371" TargetMode="External"/><Relationship Id="rId217" Type="http://schemas.openxmlformats.org/officeDocument/2006/relationships/hyperlink" Target="https://onlinelibrary.wiley.com/doi/10.1002/anie.4689245?af=R" TargetMode="External"/><Relationship Id="rId218" Type="http://schemas.openxmlformats.org/officeDocument/2006/relationships/hyperlink" Target="https://doi.org/10.1002/anie.4689245" TargetMode="External"/><Relationship Id="rId219" Type="http://schemas.openxmlformats.org/officeDocument/2006/relationships/hyperlink" Target="https://onlinelibrary.wiley.com/doi/10.1002/anie.1083625?af=R" TargetMode="External"/><Relationship Id="rId220" Type="http://schemas.openxmlformats.org/officeDocument/2006/relationships/hyperlink" Target="https://doi.org/10.1002/anie.1083625" TargetMode="External"/><Relationship Id="rId221" Type="http://schemas.openxmlformats.org/officeDocument/2006/relationships/hyperlink" Target="https://www.cell.com/chem/fulltext/S2451-9294(26)00110-5?rss=yes" TargetMode="External"/><Relationship Id="rId222" Type="http://schemas.openxmlformats.org/officeDocument/2006/relationships/hyperlink" Target="https://doi.org/10.1016/j.chempr.2026.103044" TargetMode="External"/><Relationship Id="rId223" Type="http://schemas.openxmlformats.org/officeDocument/2006/relationships/hyperlink" Target="http://dx.doi.org/10.1021/jacs.6c02677" TargetMode="External"/><Relationship Id="rId224" Type="http://schemas.openxmlformats.org/officeDocument/2006/relationships/hyperlink" Target="https://doi.org/10.1021/jacs.6c02677" TargetMode="External"/><Relationship Id="rId225" Type="http://schemas.openxmlformats.org/officeDocument/2006/relationships/hyperlink" Target="https://onlinelibrary.wiley.com/doi/10.1002/anie.9002258?af=R" TargetMode="External"/><Relationship Id="rId226" Type="http://schemas.openxmlformats.org/officeDocument/2006/relationships/hyperlink" Target="https://doi.org/10.1002/anie.9002258" TargetMode="External"/><Relationship Id="rId227" Type="http://schemas.openxmlformats.org/officeDocument/2006/relationships/hyperlink" Target="https://advanced.onlinelibrary.wiley.com/doi/10.1002/adma.73391?af=R" TargetMode="External"/><Relationship Id="rId228" Type="http://schemas.openxmlformats.org/officeDocument/2006/relationships/hyperlink" Target="https://doi.org/10.1002/adma.73391" TargetMode="External"/><Relationship Id="rId229" Type="http://schemas.openxmlformats.org/officeDocument/2006/relationships/hyperlink" Target="https://www.cell.com/one-earth/fulltext/S2590-3322(26)00113-2?rss=yes" TargetMode="External"/><Relationship Id="rId230" Type="http://schemas.openxmlformats.org/officeDocument/2006/relationships/hyperlink" Target="https://doi.org/10.1016/j.oneear.2026.101712" TargetMode="External"/><Relationship Id="rId231" Type="http://schemas.openxmlformats.org/officeDocument/2006/relationships/hyperlink" Target="https://www.sciencedirect.com/science/article/pii/S0306261926006665?dgcid=rss_sd_all" TargetMode="External"/><Relationship Id="rId232" Type="http://schemas.openxmlformats.org/officeDocument/2006/relationships/hyperlink" Target="https://www.sciencedirect.com/science/article/pii/S0301421526002983?dgcid=rss_sd_all" TargetMode="External"/><Relationship Id="rId233" Type="http://schemas.openxmlformats.org/officeDocument/2006/relationships/hyperlink" Target="https://www.nature.com/articles/s41467-026-73099-9" TargetMode="External"/><Relationship Id="rId234" Type="http://schemas.openxmlformats.org/officeDocument/2006/relationships/hyperlink" Target="https://doi.org/10.1038/s41467-026-73099-9" TargetMode="External"/><Relationship Id="rId235" Type="http://schemas.openxmlformats.org/officeDocument/2006/relationships/hyperlink" Target="https://www.nature.com/articles/s41467-026-73329-0" TargetMode="External"/><Relationship Id="rId236" Type="http://schemas.openxmlformats.org/officeDocument/2006/relationships/hyperlink" Target="https://doi.org/10.1038/s41467-026-73329-0" TargetMode="External"/><Relationship Id="rId237" Type="http://schemas.openxmlformats.org/officeDocument/2006/relationships/hyperlink" Target="https://www.nature.com/articles/s41467-026-73246-2" TargetMode="External"/><Relationship Id="rId238" Type="http://schemas.openxmlformats.org/officeDocument/2006/relationships/hyperlink" Target="https://doi.org/10.1038/s41467-026-73246-2" TargetMode="External"/><Relationship Id="rId239" Type="http://schemas.openxmlformats.org/officeDocument/2006/relationships/hyperlink" Target="https://www.nature.com/articles/s41467-026-73239-1" TargetMode="External"/><Relationship Id="rId240" Type="http://schemas.openxmlformats.org/officeDocument/2006/relationships/hyperlink" Target="https://doi.org/10.1038/s41467-026-73239-1" TargetMode="External"/><Relationship Id="rId241" Type="http://schemas.openxmlformats.org/officeDocument/2006/relationships/hyperlink" Target="https://www.nature.com/articles/s41467-026-72870-2" TargetMode="External"/><Relationship Id="rId242" Type="http://schemas.openxmlformats.org/officeDocument/2006/relationships/hyperlink" Target="https://doi.org/10.1038/s41467-026-72870-2" TargetMode="External"/><Relationship Id="rId243" Type="http://schemas.openxmlformats.org/officeDocument/2006/relationships/hyperlink" Target="https://www.sciencedirect.com/science/article/pii/S0306261926006604?dgcid=rss_sd_all" TargetMode="External"/><Relationship Id="rId244" Type="http://schemas.openxmlformats.org/officeDocument/2006/relationships/hyperlink" Target="https://www.nature.com/articles/s41467-026-73045-9" TargetMode="External"/><Relationship Id="rId245" Type="http://schemas.openxmlformats.org/officeDocument/2006/relationships/hyperlink" Target="https://doi.org/10.1038/s41467-026-73045-9" TargetMode="External"/><Relationship Id="rId246" Type="http://schemas.openxmlformats.org/officeDocument/2006/relationships/hyperlink" Target="https://www.sciencedirect.com/science/article/pii/S0306261926006537?dgcid=rss_sd_all" TargetMode="External"/><Relationship Id="rId247" Type="http://schemas.openxmlformats.org/officeDocument/2006/relationships/hyperlink" Target="https://www.sciencedirect.com/science/article/pii/S0306261926006100?dgcid=rss_sd_all" TargetMode="External"/><Relationship Id="rId248" Type="http://schemas.openxmlformats.org/officeDocument/2006/relationships/hyperlink" Target="https://www.sciencedirect.com/science/article/pii/S0301421526003034?dgcid=rss_sd_all" TargetMode="External"/><Relationship Id="rId249" Type="http://schemas.openxmlformats.org/officeDocument/2006/relationships/hyperlink" Target="https://www.sciencedirect.com/science/article/pii/S0301421526003095?dgcid=rss_sd_all" TargetMode="External"/><Relationship Id="rId250" Type="http://schemas.openxmlformats.org/officeDocument/2006/relationships/hyperlink" Target="https://www.sciencedirect.com/science/article/pii/S0301421526002971?dgcid=rss_sd_all" TargetMode="External"/><Relationship Id="rId251" Type="http://schemas.openxmlformats.org/officeDocument/2006/relationships/hyperlink" Target="https://www.sciencedirect.com/science/article/pii/S0301421526003083?dgcid=rss_sd_all" TargetMode="External"/><Relationship Id="rId252" Type="http://schemas.openxmlformats.org/officeDocument/2006/relationships/hyperlink" Target="https://advanced.onlinelibrary.wiley.com/doi/10.1002/adma.73400?af=R" TargetMode="External"/><Relationship Id="rId253" Type="http://schemas.openxmlformats.org/officeDocument/2006/relationships/hyperlink" Target="https://doi.org/10.1002/adma.73400" TargetMode="External"/><Relationship Id="rId254" Type="http://schemas.openxmlformats.org/officeDocument/2006/relationships/hyperlink" Target="https://advanced.onlinelibrary.wiley.com/doi/10.1002/adma.73399?af=R" TargetMode="External"/><Relationship Id="rId255" Type="http://schemas.openxmlformats.org/officeDocument/2006/relationships/hyperlink" Target="https://doi.org/10.1002/adma.73399" TargetMode="External"/><Relationship Id="rId256" Type="http://schemas.openxmlformats.org/officeDocument/2006/relationships/hyperlink" Target="https://advanced.onlinelibrary.wiley.com/doi/10.1002/adma.202523056?af=R" TargetMode="External"/><Relationship Id="rId257" Type="http://schemas.openxmlformats.org/officeDocument/2006/relationships/hyperlink" Target="https://doi.org/10.1002/adma.202523056" TargetMode="External"/><Relationship Id="rId258" Type="http://schemas.openxmlformats.org/officeDocument/2006/relationships/hyperlink" Target="https://advanced.onlinelibrary.wiley.com/doi/10.1002/adma.73392?af=R" TargetMode="External"/><Relationship Id="rId259" Type="http://schemas.openxmlformats.org/officeDocument/2006/relationships/hyperlink" Target="https://doi.org/10.1002/adma.73392" TargetMode="External"/><Relationship Id="rId260" Type="http://schemas.openxmlformats.org/officeDocument/2006/relationships/hyperlink" Target="https://advanced.onlinelibrary.wiley.com/doi/10.1002/adma.73419?af=R" TargetMode="External"/><Relationship Id="rId261" Type="http://schemas.openxmlformats.org/officeDocument/2006/relationships/hyperlink" Target="https://doi.org/10.1002/adma.73419" TargetMode="External"/><Relationship Id="rId262" Type="http://schemas.openxmlformats.org/officeDocument/2006/relationships/hyperlink" Target="https://advanced.onlinelibrary.wiley.com/doi/10.1002/adma.73410?af=R" TargetMode="External"/><Relationship Id="rId263" Type="http://schemas.openxmlformats.org/officeDocument/2006/relationships/hyperlink" Target="https://doi.org/10.1002/adma.73410" TargetMode="External"/><Relationship Id="rId264" Type="http://schemas.openxmlformats.org/officeDocument/2006/relationships/hyperlink" Target="https://advanced.onlinelibrary.wiley.com/doi/10.1002/adma.73422?af=R" TargetMode="External"/><Relationship Id="rId265" Type="http://schemas.openxmlformats.org/officeDocument/2006/relationships/hyperlink" Target="https://doi.org/10.1002/adma.73422" TargetMode="External"/><Relationship Id="rId266" Type="http://schemas.openxmlformats.org/officeDocument/2006/relationships/hyperlink" Target="https://advanced.onlinelibrary.wiley.com/doi/10.1002/adma.73420?af=R" TargetMode="External"/><Relationship Id="rId267" Type="http://schemas.openxmlformats.org/officeDocument/2006/relationships/hyperlink" Target="https://doi.org/10.1002/adma.73420" TargetMode="External"/><Relationship Id="rId268" Type="http://schemas.openxmlformats.org/officeDocument/2006/relationships/hyperlink" Target="http://dx.doi.org/10.1021/jacs.6c05344" TargetMode="External"/><Relationship Id="rId269" Type="http://schemas.openxmlformats.org/officeDocument/2006/relationships/hyperlink" Target="https://doi.org/10.1021/jacs.6c05344" TargetMode="External"/><Relationship Id="rId270" Type="http://schemas.openxmlformats.org/officeDocument/2006/relationships/hyperlink" Target="http://dx.doi.org/10.1021/jacs.6c06955" TargetMode="External"/><Relationship Id="rId271" Type="http://schemas.openxmlformats.org/officeDocument/2006/relationships/hyperlink" Target="https://doi.org/10.1021/jacs.6c06955" TargetMode="External"/><Relationship Id="rId272" Type="http://schemas.openxmlformats.org/officeDocument/2006/relationships/hyperlink" Target="http://dx.doi.org/10.1021/jacs.6c00920" TargetMode="External"/><Relationship Id="rId273" Type="http://schemas.openxmlformats.org/officeDocument/2006/relationships/hyperlink" Target="https://doi.org/10.1021/jacs.6c00920" TargetMode="External"/><Relationship Id="rId274" Type="http://schemas.openxmlformats.org/officeDocument/2006/relationships/hyperlink" Target="https://www.sciencedirect.com/science/article/pii/S0306261926006847?dgcid=rss_sd_all" TargetMode="External"/><Relationship Id="rId275" Type="http://schemas.openxmlformats.org/officeDocument/2006/relationships/hyperlink" Target="https://www.nature.com/articles/s41467-026-73166-1" TargetMode="External"/><Relationship Id="rId276" Type="http://schemas.openxmlformats.org/officeDocument/2006/relationships/hyperlink" Target="https://doi.org/10.1038/s41467-026-73166-1" TargetMode="External"/><Relationship Id="rId277" Type="http://schemas.openxmlformats.org/officeDocument/2006/relationships/hyperlink" Target="https://www.sciencedirect.com/science/article/pii/S0306261926006860?dgcid=rss_sd_all" TargetMode="External"/><Relationship Id="rId278" Type="http://schemas.openxmlformats.org/officeDocument/2006/relationships/hyperlink" Target="https://www.sciencedirect.com/science/article/pii/S0306261926005386?dgcid=rss_sd_all" TargetMode="External"/><Relationship Id="rId279" Type="http://schemas.openxmlformats.org/officeDocument/2006/relationships/hyperlink" Target="https://www.sciencedirect.com/science/article/pii/S0306261926006628?dgcid=rss_sd_all" TargetMode="External"/><Relationship Id="rId280" Type="http://schemas.openxmlformats.org/officeDocument/2006/relationships/hyperlink" Target="https://www.sciencedirect.com/science/article/pii/S0306261926005970?dgcid=rss_sd_all" TargetMode="External"/><Relationship Id="rId281" Type="http://schemas.openxmlformats.org/officeDocument/2006/relationships/hyperlink" Target="https://www.sciencedirect.com/science/article/pii/S0306261926006811?dgcid=rss_sd_all" TargetMode="External"/><Relationship Id="rId282" Type="http://schemas.openxmlformats.org/officeDocument/2006/relationships/hyperlink" Target="https://www.sciencedirect.com/science/article/pii/S0306261926006367?dgcid=rss_sd_all" TargetMode="External"/><Relationship Id="rId283" Type="http://schemas.openxmlformats.org/officeDocument/2006/relationships/hyperlink" Target="https://www.sciencedirect.com/science/article/pii/S0301421526002910?dgcid=rss_sd_all" TargetMode="External"/><Relationship Id="rId284" Type="http://schemas.openxmlformats.org/officeDocument/2006/relationships/hyperlink" Target="https://www.nature.com/articles/s41467-026-73207-9" TargetMode="External"/><Relationship Id="rId285" Type="http://schemas.openxmlformats.org/officeDocument/2006/relationships/hyperlink" Target="https://doi.org/10.1038/s41467-026-73207-9" TargetMode="External"/><Relationship Id="rId286" Type="http://schemas.openxmlformats.org/officeDocument/2006/relationships/hyperlink" Target="http://dx.doi.org/10.1021/jacs.6c05401" TargetMode="External"/><Relationship Id="rId287" Type="http://schemas.openxmlformats.org/officeDocument/2006/relationships/hyperlink" Target="https://doi.org/10.1021/jacs.6c05401" TargetMode="External"/><Relationship Id="rId288" Type="http://schemas.openxmlformats.org/officeDocument/2006/relationships/hyperlink" Target="http://dx.doi.org/10.1021/jacs.6c01275" TargetMode="External"/><Relationship Id="rId289" Type="http://schemas.openxmlformats.org/officeDocument/2006/relationships/hyperlink" Target="https://doi.org/10.1021/jacs.6c01275" TargetMode="External"/><Relationship Id="rId290" Type="http://schemas.openxmlformats.org/officeDocument/2006/relationships/hyperlink" Target="https://www.nature.com/articles/d41586-026-01597-3" TargetMode="External"/><Relationship Id="rId291" Type="http://schemas.openxmlformats.org/officeDocument/2006/relationships/hyperlink" Target="https://doi.org/10.1038/d41586-026-01597-3" TargetMode="External"/><Relationship Id="rId292" Type="http://schemas.openxmlformats.org/officeDocument/2006/relationships/hyperlink" Target="https://www.nature.com/articles/s41893-026-01835-6" TargetMode="External"/><Relationship Id="rId293" Type="http://schemas.openxmlformats.org/officeDocument/2006/relationships/hyperlink" Target="https://doi.org/10.1038/s41893-026-01835-6" TargetMode="External"/><Relationship Id="rId294" Type="http://schemas.openxmlformats.org/officeDocument/2006/relationships/hyperlink" Target="https://www.nature.com/articles/s41893-026-01816-9" TargetMode="External"/><Relationship Id="rId295" Type="http://schemas.openxmlformats.org/officeDocument/2006/relationships/hyperlink" Target="https://doi.org/10.1038/s41893-026-01816-9" TargetMode="External"/><Relationship Id="rId296" Type="http://schemas.openxmlformats.org/officeDocument/2006/relationships/hyperlink" Target="https://academic.oup.com/nsr/advance-article/doi/10.1093/nsr/nwag259/8684963?rss=1" TargetMode="External"/><Relationship Id="rId297" Type="http://schemas.openxmlformats.org/officeDocument/2006/relationships/hyperlink" Target="https://doi.org/10.1093/nsr/nwag259" TargetMode="External"/><Relationship Id="rId298" Type="http://schemas.openxmlformats.org/officeDocument/2006/relationships/hyperlink" Target="https://academic.oup.com/nsr/advance-article/doi/10.1093/nsr/nwag290/8684976?rss=1" TargetMode="External"/><Relationship Id="rId299" Type="http://schemas.openxmlformats.org/officeDocument/2006/relationships/hyperlink" Target="https://doi.org/10.1093/nsr/nwag290" TargetMode="External"/><Relationship Id="rId300" Type="http://schemas.openxmlformats.org/officeDocument/2006/relationships/hyperlink" Target="https://www.nature.com/articles/d41586-026-01574-w" TargetMode="External"/><Relationship Id="rId301" Type="http://schemas.openxmlformats.org/officeDocument/2006/relationships/hyperlink" Target="https://doi.org/10.1038/d41586-026-01574-w" TargetMode="External"/><Relationship Id="rId302" Type="http://schemas.openxmlformats.org/officeDocument/2006/relationships/hyperlink" Target="https://www.nature.com/articles/d41586-026-01607-4" TargetMode="External"/><Relationship Id="rId303" Type="http://schemas.openxmlformats.org/officeDocument/2006/relationships/hyperlink" Target="https://doi.org/10.1038/d41586-026-01607-4" TargetMode="External"/><Relationship Id="rId304" Type="http://schemas.openxmlformats.org/officeDocument/2006/relationships/hyperlink" Target="https://www.nature.com/articles/d41586-026-01552-2" TargetMode="External"/><Relationship Id="rId305" Type="http://schemas.openxmlformats.org/officeDocument/2006/relationships/hyperlink" Target="https://doi.org/10.1038/d41586-026-01552-2" TargetMode="External"/><Relationship Id="rId306" Type="http://schemas.openxmlformats.org/officeDocument/2006/relationships/hyperlink" Target="https://www.nature.com/articles/s41893-026-01830-x" TargetMode="External"/><Relationship Id="rId307" Type="http://schemas.openxmlformats.org/officeDocument/2006/relationships/hyperlink" Target="https://doi.org/10.1038/s41893-026-01830-x" TargetMode="External"/><Relationship Id="rId308" Type="http://schemas.openxmlformats.org/officeDocument/2006/relationships/hyperlink" Target="https://www.nature.com/articles/s41560-026-02075-w" TargetMode="External"/><Relationship Id="rId309" Type="http://schemas.openxmlformats.org/officeDocument/2006/relationships/hyperlink" Target="https://doi.org/10.1038/s41560-026-02075-w" TargetMode="External"/><Relationship Id="rId310" Type="http://schemas.openxmlformats.org/officeDocument/2006/relationships/hyperlink" Target="https://www.nature.com/articles/d41586-026-01592-8" TargetMode="External"/><Relationship Id="rId311" Type="http://schemas.openxmlformats.org/officeDocument/2006/relationships/hyperlink" Target="https://doi.org/10.1038/d41586-026-01592-8" TargetMode="External"/><Relationship Id="rId312" Type="http://schemas.openxmlformats.org/officeDocument/2006/relationships/hyperlink" Target="https://www.nature.com/articles/d41586-026-01555-z" TargetMode="External"/><Relationship Id="rId313" Type="http://schemas.openxmlformats.org/officeDocument/2006/relationships/hyperlink" Target="https://doi.org/10.1038/d41586-026-01555-z" TargetMode="External"/><Relationship Id="rId314" Type="http://schemas.openxmlformats.org/officeDocument/2006/relationships/hyperlink" Target="https://www.nature.com/articles/s41586-026-10649-7" TargetMode="External"/><Relationship Id="rId315" Type="http://schemas.openxmlformats.org/officeDocument/2006/relationships/hyperlink" Target="https://doi.org/10.1038/s41586-026-10649-7" TargetMode="External"/><Relationship Id="rId316" Type="http://schemas.openxmlformats.org/officeDocument/2006/relationships/hyperlink" Target="https://www.nature.com/articles/d41586-026-01563-z" TargetMode="External"/><Relationship Id="rId317" Type="http://schemas.openxmlformats.org/officeDocument/2006/relationships/hyperlink" Target="https://doi.org/10.1038/d41586-026-01563-z" TargetMode="External"/><Relationship Id="rId318" Type="http://schemas.openxmlformats.org/officeDocument/2006/relationships/hyperlink" Target="https://www.cell.com/joule/fulltext/S2542-4351(26)00157-1?rss=yes" TargetMode="External"/><Relationship Id="rId319" Type="http://schemas.openxmlformats.org/officeDocument/2006/relationships/hyperlink" Target="https://doi.org/10.1016/j.joule.2026.102473" TargetMode="External"/><Relationship Id="rId320" Type="http://schemas.openxmlformats.org/officeDocument/2006/relationships/hyperlink" Target="https://academic.oup.com/nsr/advance-article/doi/10.1093/nsr/nwag280/8684956?rss=1" TargetMode="External"/><Relationship Id="rId321" Type="http://schemas.openxmlformats.org/officeDocument/2006/relationships/hyperlink" Target="https://doi.org/10.1093/nsr/nwag280" TargetMode="External"/><Relationship Id="rId322" Type="http://schemas.openxmlformats.org/officeDocument/2006/relationships/hyperlink" Target="https://academic.oup.com/nsr/advance-article/doi/10.1093/nsr/nwag288/8684953?rss=1" TargetMode="External"/><Relationship Id="rId323" Type="http://schemas.openxmlformats.org/officeDocument/2006/relationships/hyperlink" Target="https://doi.org/10.1093/nsr/nwag288" TargetMode="External"/><Relationship Id="rId324" Type="http://schemas.openxmlformats.org/officeDocument/2006/relationships/hyperlink" Target="https://academic.oup.com/nsr/advance-article/doi/10.1093/nsr/nwag278/8684962?rss=1" TargetMode="External"/><Relationship Id="rId325" Type="http://schemas.openxmlformats.org/officeDocument/2006/relationships/hyperlink" Target="https://doi.org/10.1093/nsr/nwag278" TargetMode="External"/><Relationship Id="rId326" Type="http://schemas.openxmlformats.org/officeDocument/2006/relationships/hyperlink" Target="https://academic.oup.com/nsr/advance-article/doi/10.1093/nsr/nwag289/8684959?rss=1" TargetMode="External"/><Relationship Id="rId327" Type="http://schemas.openxmlformats.org/officeDocument/2006/relationships/hyperlink" Target="https://doi.org/10.1093/nsr/nwag289" TargetMode="External"/><Relationship Id="rId328" Type="http://schemas.openxmlformats.org/officeDocument/2006/relationships/hyperlink" Target="https://www.nature.com/articles/d41586-026-00525-9" TargetMode="External"/><Relationship Id="rId329" Type="http://schemas.openxmlformats.org/officeDocument/2006/relationships/hyperlink" Target="https://doi.org/10.1038/d41586-026-00525-9" TargetMode="External"/><Relationship Id="rId330" Type="http://schemas.openxmlformats.org/officeDocument/2006/relationships/hyperlink" Target="https://www.nature.com/articles/s41586-026-10619-z" TargetMode="External"/><Relationship Id="rId331" Type="http://schemas.openxmlformats.org/officeDocument/2006/relationships/hyperlink" Target="https://doi.org/10.1038/s41586-026-10619-z" TargetMode="External"/><Relationship Id="rId332" Type="http://schemas.openxmlformats.org/officeDocument/2006/relationships/hyperlink" Target="https://academic.oup.com/nsr/advance-article/doi/10.1093/nsr/nwag281/8684974?rss=1" TargetMode="External"/><Relationship Id="rId333" Type="http://schemas.openxmlformats.org/officeDocument/2006/relationships/hyperlink" Target="https://doi.org/10.1093/nsr/nwag281" TargetMode="External"/><Relationship Id="rId334" Type="http://schemas.openxmlformats.org/officeDocument/2006/relationships/hyperlink" Target="https://www.nature.com/articles/s41565-026-02186-1" TargetMode="External"/><Relationship Id="rId335" Type="http://schemas.openxmlformats.org/officeDocument/2006/relationships/hyperlink" Target="https://doi.org/10.1038/s41565-026-02186-1" TargetMode="External"/><Relationship Id="rId336" Type="http://schemas.openxmlformats.org/officeDocument/2006/relationships/hyperlink" Target="https://www.nature.com/articles/d41586-026-01556-y" TargetMode="External"/><Relationship Id="rId337" Type="http://schemas.openxmlformats.org/officeDocument/2006/relationships/hyperlink" Target="https://doi.org/10.1038/d41586-026-01556-y" TargetMode="External"/><Relationship Id="rId338" Type="http://schemas.openxmlformats.org/officeDocument/2006/relationships/hyperlink" Target="https://onlinelibrary.wiley.com/doi/10.1002/anie.5601060?af=R" TargetMode="External"/><Relationship Id="rId339" Type="http://schemas.openxmlformats.org/officeDocument/2006/relationships/hyperlink" Target="https://doi.org/10.1002/anie.5601060" TargetMode="External"/><Relationship Id="rId340" Type="http://schemas.openxmlformats.org/officeDocument/2006/relationships/hyperlink" Target="https://onlinelibrary.wiley.com/doi/10.1002/anie.7355159?af=R" TargetMode="External"/><Relationship Id="rId341" Type="http://schemas.openxmlformats.org/officeDocument/2006/relationships/hyperlink" Target="https://doi.org/10.1002/anie.7355159" TargetMode="External"/><Relationship Id="rId342" Type="http://schemas.openxmlformats.org/officeDocument/2006/relationships/hyperlink" Target="https://onlinelibrary.wiley.com/doi/10.1002/anie.2074669?af=R" TargetMode="External"/><Relationship Id="rId343" Type="http://schemas.openxmlformats.org/officeDocument/2006/relationships/hyperlink" Target="https://doi.org/10.1002/anie.2074669" TargetMode="External"/><Relationship Id="rId344" Type="http://schemas.openxmlformats.org/officeDocument/2006/relationships/hyperlink" Target="https://onlinelibrary.wiley.com/doi/10.1002/anie.9062479?af=R" TargetMode="External"/><Relationship Id="rId345" Type="http://schemas.openxmlformats.org/officeDocument/2006/relationships/hyperlink" Target="https://doi.org/10.1002/anie.9062479" TargetMode="External"/><Relationship Id="rId346" Type="http://schemas.openxmlformats.org/officeDocument/2006/relationships/hyperlink" Target="https://onlinelibrary.wiley.com/doi/10.1002/anie.2349085?af=R" TargetMode="External"/><Relationship Id="rId347" Type="http://schemas.openxmlformats.org/officeDocument/2006/relationships/hyperlink" Target="https://doi.org/10.1002/anie.2349085" TargetMode="External"/><Relationship Id="rId348" Type="http://schemas.openxmlformats.org/officeDocument/2006/relationships/hyperlink" Target="https://onlinelibrary.wiley.com/doi/10.1002/anie.5240216?af=R" TargetMode="External"/><Relationship Id="rId349" Type="http://schemas.openxmlformats.org/officeDocument/2006/relationships/hyperlink" Target="https://doi.org/10.1002/anie.5240216" TargetMode="External"/><Relationship Id="rId350" Type="http://schemas.openxmlformats.org/officeDocument/2006/relationships/hyperlink" Target="https://onlinelibrary.wiley.com/doi/10.1002/anie.6613248?af=R" TargetMode="External"/><Relationship Id="rId351" Type="http://schemas.openxmlformats.org/officeDocument/2006/relationships/hyperlink" Target="https://doi.org/10.1002/anie.6613248" TargetMode="External"/><Relationship Id="rId352" Type="http://schemas.openxmlformats.org/officeDocument/2006/relationships/hyperlink" Target="https://onlinelibrary.wiley.com/doi/10.1002/anie.2621334?af=R" TargetMode="External"/><Relationship Id="rId353" Type="http://schemas.openxmlformats.org/officeDocument/2006/relationships/hyperlink" Target="https://doi.org/10.1002/anie.2621334" TargetMode="External"/><Relationship Id="rId354" Type="http://schemas.openxmlformats.org/officeDocument/2006/relationships/hyperlink" Target="https://onlinelibrary.wiley.com/doi/10.1002/anie.9631464?af=R" TargetMode="External"/><Relationship Id="rId355" Type="http://schemas.openxmlformats.org/officeDocument/2006/relationships/hyperlink" Target="https://doi.org/10.1002/anie.9631464" TargetMode="External"/><Relationship Id="rId356" Type="http://schemas.openxmlformats.org/officeDocument/2006/relationships/hyperlink" Target="https://onlinelibrary.wiley.com/doi/10.1002/anie.9977686?af=R" TargetMode="External"/><Relationship Id="rId357" Type="http://schemas.openxmlformats.org/officeDocument/2006/relationships/hyperlink" Target="https://doi.org/10.1002/anie.9977686" TargetMode="External"/><Relationship Id="rId358" Type="http://schemas.openxmlformats.org/officeDocument/2006/relationships/hyperlink" Target="https://onlinelibrary.wiley.com/doi/10.1002/anie.2624816?af=R" TargetMode="External"/><Relationship Id="rId359" Type="http://schemas.openxmlformats.org/officeDocument/2006/relationships/hyperlink" Target="https://doi.org/10.1002/anie.2624816" TargetMode="External"/><Relationship Id="rId360" Type="http://schemas.openxmlformats.org/officeDocument/2006/relationships/hyperlink" Target="https://onlinelibrary.wiley.com/doi/10.1002/anie.9067210?af=R" TargetMode="External"/><Relationship Id="rId361" Type="http://schemas.openxmlformats.org/officeDocument/2006/relationships/hyperlink" Target="https://doi.org/10.1002/anie.9067210" TargetMode="External"/><Relationship Id="rId362" Type="http://schemas.openxmlformats.org/officeDocument/2006/relationships/hyperlink" Target="https://advanced.onlinelibrary.wiley.com/doi/10.1002/adma.73293?af=R" TargetMode="External"/><Relationship Id="rId363" Type="http://schemas.openxmlformats.org/officeDocument/2006/relationships/hyperlink" Target="https://doi.org/10.1002/adma.73293" TargetMode="External"/><Relationship Id="rId364" Type="http://schemas.openxmlformats.org/officeDocument/2006/relationships/hyperlink" Target="https://www.pnas.org/doi/abs/10.1073/pnas.2421303123?mi=eymic2&amp;af=R&amp;access=on&amp;content=articlesChapters&amp;publication=pnas&amp;sortBy=Earliest&amp;target=default" TargetMode="External"/><Relationship Id="rId365" Type="http://schemas.openxmlformats.org/officeDocument/2006/relationships/hyperlink" Target="https://doi.org/10.1073/pnas.2421303123" TargetMode="External"/><Relationship Id="rId366" Type="http://schemas.openxmlformats.org/officeDocument/2006/relationships/hyperlink" Target="https://www.pnas.org/doi/abs/10.1073/pnas.2518826123?mi=eymic2&amp;af=R&amp;access=on&amp;content=articlesChapters&amp;publication=pnas&amp;sortBy=Earliest&amp;target=default" TargetMode="External"/><Relationship Id="rId367" Type="http://schemas.openxmlformats.org/officeDocument/2006/relationships/hyperlink" Target="https://doi.org/10.1073/pnas.2518826123" TargetMode="External"/><Relationship Id="rId368" Type="http://schemas.openxmlformats.org/officeDocument/2006/relationships/hyperlink" Target="https://www.pnas.org/doi/abs/10.1073/pnas.2537008123?mi=eymic2&amp;af=R&amp;access=on&amp;content=articlesChapters&amp;publication=pnas&amp;sortBy=Earliest&amp;target=default" TargetMode="External"/><Relationship Id="rId369" Type="http://schemas.openxmlformats.org/officeDocument/2006/relationships/hyperlink" Target="https://doi.org/10.1073/pnas.2537008123" TargetMode="External"/><Relationship Id="rId370" Type="http://schemas.openxmlformats.org/officeDocument/2006/relationships/hyperlink" Target="https://www.pnas.org/doi/abs/10.1073/pnas.2532741123?mi=eymic2&amp;af=R&amp;access=on&amp;content=articlesChapters&amp;publication=pnas&amp;sortBy=Earliest&amp;target=default" TargetMode="External"/><Relationship Id="rId371" Type="http://schemas.openxmlformats.org/officeDocument/2006/relationships/hyperlink" Target="https://doi.org/10.1073/pnas.2532741123" TargetMode="External"/><Relationship Id="rId372" Type="http://schemas.openxmlformats.org/officeDocument/2006/relationships/hyperlink" Target="https://www.pnas.org/doi/abs/10.1073/pnas.2538076123?mi=eymic2&amp;af=R&amp;access=on&amp;content=articlesChapters&amp;publication=pnas&amp;sortBy=Earliest&amp;target=default" TargetMode="External"/><Relationship Id="rId373" Type="http://schemas.openxmlformats.org/officeDocument/2006/relationships/hyperlink" Target="https://doi.org/10.1073/pnas.2538076123" TargetMode="External"/><Relationship Id="rId374" Type="http://schemas.openxmlformats.org/officeDocument/2006/relationships/hyperlink" Target="https://www.pnas.org/doi/abs/10.1073/pnas.2608470123?mi=eymic2&amp;af=R&amp;access=on&amp;content=articlesChapters&amp;publication=pnas&amp;sortBy=Earliest&amp;target=default" TargetMode="External"/><Relationship Id="rId375" Type="http://schemas.openxmlformats.org/officeDocument/2006/relationships/hyperlink" Target="https://doi.org/10.1073/pnas.2608470123" TargetMode="External"/><Relationship Id="rId376" Type="http://schemas.openxmlformats.org/officeDocument/2006/relationships/hyperlink" Target="https://www.pnas.org/doi/abs/10.1073/pnas.2607107123?mi=eymic2&amp;af=R&amp;access=on&amp;content=articlesChapters&amp;publication=pnas&amp;sortBy=Earliest&amp;target=default" TargetMode="External"/><Relationship Id="rId377" Type="http://schemas.openxmlformats.org/officeDocument/2006/relationships/hyperlink" Target="https://doi.org/10.1073/pnas.2607107123" TargetMode="External"/><Relationship Id="rId378" Type="http://schemas.openxmlformats.org/officeDocument/2006/relationships/hyperlink" Target="https://www.pnas.org/doi/abs/10.1073/pnas.2605729123?mi=eymic2&amp;af=R&amp;access=on&amp;content=articlesChapters&amp;publication=pnas&amp;sortBy=Earliest&amp;target=default" TargetMode="External"/><Relationship Id="rId379" Type="http://schemas.openxmlformats.org/officeDocument/2006/relationships/hyperlink" Target="https://doi.org/10.1073/pnas.2605729123" TargetMode="External"/><Relationship Id="rId380" Type="http://schemas.openxmlformats.org/officeDocument/2006/relationships/hyperlink" Target="https://www.pnas.org/doi/abs/10.1073/pnas.2603911123?mi=eymic2&amp;af=R&amp;access=on&amp;content=articlesChapters&amp;publication=pnas&amp;sortBy=Earliest&amp;target=default" TargetMode="External"/><Relationship Id="rId381" Type="http://schemas.openxmlformats.org/officeDocument/2006/relationships/hyperlink" Target="https://doi.org/10.1073/pnas.2603911123" TargetMode="External"/><Relationship Id="rId382" Type="http://schemas.openxmlformats.org/officeDocument/2006/relationships/hyperlink" Target="https://www.pnas.org/doi/abs/10.1073/pnas.2601794123?mi=eymic2&amp;af=R&amp;access=on&amp;content=articlesChapters&amp;publication=pnas&amp;sortBy=Earliest&amp;target=default" TargetMode="External"/><Relationship Id="rId383" Type="http://schemas.openxmlformats.org/officeDocument/2006/relationships/hyperlink" Target="https://doi.org/10.1073/pnas.2601794123" TargetMode="External"/><Relationship Id="rId384" Type="http://schemas.openxmlformats.org/officeDocument/2006/relationships/hyperlink" Target="https://www.pnas.org/doi/abs/10.1073/pnas.2602528123?mi=eymic2&amp;af=R&amp;access=on&amp;content=articlesChapters&amp;publication=pnas&amp;sortBy=Earliest&amp;target=default" TargetMode="External"/><Relationship Id="rId385" Type="http://schemas.openxmlformats.org/officeDocument/2006/relationships/hyperlink" Target="https://doi.org/10.1073/pnas.2602528123" TargetMode="External"/><Relationship Id="rId386" Type="http://schemas.openxmlformats.org/officeDocument/2006/relationships/hyperlink" Target="https://www.pnas.org/doi/abs/10.1073/pnas.2602686123?mi=eymic2&amp;af=R&amp;access=on&amp;content=articlesChapters&amp;publication=pnas&amp;sortBy=Earliest&amp;target=default" TargetMode="External"/><Relationship Id="rId387" Type="http://schemas.openxmlformats.org/officeDocument/2006/relationships/hyperlink" Target="https://doi.org/10.1073/pnas.2602686123" TargetMode="External"/><Relationship Id="rId388" Type="http://schemas.openxmlformats.org/officeDocument/2006/relationships/hyperlink" Target="https://www.pnas.org/doi/abs/10.1073/pnas.2528477123?mi=eymic2&amp;af=R&amp;access=on&amp;content=articlesChapters&amp;publication=pnas&amp;sortBy=Earliest&amp;target=default" TargetMode="External"/><Relationship Id="rId389" Type="http://schemas.openxmlformats.org/officeDocument/2006/relationships/hyperlink" Target="https://doi.org/10.1073/pnas.2528477123" TargetMode="External"/><Relationship Id="rId390" Type="http://schemas.openxmlformats.org/officeDocument/2006/relationships/hyperlink" Target="https://www.pnas.org/doi/abs/10.1073/pnas.2604562123?mi=eymic2&amp;af=R&amp;access=on&amp;content=articlesChapters&amp;publication=pnas&amp;sortBy=Earliest&amp;target=default" TargetMode="External"/><Relationship Id="rId391" Type="http://schemas.openxmlformats.org/officeDocument/2006/relationships/hyperlink" Target="https://doi.org/10.1073/pnas.2604562123" TargetMode="External"/><Relationship Id="rId392" Type="http://schemas.openxmlformats.org/officeDocument/2006/relationships/hyperlink" Target="https://www.pnas.org/doi/abs/10.1073/pnas.2510121123?mi=eymic2&amp;af=R&amp;access=on&amp;content=articlesChapters&amp;publication=pnas&amp;sortBy=Earliest&amp;target=default" TargetMode="External"/><Relationship Id="rId393" Type="http://schemas.openxmlformats.org/officeDocument/2006/relationships/hyperlink" Target="https://doi.org/10.1073/pnas.2510121123" TargetMode="External"/><Relationship Id="rId394" Type="http://schemas.openxmlformats.org/officeDocument/2006/relationships/hyperlink" Target="https://www.pnas.org/doi/abs/10.1073/pnas.2613956123?mi=eymic2&amp;af=R&amp;access=on&amp;content=articlesChapters&amp;publication=pnas&amp;sortBy=Earliest&amp;target=default" TargetMode="External"/><Relationship Id="rId395" Type="http://schemas.openxmlformats.org/officeDocument/2006/relationships/hyperlink" Target="https://doi.org/10.1073/pnas.2613956123" TargetMode="External"/><Relationship Id="rId396" Type="http://schemas.openxmlformats.org/officeDocument/2006/relationships/hyperlink" Target="https://www.pnas.org/doi/abs/10.1073/pnas.2513515123?mi=eymic2&amp;af=R&amp;access=on&amp;content=articlesChapters&amp;publication=pnas&amp;sortBy=Earliest&amp;target=default" TargetMode="External"/><Relationship Id="rId397" Type="http://schemas.openxmlformats.org/officeDocument/2006/relationships/hyperlink" Target="https://doi.org/10.1073/pnas.2513515123" TargetMode="External"/><Relationship Id="rId398" Type="http://schemas.openxmlformats.org/officeDocument/2006/relationships/hyperlink" Target="https://www.pnas.org/doi/abs/10.1073/pnas.2614621123?mi=eymic2&amp;af=R&amp;access=on&amp;content=articlesChapters&amp;publication=pnas&amp;sortBy=Earliest&amp;target=default" TargetMode="External"/><Relationship Id="rId399" Type="http://schemas.openxmlformats.org/officeDocument/2006/relationships/hyperlink" Target="https://doi.org/10.1073/pnas.2614621123" TargetMode="External"/><Relationship Id="rId400" Type="http://schemas.openxmlformats.org/officeDocument/2006/relationships/hyperlink" Target="https://www.pnas.org/doi/abs/10.1073/pnas.2614323123?mi=eymic2&amp;af=R&amp;access=on&amp;content=articlesChapters&amp;publication=pnas&amp;sortBy=Earliest&amp;target=default" TargetMode="External"/><Relationship Id="rId401" Type="http://schemas.openxmlformats.org/officeDocument/2006/relationships/hyperlink" Target="https://doi.org/10.1073/pnas.2614323123" TargetMode="External"/><Relationship Id="rId402" Type="http://schemas.openxmlformats.org/officeDocument/2006/relationships/hyperlink" Target="https://www.pnas.org/doi/abs/10.1073/pnas.2513282123?mi=eymic2&amp;af=R&amp;access=on&amp;content=articlesChapters&amp;publication=pnas&amp;sortBy=Earliest&amp;target=default" TargetMode="External"/><Relationship Id="rId403" Type="http://schemas.openxmlformats.org/officeDocument/2006/relationships/hyperlink" Target="https://doi.org/10.1073/pnas.2513282123" TargetMode="External"/><Relationship Id="rId404" Type="http://schemas.openxmlformats.org/officeDocument/2006/relationships/hyperlink" Target="https://www.pnas.org/doi/abs/10.1073/pnas.2613518123?mi=eymic2&amp;af=R&amp;access=on&amp;content=articlesChapters&amp;publication=pnas&amp;sortBy=Earliest&amp;target=default" TargetMode="External"/><Relationship Id="rId405" Type="http://schemas.openxmlformats.org/officeDocument/2006/relationships/hyperlink" Target="https://doi.org/10.1073/pnas.2613518123" TargetMode="External"/><Relationship Id="rId406" Type="http://schemas.openxmlformats.org/officeDocument/2006/relationships/hyperlink" Target="https://www.pnas.org/doi/abs/10.1073/pnas.2611974123?mi=eymic2&amp;af=R&amp;access=on&amp;content=articlesChapters&amp;publication=pnas&amp;sortBy=Earliest&amp;target=default" TargetMode="External"/><Relationship Id="rId407" Type="http://schemas.openxmlformats.org/officeDocument/2006/relationships/hyperlink" Target="https://doi.org/10.1073/pnas.2611974123" TargetMode="External"/><Relationship Id="rId408" Type="http://schemas.openxmlformats.org/officeDocument/2006/relationships/hyperlink" Target="https://www.pnas.org/doi/abs/10.1073/pnas.2610118123?mi=eymic2&amp;af=R&amp;access=on&amp;content=articlesChapters&amp;publication=pnas&amp;sortBy=Earliest&amp;target=default" TargetMode="External"/><Relationship Id="rId409" Type="http://schemas.openxmlformats.org/officeDocument/2006/relationships/hyperlink" Target="https://doi.org/10.1073/pnas.2610118123" TargetMode="External"/><Relationship Id="rId410" Type="http://schemas.openxmlformats.org/officeDocument/2006/relationships/hyperlink" Target="https://www.pnas.org/doi/abs/10.1073/pnas.2609000123?mi=eymic2&amp;af=R&amp;access=on&amp;content=articlesChapters&amp;publication=pnas&amp;sortBy=Earliest&amp;target=default" TargetMode="External"/><Relationship Id="rId411" Type="http://schemas.openxmlformats.org/officeDocument/2006/relationships/hyperlink" Target="https://doi.org/10.1073/pnas.2609000123" TargetMode="External"/><Relationship Id="rId412" Type="http://schemas.openxmlformats.org/officeDocument/2006/relationships/hyperlink" Target="https://www.pnas.org/doi/abs/10.1073/pnas.2610113123?mi=eymic2&amp;af=R&amp;access=on&amp;content=articlesChapters&amp;publication=pnas&amp;sortBy=Earliest&amp;target=default" TargetMode="External"/><Relationship Id="rId413" Type="http://schemas.openxmlformats.org/officeDocument/2006/relationships/hyperlink" Target="https://doi.org/10.1073/pnas.2610113123" TargetMode="External"/><Relationship Id="rId414" Type="http://schemas.openxmlformats.org/officeDocument/2006/relationships/hyperlink" Target="https://www.pnas.org/doi/abs/10.1073/pnas.2530804123?mi=eymic2&amp;af=R&amp;access=on&amp;content=articlesChapters&amp;publication=pnas&amp;sortBy=Earliest&amp;target=default" TargetMode="External"/><Relationship Id="rId415" Type="http://schemas.openxmlformats.org/officeDocument/2006/relationships/hyperlink" Target="https://doi.org/10.1073/pnas.2530804123" TargetMode="External"/><Relationship Id="rId416" Type="http://schemas.openxmlformats.org/officeDocument/2006/relationships/hyperlink" Target="https://www.pnas.org/doi/abs/10.1073/pnas.2528603123?mi=eymic2&amp;af=R&amp;access=on&amp;content=articlesChapters&amp;publication=pnas&amp;sortBy=Earliest&amp;target=default" TargetMode="External"/><Relationship Id="rId417" Type="http://schemas.openxmlformats.org/officeDocument/2006/relationships/hyperlink" Target="https://doi.org/10.1073/pnas.2528603123" TargetMode="External"/><Relationship Id="rId418" Type="http://schemas.openxmlformats.org/officeDocument/2006/relationships/hyperlink" Target="https://www.pnas.org/doi/abs/10.1073/pnas.2527896123?mi=eymic2&amp;af=R&amp;access=on&amp;content=articlesChapters&amp;publication=pnas&amp;sortBy=Earliest&amp;target=default" TargetMode="External"/><Relationship Id="rId419" Type="http://schemas.openxmlformats.org/officeDocument/2006/relationships/hyperlink" Target="https://doi.org/10.1073/pnas.2527896123" TargetMode="External"/><Relationship Id="rId420" Type="http://schemas.openxmlformats.org/officeDocument/2006/relationships/hyperlink" Target="https://www.pnas.org/doi/abs/10.1073/pnas.2523342123?mi=eymic2&amp;af=R&amp;access=on&amp;content=articlesChapters&amp;publication=pnas&amp;sortBy=Earliest&amp;target=default" TargetMode="External"/><Relationship Id="rId421" Type="http://schemas.openxmlformats.org/officeDocument/2006/relationships/hyperlink" Target="https://doi.org/10.1073/pnas.2523342123" TargetMode="External"/><Relationship Id="rId422" Type="http://schemas.openxmlformats.org/officeDocument/2006/relationships/hyperlink" Target="https://www.pnas.org/doi/abs/10.1073/pnas.2534130123?mi=eymic2&amp;af=R&amp;access=on&amp;content=articlesChapters&amp;publication=pnas&amp;sortBy=Earliest&amp;target=default" TargetMode="External"/><Relationship Id="rId423" Type="http://schemas.openxmlformats.org/officeDocument/2006/relationships/hyperlink" Target="https://doi.org/10.1073/pnas.2534130123" TargetMode="External"/><Relationship Id="rId424" Type="http://schemas.openxmlformats.org/officeDocument/2006/relationships/hyperlink" Target="https://www.pnas.org/doi/abs/10.1073/pnas.2521182123?mi=eymic2&amp;af=R&amp;access=on&amp;content=articlesChapters&amp;publication=pnas&amp;sortBy=Earliest&amp;target=default" TargetMode="External"/><Relationship Id="rId425" Type="http://schemas.openxmlformats.org/officeDocument/2006/relationships/hyperlink" Target="https://doi.org/10.1073/pnas.2521182123" TargetMode="External"/><Relationship Id="rId426" Type="http://schemas.openxmlformats.org/officeDocument/2006/relationships/hyperlink" Target="https://www.pnas.org/doi/abs/10.1073/pnas.2517814123?mi=eymic2&amp;af=R&amp;access=on&amp;content=articlesChapters&amp;publication=pnas&amp;sortBy=Earliest&amp;target=default" TargetMode="External"/><Relationship Id="rId427" Type="http://schemas.openxmlformats.org/officeDocument/2006/relationships/hyperlink" Target="https://doi.org/10.1073/pnas.2517814123" TargetMode="External"/><Relationship Id="rId428" Type="http://schemas.openxmlformats.org/officeDocument/2006/relationships/hyperlink" Target="https://www.pnas.org/doi/abs/10.1073/pnas.2531880123?mi=eymic2&amp;af=R&amp;access=on&amp;content=articlesChapters&amp;publication=pnas&amp;sortBy=Earliest&amp;target=default" TargetMode="External"/><Relationship Id="rId429" Type="http://schemas.openxmlformats.org/officeDocument/2006/relationships/hyperlink" Target="https://doi.org/10.1073/pnas.2531880123" TargetMode="External"/><Relationship Id="rId430" Type="http://schemas.openxmlformats.org/officeDocument/2006/relationships/hyperlink" Target="https://www.pnas.org/doi/abs/10.1073/pnas.2610939123?mi=eymic2&amp;af=R&amp;access=on&amp;content=articlesChapters&amp;publication=pnas&amp;sortBy=Earliest&amp;target=default" TargetMode="External"/><Relationship Id="rId431" Type="http://schemas.openxmlformats.org/officeDocument/2006/relationships/hyperlink" Target="https://doi.org/10.1073/pnas.2610939123" TargetMode="External"/><Relationship Id="rId432" Type="http://schemas.openxmlformats.org/officeDocument/2006/relationships/hyperlink" Target="http://dx.doi.org/10.1021/jacs.6c05299" TargetMode="External"/><Relationship Id="rId433" Type="http://schemas.openxmlformats.org/officeDocument/2006/relationships/hyperlink" Target="https://doi.org/10.1021/jacs.6c05299" TargetMode="External"/><Relationship Id="rId434" Type="http://schemas.openxmlformats.org/officeDocument/2006/relationships/hyperlink" Target="https://advanced.onlinelibrary.wiley.com/doi/10.1002/adma.73280?af=R" TargetMode="External"/><Relationship Id="rId435" Type="http://schemas.openxmlformats.org/officeDocument/2006/relationships/hyperlink" Target="https://doi.org/10.1002/adma.73280" TargetMode="External"/><Relationship Id="rId436" Type="http://schemas.openxmlformats.org/officeDocument/2006/relationships/hyperlink" Target="https://advanced.onlinelibrary.wiley.com/doi/10.1002/adma.73281?af=R" TargetMode="External"/><Relationship Id="rId437" Type="http://schemas.openxmlformats.org/officeDocument/2006/relationships/hyperlink" Target="https://doi.org/10.1002/adma.73281" TargetMode="External"/><Relationship Id="rId438" Type="http://schemas.openxmlformats.org/officeDocument/2006/relationships/hyperlink" Target="https://advanced.onlinelibrary.wiley.com/doi/10.1002/adma.73279?af=R" TargetMode="External"/><Relationship Id="rId439" Type="http://schemas.openxmlformats.org/officeDocument/2006/relationships/hyperlink" Target="https://doi.org/10.1002/adma.73279" TargetMode="External"/><Relationship Id="rId440" Type="http://schemas.openxmlformats.org/officeDocument/2006/relationships/hyperlink" Target="https://advanced.onlinelibrary.wiley.com/doi/10.1002/adma.73283?af=R" TargetMode="External"/><Relationship Id="rId441" Type="http://schemas.openxmlformats.org/officeDocument/2006/relationships/hyperlink" Target="https://doi.org/10.1002/adma.73283" TargetMode="External"/><Relationship Id="rId442" Type="http://schemas.openxmlformats.org/officeDocument/2006/relationships/hyperlink" Target="https://advanced.onlinelibrary.wiley.com/doi/10.1002/adma.73284?af=R" TargetMode="External"/><Relationship Id="rId443" Type="http://schemas.openxmlformats.org/officeDocument/2006/relationships/hyperlink" Target="https://doi.org/10.1002/adma.73284" TargetMode="External"/><Relationship Id="rId444" Type="http://schemas.openxmlformats.org/officeDocument/2006/relationships/hyperlink" Target="https://advanced.onlinelibrary.wiley.com/doi/10.1002/adma.202520966?af=R" TargetMode="External"/><Relationship Id="rId445" Type="http://schemas.openxmlformats.org/officeDocument/2006/relationships/hyperlink" Target="https://doi.org/10.1002/adma.202520966" TargetMode="External"/><Relationship Id="rId446" Type="http://schemas.openxmlformats.org/officeDocument/2006/relationships/hyperlink" Target="https://advanced.onlinelibrary.wiley.com/doi/10.1002/adma.73268?af=R" TargetMode="External"/><Relationship Id="rId447" Type="http://schemas.openxmlformats.org/officeDocument/2006/relationships/hyperlink" Target="https://doi.org/10.1002/adma.73268" TargetMode="External"/><Relationship Id="rId448" Type="http://schemas.openxmlformats.org/officeDocument/2006/relationships/hyperlink" Target="http://dx.doi.org/10.1021/jacs.6c07190" TargetMode="External"/><Relationship Id="rId449" Type="http://schemas.openxmlformats.org/officeDocument/2006/relationships/hyperlink" Target="https://doi.org/10.1021/jacs.6c07190" TargetMode="External"/><Relationship Id="rId450" Type="http://schemas.openxmlformats.org/officeDocument/2006/relationships/hyperlink" Target="https://onlinelibrary.wiley.com/doi/10.1002/anie.5320160?af=R" TargetMode="External"/><Relationship Id="rId451" Type="http://schemas.openxmlformats.org/officeDocument/2006/relationships/hyperlink" Target="https://doi.org/10.1002/anie.5320160" TargetMode="External"/><Relationship Id="rId452" Type="http://schemas.openxmlformats.org/officeDocument/2006/relationships/hyperlink" Target="https://onlinelibrary.wiley.com/doi/10.1002/anie.4426401?af=R" TargetMode="External"/><Relationship Id="rId453" Type="http://schemas.openxmlformats.org/officeDocument/2006/relationships/hyperlink" Target="https://doi.org/10.1002/anie.4426401" TargetMode="External"/><Relationship Id="rId454" Type="http://schemas.openxmlformats.org/officeDocument/2006/relationships/hyperlink" Target="https://onlinelibrary.wiley.com/doi/10.1002/anie.5657008?af=R" TargetMode="External"/><Relationship Id="rId455" Type="http://schemas.openxmlformats.org/officeDocument/2006/relationships/hyperlink" Target="https://doi.org/10.1002/anie.5657008" TargetMode="External"/><Relationship Id="rId456" Type="http://schemas.openxmlformats.org/officeDocument/2006/relationships/hyperlink" Target="https://onlinelibrary.wiley.com/doi/10.1002/anie.8495523?af=R" TargetMode="External"/><Relationship Id="rId457" Type="http://schemas.openxmlformats.org/officeDocument/2006/relationships/hyperlink" Target="https://doi.org/10.1002/anie.8495523" TargetMode="External"/><Relationship Id="rId458" Type="http://schemas.openxmlformats.org/officeDocument/2006/relationships/hyperlink" Target="http://dx.doi.org/10.1021/jacs.6c01538" TargetMode="External"/><Relationship Id="rId459" Type="http://schemas.openxmlformats.org/officeDocument/2006/relationships/hyperlink" Target="https://doi.org/10.1021/jacs.6c01538" TargetMode="External"/><Relationship Id="rId460" Type="http://schemas.openxmlformats.org/officeDocument/2006/relationships/hyperlink" Target="http://dx.doi.org/10.1021/jacs.6c01689" TargetMode="External"/><Relationship Id="rId461" Type="http://schemas.openxmlformats.org/officeDocument/2006/relationships/hyperlink" Target="https://doi.org/10.1021/jacs.6c01689" TargetMode="External"/><Relationship Id="rId462" Type="http://schemas.openxmlformats.org/officeDocument/2006/relationships/hyperlink" Target="https://onlinelibrary.wiley.com/doi/10.1002/anie.7533313?af=R" TargetMode="External"/><Relationship Id="rId463" Type="http://schemas.openxmlformats.org/officeDocument/2006/relationships/hyperlink" Target="https://doi.org/10.1002/anie.7533313" TargetMode="External"/><Relationship Id="rId464" Type="http://schemas.openxmlformats.org/officeDocument/2006/relationships/hyperlink" Target="https://onlinelibrary.wiley.com/doi/10.1002/anie.9264339?af=R" TargetMode="External"/><Relationship Id="rId465" Type="http://schemas.openxmlformats.org/officeDocument/2006/relationships/hyperlink" Target="https://doi.org/10.1002/anie.9264339" TargetMode="External"/><Relationship Id="rId466" Type="http://schemas.openxmlformats.org/officeDocument/2006/relationships/hyperlink" Target="https://onlinelibrary.wiley.com/doi/10.1002/anie.4948095?af=R" TargetMode="External"/><Relationship Id="rId467" Type="http://schemas.openxmlformats.org/officeDocument/2006/relationships/hyperlink" Target="https://doi.org/10.1002/anie.4948095" TargetMode="External"/><Relationship Id="rId468" Type="http://schemas.openxmlformats.org/officeDocument/2006/relationships/hyperlink" Target="https://onlinelibrary.wiley.com/doi/10.1002/anie.5191546?af=R" TargetMode="External"/><Relationship Id="rId469" Type="http://schemas.openxmlformats.org/officeDocument/2006/relationships/hyperlink" Target="https://doi.org/10.1002/anie.5191546" TargetMode="External"/><Relationship Id="rId470" Type="http://schemas.openxmlformats.org/officeDocument/2006/relationships/hyperlink" Target="https://onlinelibrary.wiley.com/doi/10.1002/anie.8233632?af=R" TargetMode="External"/><Relationship Id="rId471" Type="http://schemas.openxmlformats.org/officeDocument/2006/relationships/hyperlink" Target="https://doi.org/10.1002/anie.8233632" TargetMode="External"/><Relationship Id="rId472" Type="http://schemas.openxmlformats.org/officeDocument/2006/relationships/hyperlink" Target="http://dx.doi.org/10.1021/jacs.6c01402" TargetMode="External"/><Relationship Id="rId473" Type="http://schemas.openxmlformats.org/officeDocument/2006/relationships/hyperlink" Target="https://doi.org/10.1021/jacs.6c01402" TargetMode="External"/><Relationship Id="rId474" Type="http://schemas.openxmlformats.org/officeDocument/2006/relationships/hyperlink" Target="https://advanced.onlinelibrary.wiley.com/doi/10.1002/adma.73277?af=R" TargetMode="External"/><Relationship Id="rId475" Type="http://schemas.openxmlformats.org/officeDocument/2006/relationships/hyperlink" Target="https://doi.org/10.1002/adma.73277" TargetMode="External"/><Relationship Id="rId476" Type="http://schemas.openxmlformats.org/officeDocument/2006/relationships/hyperlink" Target="http://dx.doi.org/10.1021/jacs.6c03753" TargetMode="External"/><Relationship Id="rId477" Type="http://schemas.openxmlformats.org/officeDocument/2006/relationships/hyperlink" Target="https://doi.org/10.1021/jacs.6c03753" TargetMode="External"/><Relationship Id="rId478" Type="http://schemas.openxmlformats.org/officeDocument/2006/relationships/hyperlink" Target="http://dx.doi.org/10.1021/acs.chemrev.6c00236" TargetMode="External"/><Relationship Id="rId479" Type="http://schemas.openxmlformats.org/officeDocument/2006/relationships/hyperlink" Target="https://doi.org/10.1021/acs.chemrev.6c00236" TargetMode="External"/><Relationship Id="rId480" Type="http://schemas.openxmlformats.org/officeDocument/2006/relationships/hyperlink" Target="https://onlinelibrary.wiley.com/doi/10.1002/anie.3576616?af=R" TargetMode="External"/><Relationship Id="rId481" Type="http://schemas.openxmlformats.org/officeDocument/2006/relationships/hyperlink" Target="https://doi.org/10.1002/anie.3576616" TargetMode="External"/><Relationship Id="rId482" Type="http://schemas.openxmlformats.org/officeDocument/2006/relationships/hyperlink" Target="https://onlinelibrary.wiley.com/doi/10.1002/anie.1133642?af=R" TargetMode="External"/><Relationship Id="rId483" Type="http://schemas.openxmlformats.org/officeDocument/2006/relationships/hyperlink" Target="https://doi.org/10.1002/anie.1133642" TargetMode="External"/><Relationship Id="rId484" Type="http://schemas.openxmlformats.org/officeDocument/2006/relationships/hyperlink" Target="https://onlinelibrary.wiley.com/doi/10.1002/anie.9197967?af=R" TargetMode="External"/><Relationship Id="rId485" Type="http://schemas.openxmlformats.org/officeDocument/2006/relationships/hyperlink" Target="https://doi.org/10.1002/anie.9197967" TargetMode="External"/><Relationship Id="rId486" Type="http://schemas.openxmlformats.org/officeDocument/2006/relationships/hyperlink" Target="https://onlinelibrary.wiley.com/doi/10.1002/anie.4936773?af=R" TargetMode="External"/><Relationship Id="rId487" Type="http://schemas.openxmlformats.org/officeDocument/2006/relationships/hyperlink" Target="https://doi.org/10.1002/anie.4936773" TargetMode="External"/><Relationship Id="rId488" Type="http://schemas.openxmlformats.org/officeDocument/2006/relationships/hyperlink" Target="https://onlinelibrary.wiley.com/doi/10.1002/anie.9633331?af=R" TargetMode="External"/><Relationship Id="rId489" Type="http://schemas.openxmlformats.org/officeDocument/2006/relationships/hyperlink" Target="https://doi.org/10.1002/anie.9633331" TargetMode="External"/><Relationship Id="rId490" Type="http://schemas.openxmlformats.org/officeDocument/2006/relationships/hyperlink" Target="https://onlinelibrary.wiley.com/doi/10.1002/anie.5533379?af=R" TargetMode="External"/><Relationship Id="rId491" Type="http://schemas.openxmlformats.org/officeDocument/2006/relationships/hyperlink" Target="https://doi.org/10.1002/anie.5533379" TargetMode="External"/><Relationship Id="rId492" Type="http://schemas.openxmlformats.org/officeDocument/2006/relationships/hyperlink" Target="https://onlinelibrary.wiley.com/doi/10.1002/anie.8821005?af=R" TargetMode="External"/><Relationship Id="rId493" Type="http://schemas.openxmlformats.org/officeDocument/2006/relationships/hyperlink" Target="https://doi.org/10.1002/anie.8821005" TargetMode="External"/><Relationship Id="rId494" Type="http://schemas.openxmlformats.org/officeDocument/2006/relationships/hyperlink" Target="http://dx.doi.org/10.1021/jacs.6c07733" TargetMode="External"/><Relationship Id="rId495" Type="http://schemas.openxmlformats.org/officeDocument/2006/relationships/hyperlink" Target="https://doi.org/10.1021/jacs.6c07733" TargetMode="External"/><Relationship Id="rId496" Type="http://schemas.openxmlformats.org/officeDocument/2006/relationships/hyperlink" Target="http://dx.doi.org/10.1021/acsenergylett.6c00867" TargetMode="External"/><Relationship Id="rId497" Type="http://schemas.openxmlformats.org/officeDocument/2006/relationships/hyperlink" Target="https://doi.org/10.1021/acsenergylett.6c00867" TargetMode="External"/><Relationship Id="rId498" Type="http://schemas.openxmlformats.org/officeDocument/2006/relationships/hyperlink" Target="http://dx.doi.org/10.1021/jacs.6c01683" TargetMode="External"/><Relationship Id="rId499" Type="http://schemas.openxmlformats.org/officeDocument/2006/relationships/hyperlink" Target="https://doi.org/10.1021/jacs.6c01683" TargetMode="External"/><Relationship Id="rId500" Type="http://schemas.openxmlformats.org/officeDocument/2006/relationships/hyperlink" Target="http://dx.doi.org/10.1021/jacs.6c04280" TargetMode="External"/><Relationship Id="rId501" Type="http://schemas.openxmlformats.org/officeDocument/2006/relationships/hyperlink" Target="https://doi.org/10.1021/jacs.6c04280" TargetMode="External"/><Relationship Id="rId502" Type="http://schemas.openxmlformats.org/officeDocument/2006/relationships/hyperlink" Target="http://dx.doi.org/10.1021/acs.chemrev.6c00030" TargetMode="External"/><Relationship Id="rId503" Type="http://schemas.openxmlformats.org/officeDocument/2006/relationships/hyperlink" Target="https://doi.org/10.1021/acs.chemrev.6c00030" TargetMode="External"/><Relationship Id="rId504" Type="http://schemas.openxmlformats.org/officeDocument/2006/relationships/hyperlink" Target="http://dx.doi.org/10.1021/acsenergylett.6c00782" TargetMode="External"/><Relationship Id="rId505" Type="http://schemas.openxmlformats.org/officeDocument/2006/relationships/hyperlink" Target="https://doi.org/10.1021/acsenergylett.6c00782" TargetMode="External"/><Relationship Id="rId506" Type="http://schemas.openxmlformats.org/officeDocument/2006/relationships/hyperlink" Target="http://dx.doi.org/10.1021/jacs.6c02817" TargetMode="External"/><Relationship Id="rId507" Type="http://schemas.openxmlformats.org/officeDocument/2006/relationships/hyperlink" Target="https://doi.org/10.1021/jacs.6c02817" TargetMode="External"/><Relationship Id="rId508" Type="http://schemas.openxmlformats.org/officeDocument/2006/relationships/hyperlink" Target="http://dx.doi.org/10.1021/jacs.6c03702" TargetMode="External"/><Relationship Id="rId509" Type="http://schemas.openxmlformats.org/officeDocument/2006/relationships/hyperlink" Target="https://doi.org/10.1021/jacs.6c03702" TargetMode="External"/><Relationship Id="rId510" Type="http://schemas.openxmlformats.org/officeDocument/2006/relationships/hyperlink" Target="http://pubs.rsc.org/en/Content/ArticleLanding/2026/CS/D6CS00079G" TargetMode="External"/><Relationship Id="rId511" Type="http://schemas.openxmlformats.org/officeDocument/2006/relationships/hyperlink" Target="http://pubs.rsc.org/en/Content/ArticleLanding/2026/CS/D6CS00157B" TargetMode="External"/><Relationship Id="rId512" Type="http://schemas.openxmlformats.org/officeDocument/2006/relationships/hyperlink" Target="http://pubs.rsc.org/en/Content/ArticleLanding/2026/CS/D5CS01292A" TargetMode="External"/><Relationship Id="rId513" Type="http://schemas.openxmlformats.org/officeDocument/2006/relationships/hyperlink" Target="https://academic.oup.com/nsr/advance-article/doi/10.1093/nsr/nwag282/8687745?rss=1" TargetMode="External"/><Relationship Id="rId514" Type="http://schemas.openxmlformats.org/officeDocument/2006/relationships/hyperlink" Target="https://doi.org/10.1093/nsr/nwag282" TargetMode="External"/><Relationship Id="rId515" Type="http://schemas.openxmlformats.org/officeDocument/2006/relationships/hyperlink" Target="https://www.nature.com/articles/d41586-026-01557-x" TargetMode="External"/><Relationship Id="rId516" Type="http://schemas.openxmlformats.org/officeDocument/2006/relationships/hyperlink" Target="https://doi.org/10.1038/d41586-026-01557-x" TargetMode="External"/><Relationship Id="rId517" Type="http://schemas.openxmlformats.org/officeDocument/2006/relationships/hyperlink" Target="https://www.nature.com/articles/d41586-026-01603-8" TargetMode="External"/><Relationship Id="rId518" Type="http://schemas.openxmlformats.org/officeDocument/2006/relationships/hyperlink" Target="https://doi.org/10.1038/d41586-026-01603-8" TargetMode="External"/><Relationship Id="rId519" Type="http://schemas.openxmlformats.org/officeDocument/2006/relationships/hyperlink" Target="https://www.nature.com/articles/d41586-026-01594-6" TargetMode="External"/><Relationship Id="rId520" Type="http://schemas.openxmlformats.org/officeDocument/2006/relationships/hyperlink" Target="https://doi.org/10.1038/d41586-026-01594-6" TargetMode="External"/><Relationship Id="rId521" Type="http://schemas.openxmlformats.org/officeDocument/2006/relationships/hyperlink" Target="https://www.nature.com/articles/d41586-026-01606-5" TargetMode="External"/><Relationship Id="rId522" Type="http://schemas.openxmlformats.org/officeDocument/2006/relationships/hyperlink" Target="https://doi.org/10.1038/d41586-026-01606-5" TargetMode="External"/><Relationship Id="rId523" Type="http://schemas.openxmlformats.org/officeDocument/2006/relationships/hyperlink" Target="https://www.nature.com/articles/d41586-026-01335-9" TargetMode="External"/><Relationship Id="rId524" Type="http://schemas.openxmlformats.org/officeDocument/2006/relationships/hyperlink" Target="https://doi.org/10.1038/d41586-026-01335-9" TargetMode="External"/><Relationship Id="rId525" Type="http://schemas.openxmlformats.org/officeDocument/2006/relationships/hyperlink" Target="https://www.nature.com/articles/d41586-026-01595-5" TargetMode="External"/><Relationship Id="rId526" Type="http://schemas.openxmlformats.org/officeDocument/2006/relationships/hyperlink" Target="https://doi.org/10.1038/d41586-026-01595-5" TargetMode="External"/><Relationship Id="rId527" Type="http://schemas.openxmlformats.org/officeDocument/2006/relationships/hyperlink" Target="https://www.nature.com/articles/d41586-026-01604-7" TargetMode="External"/><Relationship Id="rId528" Type="http://schemas.openxmlformats.org/officeDocument/2006/relationships/hyperlink" Target="https://doi.org/10.1038/d41586-026-01604-7" TargetMode="External"/><Relationship Id="rId529" Type="http://schemas.openxmlformats.org/officeDocument/2006/relationships/hyperlink" Target="https://www.nature.com/articles/d41586-026-01605-6" TargetMode="External"/><Relationship Id="rId530" Type="http://schemas.openxmlformats.org/officeDocument/2006/relationships/hyperlink" Target="https://doi.org/10.1038/d41586-026-01605-6" TargetMode="External"/><Relationship Id="rId531" Type="http://schemas.openxmlformats.org/officeDocument/2006/relationships/hyperlink" Target="https://www.nature.com/articles/d41586-026-01596-4" TargetMode="External"/><Relationship Id="rId532" Type="http://schemas.openxmlformats.org/officeDocument/2006/relationships/hyperlink" Target="https://doi.org/10.1038/d41586-026-01596-4" TargetMode="External"/><Relationship Id="rId533" Type="http://schemas.openxmlformats.org/officeDocument/2006/relationships/hyperlink" Target="https://www.nature.com/articles/d41586-026-01551-3" TargetMode="External"/><Relationship Id="rId534" Type="http://schemas.openxmlformats.org/officeDocument/2006/relationships/hyperlink" Target="https://doi.org/10.1038/d41586-026-01551-3" TargetMode="External"/><Relationship Id="rId535" Type="http://schemas.openxmlformats.org/officeDocument/2006/relationships/hyperlink" Target="https://www.nature.com/articles/d41586-026-01535-3" TargetMode="External"/><Relationship Id="rId536" Type="http://schemas.openxmlformats.org/officeDocument/2006/relationships/hyperlink" Target="https://doi.org/10.1038/d41586-026-01535-3" TargetMode="External"/><Relationship Id="rId537" Type="http://schemas.openxmlformats.org/officeDocument/2006/relationships/hyperlink" Target="https://www.nature.com/articles/s44286-026-00399-8" TargetMode="External"/><Relationship Id="rId538" Type="http://schemas.openxmlformats.org/officeDocument/2006/relationships/hyperlink" Target="https://doi.org/10.1038/s44286-026-00399-8" TargetMode="External"/><Relationship Id="rId539" Type="http://schemas.openxmlformats.org/officeDocument/2006/relationships/hyperlink" Target="https://www.nature.com/articles/d41586-026-01640-3" TargetMode="External"/><Relationship Id="rId540" Type="http://schemas.openxmlformats.org/officeDocument/2006/relationships/hyperlink" Target="https://doi.org/10.1038/d41586-026-01640-3" TargetMode="External"/><Relationship Id="rId541" Type="http://schemas.openxmlformats.org/officeDocument/2006/relationships/hyperlink" Target="https://www.nature.com/articles/s41586-026-10658-6" TargetMode="External"/><Relationship Id="rId542" Type="http://schemas.openxmlformats.org/officeDocument/2006/relationships/hyperlink" Target="https://doi.org/10.1038/s41586-026-10658-6" TargetMode="External"/><Relationship Id="rId543" Type="http://schemas.openxmlformats.org/officeDocument/2006/relationships/hyperlink" Target="https://www.nature.com/articles/s41893-026-01839-2" TargetMode="External"/><Relationship Id="rId544" Type="http://schemas.openxmlformats.org/officeDocument/2006/relationships/hyperlink" Target="https://doi.org/10.1038/s41893-026-01839-2" TargetMode="External"/><Relationship Id="rId545" Type="http://schemas.openxmlformats.org/officeDocument/2006/relationships/hyperlink" Target="https://www.nature.com/articles/s41928-026-01633-0" TargetMode="External"/><Relationship Id="rId546" Type="http://schemas.openxmlformats.org/officeDocument/2006/relationships/hyperlink" Target="https://doi.org/10.1038/s41928-026-01633-0" TargetMode="External"/><Relationship Id="rId547" Type="http://schemas.openxmlformats.org/officeDocument/2006/relationships/hyperlink" Target="https://www.nature.com/articles/d41586-026-01553-1" TargetMode="External"/><Relationship Id="rId548" Type="http://schemas.openxmlformats.org/officeDocument/2006/relationships/hyperlink" Target="https://doi.org/10.1038/d41586-026-01553-1" TargetMode="External"/><Relationship Id="rId549" Type="http://schemas.openxmlformats.org/officeDocument/2006/relationships/hyperlink" Target="https://www.nature.com/articles/s41560-026-02066-x" TargetMode="External"/><Relationship Id="rId550" Type="http://schemas.openxmlformats.org/officeDocument/2006/relationships/hyperlink" Target="https://doi.org/10.1038/s41560-026-02066-x" TargetMode="External"/><Relationship Id="rId551" Type="http://schemas.openxmlformats.org/officeDocument/2006/relationships/hyperlink" Target="https://www.nature.com/articles/d41586-026-01468-x" TargetMode="External"/><Relationship Id="rId552" Type="http://schemas.openxmlformats.org/officeDocument/2006/relationships/hyperlink" Target="https://doi.org/10.1038/d41586-026-01468-x" TargetMode="External"/><Relationship Id="rId553" Type="http://schemas.openxmlformats.org/officeDocument/2006/relationships/hyperlink" Target="https://www.nature.com/articles/d41586-026-01329-7" TargetMode="External"/><Relationship Id="rId554" Type="http://schemas.openxmlformats.org/officeDocument/2006/relationships/hyperlink" Target="https://doi.org/10.1038/d41586-026-01329-7" TargetMode="External"/><Relationship Id="rId555" Type="http://schemas.openxmlformats.org/officeDocument/2006/relationships/hyperlink" Target="https://www.sciencedirect.com/science/article/pii/S0306261926006264?dgcid=rss_sd_all" TargetMode="External"/><Relationship Id="rId556" Type="http://schemas.openxmlformats.org/officeDocument/2006/relationships/hyperlink" Target="https://www.sciencedirect.com/science/article/pii/S0306261926007117?dgcid=rss_sd_all" TargetMode="External"/><Relationship Id="rId557" Type="http://schemas.openxmlformats.org/officeDocument/2006/relationships/hyperlink" Target="https://www.nature.com/articles/s41928-026-01634-z" TargetMode="External"/><Relationship Id="rId558" Type="http://schemas.openxmlformats.org/officeDocument/2006/relationships/hyperlink" Target="https://doi.org/10.1038/s41928-026-01634-z" TargetMode="External"/><Relationship Id="rId559" Type="http://schemas.openxmlformats.org/officeDocument/2006/relationships/hyperlink" Target="https://www.sciencedirect.com/science/article/pii/S0306261926006689?dgcid=rss_sd_all" TargetMode="External"/><Relationship Id="rId560" Type="http://schemas.openxmlformats.org/officeDocument/2006/relationships/hyperlink" Target="https://www.nature.com/articles/s41565-026-02190-5" TargetMode="External"/><Relationship Id="rId561" Type="http://schemas.openxmlformats.org/officeDocument/2006/relationships/hyperlink" Target="https://doi.org/10.1038/s41565-026-02190-5" TargetMode="External"/><Relationship Id="rId562" Type="http://schemas.openxmlformats.org/officeDocument/2006/relationships/hyperlink" Target="https://advanced.onlinelibrary.wiley.com/doi/10.1002/adma.202600031?af=R" TargetMode="External"/><Relationship Id="rId563" Type="http://schemas.openxmlformats.org/officeDocument/2006/relationships/hyperlink" Target="https://doi.org/10.1002/adma.202600031" TargetMode="External"/><Relationship Id="rId564" Type="http://schemas.openxmlformats.org/officeDocument/2006/relationships/hyperlink" Target="https://www.pnas.org/doi/abs/10.1073/pnas.2528693123?mi=eymic2&amp;af=R&amp;access=on&amp;content=articlesChapters&amp;publication=pnas&amp;sortBy=Earliest&amp;target=default" TargetMode="External"/><Relationship Id="rId565" Type="http://schemas.openxmlformats.org/officeDocument/2006/relationships/hyperlink" Target="https://doi.org/10.1073/pnas.2528693123" TargetMode="External"/><Relationship Id="rId566" Type="http://schemas.openxmlformats.org/officeDocument/2006/relationships/hyperlink" Target="https://www.pnas.org/doi/abs/10.1073/pnas.2611864123?mi=eymic2&amp;af=R&amp;access=on&amp;content=articlesChapters&amp;publication=pnas&amp;sortBy=Earliest&amp;target=default" TargetMode="External"/><Relationship Id="rId567" Type="http://schemas.openxmlformats.org/officeDocument/2006/relationships/hyperlink" Target="https://doi.org/10.1073/pnas.2611864123" TargetMode="External"/><Relationship Id="rId568" Type="http://schemas.openxmlformats.org/officeDocument/2006/relationships/hyperlink" Target="https://www.pnas.org/doi/abs/10.1073/iti2026123?mi=eymic2&amp;af=R&amp;access=on&amp;content=articlesChapters&amp;publication=pnas&amp;sortBy=Earliest&amp;target=default" TargetMode="External"/><Relationship Id="rId569" Type="http://schemas.openxmlformats.org/officeDocument/2006/relationships/hyperlink" Target="https://doi.org/10.1073/iti2026123" TargetMode="External"/><Relationship Id="rId570" Type="http://schemas.openxmlformats.org/officeDocument/2006/relationships/hyperlink" Target="https://www.pnas.org/doi/abs/10.1073/pnas.2521414123?mi=eymic2&amp;af=R&amp;access=on&amp;content=articlesChapters&amp;publication=pnas&amp;sortBy=Earliest&amp;target=default" TargetMode="External"/><Relationship Id="rId571" Type="http://schemas.openxmlformats.org/officeDocument/2006/relationships/hyperlink" Target="https://doi.org/10.1073/pnas.2521414123" TargetMode="External"/><Relationship Id="rId572" Type="http://schemas.openxmlformats.org/officeDocument/2006/relationships/hyperlink" Target="https://www.pnas.org/doi/abs/10.1073/pnas.2522948123?mi=eymic2&amp;af=R&amp;access=on&amp;content=articlesChapters&amp;publication=pnas&amp;sortBy=Earliest&amp;target=default" TargetMode="External"/><Relationship Id="rId573" Type="http://schemas.openxmlformats.org/officeDocument/2006/relationships/hyperlink" Target="https://doi.org/10.1073/pnas.2522948123" TargetMode="External"/><Relationship Id="rId574" Type="http://schemas.openxmlformats.org/officeDocument/2006/relationships/hyperlink" Target="https://www.pnas.org/doi/abs/10.1073/pnas.2523204123?mi=eymic2&amp;af=R&amp;access=on&amp;content=articlesChapters&amp;publication=pnas&amp;sortBy=Earliest&amp;target=default" TargetMode="External"/><Relationship Id="rId575" Type="http://schemas.openxmlformats.org/officeDocument/2006/relationships/hyperlink" Target="https://doi.org/10.1073/pnas.2523204123" TargetMode="External"/><Relationship Id="rId576" Type="http://schemas.openxmlformats.org/officeDocument/2006/relationships/hyperlink" Target="https://www.pnas.org/doi/abs/10.1073/pnas.2524472123?mi=eymic2&amp;af=R&amp;access=on&amp;content=articlesChapters&amp;publication=pnas&amp;sortBy=Earliest&amp;target=default" TargetMode="External"/><Relationship Id="rId577" Type="http://schemas.openxmlformats.org/officeDocument/2006/relationships/hyperlink" Target="https://doi.org/10.1073/pnas.2524472123" TargetMode="External"/><Relationship Id="rId578" Type="http://schemas.openxmlformats.org/officeDocument/2006/relationships/hyperlink" Target="https://www.pnas.org/doi/abs/10.1073/pnas.2600150123?mi=eymic2&amp;af=R&amp;access=on&amp;content=articlesChapters&amp;publication=pnas&amp;sortBy=Earliest&amp;target=default" TargetMode="External"/><Relationship Id="rId579" Type="http://schemas.openxmlformats.org/officeDocument/2006/relationships/hyperlink" Target="https://doi.org/10.1073/pnas.2600150123" TargetMode="External"/><Relationship Id="rId580" Type="http://schemas.openxmlformats.org/officeDocument/2006/relationships/hyperlink" Target="https://www.pnas.org/doi/abs/10.1073/pnas.2603682123?mi=eymic2&amp;af=R&amp;access=on&amp;content=articlesChapters&amp;publication=pnas&amp;sortBy=Earliest&amp;target=default" TargetMode="External"/><Relationship Id="rId581" Type="http://schemas.openxmlformats.org/officeDocument/2006/relationships/hyperlink" Target="https://doi.org/10.1073/pnas.2603682123" TargetMode="External"/><Relationship Id="rId582" Type="http://schemas.openxmlformats.org/officeDocument/2006/relationships/hyperlink" Target="https://www.pnas.org/doi/abs/10.1073/pnas.2601272123?mi=eymic2&amp;af=R&amp;access=on&amp;content=articlesChapters&amp;publication=pnas&amp;sortBy=Earliest&amp;target=default" TargetMode="External"/><Relationship Id="rId583" Type="http://schemas.openxmlformats.org/officeDocument/2006/relationships/hyperlink" Target="https://doi.org/10.1073/pnas.2601272123" TargetMode="External"/><Relationship Id="rId584" Type="http://schemas.openxmlformats.org/officeDocument/2006/relationships/hyperlink" Target="https://www.pnas.org/doi/abs/10.1073/pnas.2531588123?mi=eymic2&amp;af=R&amp;access=on&amp;content=articlesChapters&amp;publication=pnas&amp;sortBy=Earliest&amp;target=default" TargetMode="External"/><Relationship Id="rId585" Type="http://schemas.openxmlformats.org/officeDocument/2006/relationships/hyperlink" Target="https://doi.org/10.1073/pnas.2531588123" TargetMode="External"/><Relationship Id="rId586" Type="http://schemas.openxmlformats.org/officeDocument/2006/relationships/hyperlink" Target="https://www.pnas.org/doi/abs/10.1073/pnas.2531949123?mi=eymic2&amp;af=R&amp;access=on&amp;content=articlesChapters&amp;publication=pnas&amp;sortBy=Earliest&amp;target=default" TargetMode="External"/><Relationship Id="rId587" Type="http://schemas.openxmlformats.org/officeDocument/2006/relationships/hyperlink" Target="https://doi.org/10.1073/pnas.2531949123" TargetMode="External"/><Relationship Id="rId588" Type="http://schemas.openxmlformats.org/officeDocument/2006/relationships/hyperlink" Target="https://www.pnas.org/doi/abs/10.1073/pnas.2533861123?mi=eymic2&amp;af=R&amp;access=on&amp;content=articlesChapters&amp;publication=pnas&amp;sortBy=Earliest&amp;target=default" TargetMode="External"/><Relationship Id="rId589" Type="http://schemas.openxmlformats.org/officeDocument/2006/relationships/hyperlink" Target="https://doi.org/10.1073/pnas.2533861123" TargetMode="External"/><Relationship Id="rId590" Type="http://schemas.openxmlformats.org/officeDocument/2006/relationships/hyperlink" Target="https://www.pnas.org/doi/abs/10.1073/pnas.2535868123?mi=eymic2&amp;af=R&amp;access=on&amp;content=articlesChapters&amp;publication=pnas&amp;sortBy=Earliest&amp;target=default" TargetMode="External"/><Relationship Id="rId591" Type="http://schemas.openxmlformats.org/officeDocument/2006/relationships/hyperlink" Target="https://doi.org/10.1073/pnas.2535868123" TargetMode="External"/><Relationship Id="rId592" Type="http://schemas.openxmlformats.org/officeDocument/2006/relationships/hyperlink" Target="https://www.pnas.org/doi/abs/10.1073/pnas.2537226123?mi=eymic2&amp;af=R&amp;access=on&amp;content=articlesChapters&amp;publication=pnas&amp;sortBy=Earliest&amp;target=default" TargetMode="External"/><Relationship Id="rId593" Type="http://schemas.openxmlformats.org/officeDocument/2006/relationships/hyperlink" Target="https://doi.org/10.1073/pnas.2537226123" TargetMode="External"/><Relationship Id="rId594" Type="http://schemas.openxmlformats.org/officeDocument/2006/relationships/hyperlink" Target="https://www.pnas.org/doi/abs/10.1073/pnas.2537965123?mi=eymic2&amp;af=R&amp;access=on&amp;content=articlesChapters&amp;publication=pnas&amp;sortBy=Earliest&amp;target=default" TargetMode="External"/><Relationship Id="rId595" Type="http://schemas.openxmlformats.org/officeDocument/2006/relationships/hyperlink" Target="https://doi.org/10.1073/pnas.2537965123" TargetMode="External"/><Relationship Id="rId596" Type="http://schemas.openxmlformats.org/officeDocument/2006/relationships/hyperlink" Target="https://www.pnas.org/doi/abs/10.1073/pnas.2528309123?mi=eymic2&amp;af=R&amp;access=on&amp;content=articlesChapters&amp;publication=pnas&amp;sortBy=Earliest&amp;target=default" TargetMode="External"/><Relationship Id="rId597" Type="http://schemas.openxmlformats.org/officeDocument/2006/relationships/hyperlink" Target="https://doi.org/10.1073/pnas.2528309123" TargetMode="External"/><Relationship Id="rId598" Type="http://schemas.openxmlformats.org/officeDocument/2006/relationships/hyperlink" Target="https://www.pnas.org/doi/abs/10.1073/pnas.2601726123?mi=eymic2&amp;af=R&amp;access=on&amp;content=articlesChapters&amp;publication=pnas&amp;sortBy=Earliest&amp;target=default" TargetMode="External"/><Relationship Id="rId599" Type="http://schemas.openxmlformats.org/officeDocument/2006/relationships/hyperlink" Target="https://doi.org/10.1073/pnas.2601726123" TargetMode="External"/><Relationship Id="rId600" Type="http://schemas.openxmlformats.org/officeDocument/2006/relationships/hyperlink" Target="https://www.pnas.org/doi/abs/10.1073/pnas.2531024123?mi=eymic2&amp;af=R&amp;access=on&amp;content=articlesChapters&amp;publication=pnas&amp;sortBy=Earliest&amp;target=default" TargetMode="External"/><Relationship Id="rId601" Type="http://schemas.openxmlformats.org/officeDocument/2006/relationships/hyperlink" Target="https://doi.org/10.1073/pnas.2531024123" TargetMode="External"/><Relationship Id="rId602" Type="http://schemas.openxmlformats.org/officeDocument/2006/relationships/hyperlink" Target="https://advanced.onlinelibrary.wiley.com/doi/10.1002/adma.73406?af=R" TargetMode="External"/><Relationship Id="rId603" Type="http://schemas.openxmlformats.org/officeDocument/2006/relationships/hyperlink" Target="https://doi.org/10.1002/adma.73406" TargetMode="External"/><Relationship Id="rId604" Type="http://schemas.openxmlformats.org/officeDocument/2006/relationships/hyperlink" Target="https://advanced.onlinelibrary.wiley.com/doi/10.1002/adma.73423?af=R" TargetMode="External"/><Relationship Id="rId605" Type="http://schemas.openxmlformats.org/officeDocument/2006/relationships/hyperlink" Target="https://doi.org/10.1002/adma.73423" TargetMode="External"/><Relationship Id="rId606" Type="http://schemas.openxmlformats.org/officeDocument/2006/relationships/hyperlink" Target="https://onlinelibrary.wiley.com/doi/10.1002/anie.7340537?af=R" TargetMode="External"/><Relationship Id="rId607" Type="http://schemas.openxmlformats.org/officeDocument/2006/relationships/hyperlink" Target="https://doi.org/10.1002/anie.7340537" TargetMode="External"/><Relationship Id="rId608" Type="http://schemas.openxmlformats.org/officeDocument/2006/relationships/hyperlink" Target="http://dx.doi.org/10.1021/jacs.6c02962" TargetMode="External"/><Relationship Id="rId609" Type="http://schemas.openxmlformats.org/officeDocument/2006/relationships/hyperlink" Target="https://doi.org/10.1021/jacs.6c02962" TargetMode="External"/><Relationship Id="rId610" Type="http://schemas.openxmlformats.org/officeDocument/2006/relationships/hyperlink" Target="http://dx.doi.org/10.1021/jacs.6c03877" TargetMode="External"/><Relationship Id="rId611" Type="http://schemas.openxmlformats.org/officeDocument/2006/relationships/hyperlink" Target="https://doi.org/10.1021/jacs.6c03877" TargetMode="External"/><Relationship Id="rId612" Type="http://schemas.openxmlformats.org/officeDocument/2006/relationships/hyperlink" Target="http://dx.doi.org/10.1021/jacs.6c05335" TargetMode="External"/><Relationship Id="rId613" Type="http://schemas.openxmlformats.org/officeDocument/2006/relationships/hyperlink" Target="https://doi.org/10.1021/jacs.6c05335" TargetMode="External"/><Relationship Id="rId614" Type="http://schemas.openxmlformats.org/officeDocument/2006/relationships/hyperlink" Target="http://dx.doi.org/10.1021/jacs.6c02368" TargetMode="External"/><Relationship Id="rId615" Type="http://schemas.openxmlformats.org/officeDocument/2006/relationships/hyperlink" Target="https://doi.org/10.1021/jacs.6c02368" TargetMode="External"/><Relationship Id="rId616" Type="http://schemas.openxmlformats.org/officeDocument/2006/relationships/hyperlink" Target="https://onlinelibrary.wiley.com/doi/10.1002/anie.8645967?af=R" TargetMode="External"/><Relationship Id="rId617" Type="http://schemas.openxmlformats.org/officeDocument/2006/relationships/hyperlink" Target="https://doi.org/10.1002/anie.8645967" TargetMode="External"/><Relationship Id="rId618" Type="http://schemas.openxmlformats.org/officeDocument/2006/relationships/hyperlink" Target="https://onlinelibrary.wiley.com/doi/10.1002/anie.5228347?af=R" TargetMode="External"/><Relationship Id="rId619" Type="http://schemas.openxmlformats.org/officeDocument/2006/relationships/hyperlink" Target="https://doi.org/10.1002/anie.5228347" TargetMode="External"/><Relationship Id="rId620" Type="http://schemas.openxmlformats.org/officeDocument/2006/relationships/hyperlink" Target="https://onlinelibrary.wiley.com/doi/10.1002/anie.1634100?af=R" TargetMode="External"/><Relationship Id="rId621" Type="http://schemas.openxmlformats.org/officeDocument/2006/relationships/hyperlink" Target="https://doi.org/10.1002/anie.1634100" TargetMode="External"/><Relationship Id="rId622" Type="http://schemas.openxmlformats.org/officeDocument/2006/relationships/hyperlink" Target="http://dx.doi.org/10.1021/jacs.6c01642" TargetMode="External"/><Relationship Id="rId623" Type="http://schemas.openxmlformats.org/officeDocument/2006/relationships/hyperlink" Target="https://doi.org/10.1021/jacs.6c01642" TargetMode="External"/><Relationship Id="rId624" Type="http://schemas.openxmlformats.org/officeDocument/2006/relationships/hyperlink" Target="https://onlinelibrary.wiley.com/doi/10.1002/anie.1188892?af=R" TargetMode="External"/><Relationship Id="rId625" Type="http://schemas.openxmlformats.org/officeDocument/2006/relationships/hyperlink" Target="https://doi.org/10.1002/anie.1188892" TargetMode="External"/><Relationship Id="rId626" Type="http://schemas.openxmlformats.org/officeDocument/2006/relationships/hyperlink" Target="https://onlinelibrary.wiley.com/doi/10.1002/anie.202507712?af=R" TargetMode="External"/><Relationship Id="rId627" Type="http://schemas.openxmlformats.org/officeDocument/2006/relationships/hyperlink" Target="https://doi.org/10.1002/anie.202507712" TargetMode="External"/><Relationship Id="rId628" Type="http://schemas.openxmlformats.org/officeDocument/2006/relationships/hyperlink" Target="https://onlinelibrary.wiley.com/doi/10.1002/anie.6216599?af=R" TargetMode="External"/><Relationship Id="rId629" Type="http://schemas.openxmlformats.org/officeDocument/2006/relationships/hyperlink" Target="https://doi.org/10.1002/anie.6216599" TargetMode="External"/><Relationship Id="rId630" Type="http://schemas.openxmlformats.org/officeDocument/2006/relationships/hyperlink" Target="https://onlinelibrary.wiley.com/doi/10.1002/anie.8070182?af=R" TargetMode="External"/><Relationship Id="rId631" Type="http://schemas.openxmlformats.org/officeDocument/2006/relationships/hyperlink" Target="https://doi.org/10.1002/anie.8070182" TargetMode="External"/><Relationship Id="rId632" Type="http://schemas.openxmlformats.org/officeDocument/2006/relationships/hyperlink" Target="https://onlinelibrary.wiley.com/doi/10.1002/anie.4999077?af=R" TargetMode="External"/><Relationship Id="rId633" Type="http://schemas.openxmlformats.org/officeDocument/2006/relationships/hyperlink" Target="https://doi.org/10.1002/anie.4999077" TargetMode="External"/><Relationship Id="rId634" Type="http://schemas.openxmlformats.org/officeDocument/2006/relationships/hyperlink" Target="https://onlinelibrary.wiley.com/doi/10.1002/anie.1249028?af=R" TargetMode="External"/><Relationship Id="rId635" Type="http://schemas.openxmlformats.org/officeDocument/2006/relationships/hyperlink" Target="https://doi.org/10.1002/anie.1249028" TargetMode="External"/><Relationship Id="rId636" Type="http://schemas.openxmlformats.org/officeDocument/2006/relationships/hyperlink" Target="https://onlinelibrary.wiley.com/doi/10.1002/anie.1024712?af=R" TargetMode="External"/><Relationship Id="rId637" Type="http://schemas.openxmlformats.org/officeDocument/2006/relationships/hyperlink" Target="https://doi.org/10.1002/anie.1024712" TargetMode="External"/><Relationship Id="rId638" Type="http://schemas.openxmlformats.org/officeDocument/2006/relationships/hyperlink" Target="https://onlinelibrary.wiley.com/doi/10.1002/anie.5162616?af=R" TargetMode="External"/><Relationship Id="rId639" Type="http://schemas.openxmlformats.org/officeDocument/2006/relationships/hyperlink" Target="https://doi.org/10.1002/anie.5162616" TargetMode="External"/><Relationship Id="rId640" Type="http://schemas.openxmlformats.org/officeDocument/2006/relationships/hyperlink" Target="https://onlinelibrary.wiley.com/doi/10.1002/anie.1777033?af=R" TargetMode="External"/><Relationship Id="rId641" Type="http://schemas.openxmlformats.org/officeDocument/2006/relationships/hyperlink" Target="https://doi.org/10.1002/anie.1777033" TargetMode="External"/><Relationship Id="rId642" Type="http://schemas.openxmlformats.org/officeDocument/2006/relationships/hyperlink" Target="http://dx.doi.org/10.1021/jacs.5c23410" TargetMode="External"/><Relationship Id="rId643" Type="http://schemas.openxmlformats.org/officeDocument/2006/relationships/hyperlink" Target="https://doi.org/10.1021/jacs.5c23410" TargetMode="External"/><Relationship Id="rId644" Type="http://schemas.openxmlformats.org/officeDocument/2006/relationships/hyperlink" Target="http://dx.doi.org/10.1021/jacs.6c00505" TargetMode="External"/><Relationship Id="rId645" Type="http://schemas.openxmlformats.org/officeDocument/2006/relationships/hyperlink" Target="https://doi.org/10.1021/jacs.6c00505" TargetMode="External"/><Relationship Id="rId646" Type="http://schemas.openxmlformats.org/officeDocument/2006/relationships/hyperlink" Target="http://dx.doi.org/10.1021/jacs.6c02162" TargetMode="External"/><Relationship Id="rId647" Type="http://schemas.openxmlformats.org/officeDocument/2006/relationships/hyperlink" Target="https://doi.org/10.1021/jacs.6c02162" TargetMode="External"/><Relationship Id="rId648" Type="http://schemas.openxmlformats.org/officeDocument/2006/relationships/hyperlink" Target="https://onlinelibrary.wiley.com/doi/10.1002/anie.7267440?af=R" TargetMode="External"/><Relationship Id="rId649" Type="http://schemas.openxmlformats.org/officeDocument/2006/relationships/hyperlink" Target="https://doi.org/10.1002/anie.7267440" TargetMode="External"/><Relationship Id="rId650" Type="http://schemas.openxmlformats.org/officeDocument/2006/relationships/hyperlink" Target="https://onlinelibrary.wiley.com/doi/10.1002/anie.8320434?af=R" TargetMode="External"/><Relationship Id="rId651" Type="http://schemas.openxmlformats.org/officeDocument/2006/relationships/hyperlink" Target="https://doi.org/10.1002/anie.8320434" TargetMode="External"/><Relationship Id="rId652" Type="http://schemas.openxmlformats.org/officeDocument/2006/relationships/hyperlink" Target="http://dx.doi.org/10.1021/jacs.6c08654" TargetMode="External"/><Relationship Id="rId653" Type="http://schemas.openxmlformats.org/officeDocument/2006/relationships/hyperlink" Target="https://doi.org/10.1021/jacs.6c08654" TargetMode="External"/><Relationship Id="rId654" Type="http://schemas.openxmlformats.org/officeDocument/2006/relationships/hyperlink" Target="http://dx.doi.org/10.1021/jacs.6c06952" TargetMode="External"/><Relationship Id="rId655" Type="http://schemas.openxmlformats.org/officeDocument/2006/relationships/hyperlink" Target="https://doi.org/10.1021/jacs.6c06952" TargetMode="External"/><Relationship Id="rId656" Type="http://schemas.openxmlformats.org/officeDocument/2006/relationships/hyperlink" Target="https://www.nature.com/articles/s41586-026-10479-7" TargetMode="External"/><Relationship Id="rId657" Type="http://schemas.openxmlformats.org/officeDocument/2006/relationships/hyperlink" Target="https://doi.org/10.1038/s41586-026-10479-7" TargetMode="External"/><Relationship Id="rId658" Type="http://schemas.openxmlformats.org/officeDocument/2006/relationships/hyperlink" Target="https://www.nature.com/articles/s41586-026-10533-4" TargetMode="External"/><Relationship Id="rId659" Type="http://schemas.openxmlformats.org/officeDocument/2006/relationships/hyperlink" Target="https://doi.org/10.1038/s41586-026-10533-4" TargetMode="External"/><Relationship Id="rId660" Type="http://schemas.openxmlformats.org/officeDocument/2006/relationships/hyperlink" Target="https://www.nature.com/articles/s41586-026-10566-9" TargetMode="External"/><Relationship Id="rId661" Type="http://schemas.openxmlformats.org/officeDocument/2006/relationships/hyperlink" Target="https://doi.org/10.1038/s41586-026-10566-9" TargetMode="External"/><Relationship Id="rId662" Type="http://schemas.openxmlformats.org/officeDocument/2006/relationships/hyperlink" Target="https://www.nature.com/articles/s41557-026-02157-y" TargetMode="External"/><Relationship Id="rId663" Type="http://schemas.openxmlformats.org/officeDocument/2006/relationships/hyperlink" Target="https://doi.org/10.1038/s41557-026-02157-y" TargetMode="External"/><Relationship Id="rId664" Type="http://schemas.openxmlformats.org/officeDocument/2006/relationships/hyperlink" Target="https://www.nature.com/articles/d41586-026-01615-4" TargetMode="External"/><Relationship Id="rId665" Type="http://schemas.openxmlformats.org/officeDocument/2006/relationships/hyperlink" Target="https://doi.org/10.1038/d41586-026-01615-4" TargetMode="External"/><Relationship Id="rId666" Type="http://schemas.openxmlformats.org/officeDocument/2006/relationships/hyperlink" Target="https://academic.oup.com/nsr/advance-article/doi/10.1093/nsr/nwag294/8688096?rss=1" TargetMode="External"/><Relationship Id="rId667" Type="http://schemas.openxmlformats.org/officeDocument/2006/relationships/hyperlink" Target="https://doi.org/10.1093/nsr/nwag294" TargetMode="External"/><Relationship Id="rId668" Type="http://schemas.openxmlformats.org/officeDocument/2006/relationships/hyperlink" Target="https://academic.oup.com/nsr/advance-article/doi/10.1093/nsr/nwag295/8688108?rss=1" TargetMode="External"/><Relationship Id="rId669" Type="http://schemas.openxmlformats.org/officeDocument/2006/relationships/hyperlink" Target="https://doi.org/10.1093/nsr/nwag295" TargetMode="External"/><Relationship Id="rId670" Type="http://schemas.openxmlformats.org/officeDocument/2006/relationships/hyperlink" Target="https://www.nature.com/articles/s41586-026-10564-x" TargetMode="External"/><Relationship Id="rId671" Type="http://schemas.openxmlformats.org/officeDocument/2006/relationships/hyperlink" Target="https://doi.org/10.1038/s41586-026-10564-x" TargetMode="External"/><Relationship Id="rId672" Type="http://schemas.openxmlformats.org/officeDocument/2006/relationships/hyperlink" Target="https://academic.oup.com/nsr/advance-article/doi/10.1093/nsr/nwag297/8688109?rss=1" TargetMode="External"/><Relationship Id="rId673" Type="http://schemas.openxmlformats.org/officeDocument/2006/relationships/hyperlink" Target="https://doi.org/10.1093/nsr/nwag297" TargetMode="External"/><Relationship Id="rId674" Type="http://schemas.openxmlformats.org/officeDocument/2006/relationships/hyperlink" Target="https://www.nature.com/articles/d41586-026-01554-0" TargetMode="External"/><Relationship Id="rId675" Type="http://schemas.openxmlformats.org/officeDocument/2006/relationships/hyperlink" Target="https://doi.org/10.1038/d41586-026-01554-0" TargetMode="External"/><Relationship Id="rId676" Type="http://schemas.openxmlformats.org/officeDocument/2006/relationships/hyperlink" Target="https://www.nature.com/articles/d41586-026-01085-8" TargetMode="External"/><Relationship Id="rId677" Type="http://schemas.openxmlformats.org/officeDocument/2006/relationships/hyperlink" Target="https://doi.org/10.1038/d41586-026-01085-8" TargetMode="External"/><Relationship Id="rId678" Type="http://schemas.openxmlformats.org/officeDocument/2006/relationships/hyperlink" Target="https://www.nature.com/articles/d41586-026-01324-y" TargetMode="External"/><Relationship Id="rId679" Type="http://schemas.openxmlformats.org/officeDocument/2006/relationships/hyperlink" Target="https://doi.org/10.1038/d41586-026-01324-y" TargetMode="External"/><Relationship Id="rId680" Type="http://schemas.openxmlformats.org/officeDocument/2006/relationships/hyperlink" Target="https://www.nature.com/articles/d41586-026-00824-1" TargetMode="External"/><Relationship Id="rId681" Type="http://schemas.openxmlformats.org/officeDocument/2006/relationships/hyperlink" Target="https://doi.org/10.1038/d41586-026-00824-1" TargetMode="External"/><Relationship Id="rId682" Type="http://schemas.openxmlformats.org/officeDocument/2006/relationships/hyperlink" Target="https://www.nature.com/articles/d41586-026-00430-1" TargetMode="External"/><Relationship Id="rId683" Type="http://schemas.openxmlformats.org/officeDocument/2006/relationships/hyperlink" Target="https://doi.org/10.1038/d41586-026-00430-1" TargetMode="External"/><Relationship Id="rId684" Type="http://schemas.openxmlformats.org/officeDocument/2006/relationships/hyperlink" Target="https://www.nature.com/articles/d41586-026-01564-y" TargetMode="External"/><Relationship Id="rId685" Type="http://schemas.openxmlformats.org/officeDocument/2006/relationships/hyperlink" Target="https://doi.org/10.1038/d41586-026-01564-y" TargetMode="External"/><Relationship Id="rId686" Type="http://schemas.openxmlformats.org/officeDocument/2006/relationships/hyperlink" Target="https://www.nature.com/articles/d41586-026-00432-z" TargetMode="External"/><Relationship Id="rId687" Type="http://schemas.openxmlformats.org/officeDocument/2006/relationships/hyperlink" Target="https://doi.org/10.1038/d41586-026-00432-z" TargetMode="External"/><Relationship Id="rId688" Type="http://schemas.openxmlformats.org/officeDocument/2006/relationships/hyperlink" Target="https://www.nature.com/articles/d41586-026-00429-8" TargetMode="External"/><Relationship Id="rId689" Type="http://schemas.openxmlformats.org/officeDocument/2006/relationships/hyperlink" Target="https://doi.org/10.1038/d41586-026-00429-8" TargetMode="External"/><Relationship Id="rId690" Type="http://schemas.openxmlformats.org/officeDocument/2006/relationships/hyperlink" Target="https://www.nature.com/articles/s41586-026-10571-y" TargetMode="External"/><Relationship Id="rId691" Type="http://schemas.openxmlformats.org/officeDocument/2006/relationships/hyperlink" Target="https://doi.org/10.1038/s41586-026-10571-y" TargetMode="External"/><Relationship Id="rId692" Type="http://schemas.openxmlformats.org/officeDocument/2006/relationships/hyperlink" Target="https://www.sciencedirect.com/science/article/pii/S0306261926006872?dgcid=rss_sd_all" TargetMode="External"/><Relationship Id="rId693" Type="http://schemas.openxmlformats.org/officeDocument/2006/relationships/hyperlink" Target="https://www.sciencedirect.com/science/article/pii/S0306261926006902?dgcid=rss_sd_all" TargetMode="External"/><Relationship Id="rId694" Type="http://schemas.openxmlformats.org/officeDocument/2006/relationships/hyperlink" Target="https://www.sciencedirect.com/science/article/pii/S0306261926007191?dgcid=rss_sd_all" TargetMode="External"/><Relationship Id="rId695" Type="http://schemas.openxmlformats.org/officeDocument/2006/relationships/hyperlink" Target="https://www.nature.com/articles/d41586-026-01327-9" TargetMode="External"/><Relationship Id="rId696" Type="http://schemas.openxmlformats.org/officeDocument/2006/relationships/hyperlink" Target="https://doi.org/10.1038/d41586-026-01327-9" TargetMode="External"/><Relationship Id="rId697" Type="http://schemas.openxmlformats.org/officeDocument/2006/relationships/hyperlink" Target="https://www.nature.com/articles/s41586-026-10512-9" TargetMode="External"/><Relationship Id="rId698" Type="http://schemas.openxmlformats.org/officeDocument/2006/relationships/hyperlink" Target="https://doi.org/10.1038/s41586-026-10512-9" TargetMode="External"/><Relationship Id="rId699" Type="http://schemas.openxmlformats.org/officeDocument/2006/relationships/hyperlink" Target="https://www.nature.com/articles/s41586-026-10527-2" TargetMode="External"/><Relationship Id="rId700" Type="http://schemas.openxmlformats.org/officeDocument/2006/relationships/hyperlink" Target="https://doi.org/10.1038/s41586-026-10527-2" TargetMode="External"/><Relationship Id="rId701" Type="http://schemas.openxmlformats.org/officeDocument/2006/relationships/hyperlink" Target="https://www.nature.com/articles/d41586-026-00928-8" TargetMode="External"/><Relationship Id="rId702" Type="http://schemas.openxmlformats.org/officeDocument/2006/relationships/hyperlink" Target="https://doi.org/10.1038/d41586-026-00928-8" TargetMode="External"/><Relationship Id="rId703" Type="http://schemas.openxmlformats.org/officeDocument/2006/relationships/hyperlink" Target="https://www.nature.com/articles/d41586-026-01548-y" TargetMode="External"/><Relationship Id="rId704" Type="http://schemas.openxmlformats.org/officeDocument/2006/relationships/hyperlink" Target="https://doi.org/10.1038/d41586-026-01548-y" TargetMode="External"/><Relationship Id="rId705" Type="http://schemas.openxmlformats.org/officeDocument/2006/relationships/hyperlink" Target="https://www.cell.com/one-earth/fulltext/S2590-3322(26)00118-1?rss=yes" TargetMode="External"/><Relationship Id="rId706" Type="http://schemas.openxmlformats.org/officeDocument/2006/relationships/hyperlink" Target="https://doi.org/10.1016/j.oneear.2026.101717" TargetMode="External"/><Relationship Id="rId707" Type="http://schemas.openxmlformats.org/officeDocument/2006/relationships/hyperlink" Target="https://www.nature.com/articles/d41586-026-01627-0" TargetMode="External"/><Relationship Id="rId708" Type="http://schemas.openxmlformats.org/officeDocument/2006/relationships/hyperlink" Target="https://doi.org/10.1038/d41586-026-01627-0" TargetMode="External"/><Relationship Id="rId709" Type="http://schemas.openxmlformats.org/officeDocument/2006/relationships/hyperlink" Target="https://www.nature.com/articles/s41586-026-10554-z" TargetMode="External"/><Relationship Id="rId710" Type="http://schemas.openxmlformats.org/officeDocument/2006/relationships/hyperlink" Target="https://doi.org/10.1038/s41586-026-10554-z" TargetMode="External"/><Relationship Id="rId711" Type="http://schemas.openxmlformats.org/officeDocument/2006/relationships/hyperlink" Target="https://www.nature.com/articles/s44286-026-00398-9" TargetMode="External"/><Relationship Id="rId712" Type="http://schemas.openxmlformats.org/officeDocument/2006/relationships/hyperlink" Target="https://doi.org/10.1038/s44286-026-00398-9" TargetMode="External"/><Relationship Id="rId713" Type="http://schemas.openxmlformats.org/officeDocument/2006/relationships/hyperlink" Target="https://www.nature.com/articles/s41586-026-10565-w" TargetMode="External"/><Relationship Id="rId714" Type="http://schemas.openxmlformats.org/officeDocument/2006/relationships/hyperlink" Target="https://doi.org/10.1038/s41586-026-10565-w" TargetMode="External"/><Relationship Id="rId715" Type="http://schemas.openxmlformats.org/officeDocument/2006/relationships/hyperlink" Target="https://www.nature.com/articles/s41586-026-10464-0" TargetMode="External"/><Relationship Id="rId716" Type="http://schemas.openxmlformats.org/officeDocument/2006/relationships/hyperlink" Target="https://doi.org/10.1038/s41586-026-10464-0" TargetMode="External"/><Relationship Id="rId717" Type="http://schemas.openxmlformats.org/officeDocument/2006/relationships/hyperlink" Target="https://www.nature.com/articles/d41586-026-01573-x" TargetMode="External"/><Relationship Id="rId718" Type="http://schemas.openxmlformats.org/officeDocument/2006/relationships/hyperlink" Target="https://doi.org/10.1038/d41586-026-01573-x" TargetMode="External"/><Relationship Id="rId719" Type="http://schemas.openxmlformats.org/officeDocument/2006/relationships/hyperlink" Target="https://www.nature.com/articles/s41586-026-10485-9" TargetMode="External"/><Relationship Id="rId720" Type="http://schemas.openxmlformats.org/officeDocument/2006/relationships/hyperlink" Target="https://doi.org/10.1038/s41586-026-10485-9" TargetMode="External"/><Relationship Id="rId721" Type="http://schemas.openxmlformats.org/officeDocument/2006/relationships/hyperlink" Target="https://www.nature.com/articles/s41560-026-02065-y" TargetMode="External"/><Relationship Id="rId722" Type="http://schemas.openxmlformats.org/officeDocument/2006/relationships/hyperlink" Target="https://doi.org/10.1038/s41560-026-02065-y" TargetMode="External"/><Relationship Id="rId723" Type="http://schemas.openxmlformats.org/officeDocument/2006/relationships/hyperlink" Target="https://www.nature.com/articles/s41586-026-10509-4" TargetMode="External"/><Relationship Id="rId724" Type="http://schemas.openxmlformats.org/officeDocument/2006/relationships/hyperlink" Target="https://doi.org/10.1038/s41586-026-10509-4" TargetMode="External"/><Relationship Id="rId725" Type="http://schemas.openxmlformats.org/officeDocument/2006/relationships/hyperlink" Target="https://www.nature.com/articles/s41586-026-10520-9" TargetMode="External"/><Relationship Id="rId726" Type="http://schemas.openxmlformats.org/officeDocument/2006/relationships/hyperlink" Target="https://doi.org/10.1038/s41586-026-10520-9" TargetMode="External"/><Relationship Id="rId727" Type="http://schemas.openxmlformats.org/officeDocument/2006/relationships/hyperlink" Target="https://www.nature.com/articles/s41586-026-10528-1" TargetMode="External"/><Relationship Id="rId728" Type="http://schemas.openxmlformats.org/officeDocument/2006/relationships/hyperlink" Target="https://doi.org/10.1038/s41586-026-10528-1" TargetMode="External"/><Relationship Id="rId729" Type="http://schemas.openxmlformats.org/officeDocument/2006/relationships/hyperlink" Target="https://www.nature.com/articles/s41586-026-10297-x" TargetMode="External"/><Relationship Id="rId730" Type="http://schemas.openxmlformats.org/officeDocument/2006/relationships/hyperlink" Target="https://doi.org/10.1038/s41586-026-10297-x" TargetMode="External"/><Relationship Id="rId731" Type="http://schemas.openxmlformats.org/officeDocument/2006/relationships/hyperlink" Target="https://www.nature.com/articles/s41586-026-10535-2" TargetMode="External"/><Relationship Id="rId732" Type="http://schemas.openxmlformats.org/officeDocument/2006/relationships/hyperlink" Target="https://doi.org/10.1038/s41586-026-10535-2" TargetMode="External"/><Relationship Id="rId733" Type="http://schemas.openxmlformats.org/officeDocument/2006/relationships/hyperlink" Target="https://www.nature.com/articles/s41586-026-10502-x" TargetMode="External"/><Relationship Id="rId734" Type="http://schemas.openxmlformats.org/officeDocument/2006/relationships/hyperlink" Target="https://doi.org/10.1038/s41586-026-10502-x" TargetMode="External"/><Relationship Id="rId735" Type="http://schemas.openxmlformats.org/officeDocument/2006/relationships/hyperlink" Target="https://www.nature.com/articles/s41586-026-10572-x" TargetMode="External"/><Relationship Id="rId736" Type="http://schemas.openxmlformats.org/officeDocument/2006/relationships/hyperlink" Target="https://doi.org/10.1038/s41586-026-10572-x" TargetMode="External"/><Relationship Id="rId737" Type="http://schemas.openxmlformats.org/officeDocument/2006/relationships/hyperlink" Target="https://www.nature.com/articles/s41586-026-10532-5" TargetMode="External"/><Relationship Id="rId738" Type="http://schemas.openxmlformats.org/officeDocument/2006/relationships/hyperlink" Target="https://doi.org/10.1038/s41586-026-10532-5" TargetMode="External"/><Relationship Id="rId739" Type="http://schemas.openxmlformats.org/officeDocument/2006/relationships/hyperlink" Target="https://www.nature.com/articles/s41928-026-01639-8" TargetMode="External"/><Relationship Id="rId740" Type="http://schemas.openxmlformats.org/officeDocument/2006/relationships/hyperlink" Target="https://doi.org/10.1038/s41928-026-01639-8" TargetMode="External"/><Relationship Id="rId741" Type="http://schemas.openxmlformats.org/officeDocument/2006/relationships/hyperlink" Target="https://www.cell.com/chem/fulltext/S2451-9294(26)00134-8?rss=yes" TargetMode="External"/><Relationship Id="rId742" Type="http://schemas.openxmlformats.org/officeDocument/2006/relationships/hyperlink" Target="https://doi.org/10.1016/j.chempr.2026.103068" TargetMode="External"/><Relationship Id="rId743" Type="http://schemas.openxmlformats.org/officeDocument/2006/relationships/hyperlink" Target="https://www.nature.com/articles/d41586-026-01323-z" TargetMode="External"/><Relationship Id="rId744" Type="http://schemas.openxmlformats.org/officeDocument/2006/relationships/hyperlink" Target="https://doi.org/10.1038/d41586-026-01323-z" TargetMode="External"/><Relationship Id="rId745" Type="http://schemas.openxmlformats.org/officeDocument/2006/relationships/hyperlink" Target="https://www.nature.com/articles/s41586-026-10642-0" TargetMode="External"/><Relationship Id="rId746" Type="http://schemas.openxmlformats.org/officeDocument/2006/relationships/hyperlink" Target="https://doi.org/10.1038/s41586-026-10642-0" TargetMode="External"/><Relationship Id="rId747" Type="http://schemas.openxmlformats.org/officeDocument/2006/relationships/hyperlink" Target="https://www.nature.com/articles/s41928-026-01616-1" TargetMode="External"/><Relationship Id="rId748" Type="http://schemas.openxmlformats.org/officeDocument/2006/relationships/hyperlink" Target="https://doi.org/10.1038/s41928-026-01616-1" TargetMode="External"/><Relationship Id="rId749" Type="http://schemas.openxmlformats.org/officeDocument/2006/relationships/hyperlink" Target="https://www.nature.com/articles/d41586-026-00431-0" TargetMode="External"/><Relationship Id="rId750" Type="http://schemas.openxmlformats.org/officeDocument/2006/relationships/hyperlink" Target="https://doi.org/10.1038/d41586-026-00431-0" TargetMode="External"/><Relationship Id="rId751" Type="http://schemas.openxmlformats.org/officeDocument/2006/relationships/hyperlink" Target="https://www.nature.com/articles/d41586-026-01643-0" TargetMode="External"/><Relationship Id="rId752" Type="http://schemas.openxmlformats.org/officeDocument/2006/relationships/hyperlink" Target="https://doi.org/10.1038/d41586-026-01643-0" TargetMode="External"/><Relationship Id="rId753" Type="http://schemas.openxmlformats.org/officeDocument/2006/relationships/hyperlink" Target="https://www.nature.com/articles/d41586-026-00428-9" TargetMode="External"/><Relationship Id="rId754" Type="http://schemas.openxmlformats.org/officeDocument/2006/relationships/hyperlink" Target="https://doi.org/10.1038/d41586-026-00428-9" TargetMode="External"/><Relationship Id="rId755" Type="http://schemas.openxmlformats.org/officeDocument/2006/relationships/hyperlink" Target="https://www.nature.com/articles/s41928-026-01637-w" TargetMode="External"/><Relationship Id="rId756" Type="http://schemas.openxmlformats.org/officeDocument/2006/relationships/hyperlink" Target="https://doi.org/10.1038/s41928-026-01637-w" TargetMode="External"/><Relationship Id="rId757" Type="http://schemas.openxmlformats.org/officeDocument/2006/relationships/hyperlink" Target="https://www.nature.com/articles/s41586-026-10659-5" TargetMode="External"/><Relationship Id="rId758" Type="http://schemas.openxmlformats.org/officeDocument/2006/relationships/hyperlink" Target="https://doi.org/10.1038/s41586-026-10659-5" TargetMode="External"/><Relationship Id="rId759" Type="http://schemas.openxmlformats.org/officeDocument/2006/relationships/hyperlink" Target="https://www.science.org/doi/abs/10.1126/sciadv.aec4849?af=R" TargetMode="External"/><Relationship Id="rId760" Type="http://schemas.openxmlformats.org/officeDocument/2006/relationships/hyperlink" Target="https://doi.org/10.1126/sciadv.aec4849" TargetMode="External"/><Relationship Id="rId761" Type="http://schemas.openxmlformats.org/officeDocument/2006/relationships/hyperlink" Target="https://www.science.org/doi/abs/10.1126/sciadv.aec9946?af=R" TargetMode="External"/><Relationship Id="rId762" Type="http://schemas.openxmlformats.org/officeDocument/2006/relationships/hyperlink" Target="https://doi.org/10.1126/sciadv.aec9946" TargetMode="External"/><Relationship Id="rId763" Type="http://schemas.openxmlformats.org/officeDocument/2006/relationships/hyperlink" Target="https://www.science.org/doi/abs/10.1126/sciadv.aeb1175?af=R" TargetMode="External"/><Relationship Id="rId764" Type="http://schemas.openxmlformats.org/officeDocument/2006/relationships/hyperlink" Target="https://doi.org/10.1126/sciadv.aeb1175" TargetMode="External"/><Relationship Id="rId765" Type="http://schemas.openxmlformats.org/officeDocument/2006/relationships/hyperlink" Target="https://www.science.org/doi/abs/10.1126/sciadv.aeb8034?af=R" TargetMode="External"/><Relationship Id="rId766" Type="http://schemas.openxmlformats.org/officeDocument/2006/relationships/hyperlink" Target="https://doi.org/10.1126/sciadv.aeb8034" TargetMode="External"/><Relationship Id="rId767" Type="http://schemas.openxmlformats.org/officeDocument/2006/relationships/hyperlink" Target="https://www.pnas.org/doi/abs/10.1073/pnas.2512042123?mi=eymic2&amp;af=R&amp;access=on&amp;content=articlesChapters&amp;publication=pnas&amp;sortBy=Earliest&amp;target=default" TargetMode="External"/><Relationship Id="rId768" Type="http://schemas.openxmlformats.org/officeDocument/2006/relationships/hyperlink" Target="https://doi.org/10.1073/pnas.2512042123" TargetMode="External"/><Relationship Id="rId769" Type="http://schemas.openxmlformats.org/officeDocument/2006/relationships/hyperlink" Target="https://www.pnas.org/doi/abs/10.1073/pnas.2513733123?mi=eymic2&amp;af=R&amp;access=on&amp;content=articlesChapters&amp;publication=pnas&amp;sortBy=Earliest&amp;target=default" TargetMode="External"/><Relationship Id="rId770" Type="http://schemas.openxmlformats.org/officeDocument/2006/relationships/hyperlink" Target="https://doi.org/10.1073/pnas.2513733123" TargetMode="External"/><Relationship Id="rId771" Type="http://schemas.openxmlformats.org/officeDocument/2006/relationships/hyperlink" Target="https://www.pnas.org/doi/abs/10.1073/pnas.2519235123?mi=eymic2&amp;af=R&amp;access=on&amp;content=articlesChapters&amp;publication=pnas&amp;sortBy=Earliest&amp;target=default" TargetMode="External"/><Relationship Id="rId772" Type="http://schemas.openxmlformats.org/officeDocument/2006/relationships/hyperlink" Target="https://doi.org/10.1073/pnas.2519235123" TargetMode="External"/><Relationship Id="rId773" Type="http://schemas.openxmlformats.org/officeDocument/2006/relationships/hyperlink" Target="https://www.science.org/doi/abs/10.1126/sciadv.ady3905?af=R" TargetMode="External"/><Relationship Id="rId774" Type="http://schemas.openxmlformats.org/officeDocument/2006/relationships/hyperlink" Target="https://doi.org/10.1126/sciadv.ady3905" TargetMode="External"/><Relationship Id="rId775" Type="http://schemas.openxmlformats.org/officeDocument/2006/relationships/hyperlink" Target="https://www.pnas.org/doi/abs/10.1073/pnas.2521491123?mi=eymic2&amp;af=R&amp;access=on&amp;content=articlesChapters&amp;publication=pnas&amp;sortBy=Earliest&amp;target=default" TargetMode="External"/><Relationship Id="rId776" Type="http://schemas.openxmlformats.org/officeDocument/2006/relationships/hyperlink" Target="https://doi.org/10.1073/pnas.2521491123" TargetMode="External"/><Relationship Id="rId777" Type="http://schemas.openxmlformats.org/officeDocument/2006/relationships/hyperlink" Target="https://www.science.org/doi/abs/10.1126/sciadv.aeb6751?af=R" TargetMode="External"/><Relationship Id="rId778" Type="http://schemas.openxmlformats.org/officeDocument/2006/relationships/hyperlink" Target="https://doi.org/10.1126/sciadv.aeb6751" TargetMode="External"/><Relationship Id="rId779" Type="http://schemas.openxmlformats.org/officeDocument/2006/relationships/hyperlink" Target="https://www.science.org/doi/abs/10.1126/sciadv.aee4450?af=R" TargetMode="External"/><Relationship Id="rId780" Type="http://schemas.openxmlformats.org/officeDocument/2006/relationships/hyperlink" Target="https://doi.org/10.1126/sciadv.aee4450" TargetMode="External"/><Relationship Id="rId781" Type="http://schemas.openxmlformats.org/officeDocument/2006/relationships/hyperlink" Target="https://www.science.org/doi/abs/10.1126/sciadv.aed1895?af=R" TargetMode="External"/><Relationship Id="rId782" Type="http://schemas.openxmlformats.org/officeDocument/2006/relationships/hyperlink" Target="https://doi.org/10.1126/sciadv.aed1895" TargetMode="External"/><Relationship Id="rId783" Type="http://schemas.openxmlformats.org/officeDocument/2006/relationships/hyperlink" Target="https://www.science.org/doi/abs/10.1126/sciadv.aeg0950?af=R" TargetMode="External"/><Relationship Id="rId784" Type="http://schemas.openxmlformats.org/officeDocument/2006/relationships/hyperlink" Target="https://doi.org/10.1126/sciadv.aeg0950" TargetMode="External"/><Relationship Id="rId785" Type="http://schemas.openxmlformats.org/officeDocument/2006/relationships/hyperlink" Target="https://www.science.org/doi/abs/10.1126/sciadv.aef6658?af=R" TargetMode="External"/><Relationship Id="rId786" Type="http://schemas.openxmlformats.org/officeDocument/2006/relationships/hyperlink" Target="https://doi.org/10.1126/sciadv.aef6658" TargetMode="External"/><Relationship Id="rId787" Type="http://schemas.openxmlformats.org/officeDocument/2006/relationships/hyperlink" Target="https://www.science.org/doi/abs/10.1126/sciadv.aed5473?af=R" TargetMode="External"/><Relationship Id="rId788" Type="http://schemas.openxmlformats.org/officeDocument/2006/relationships/hyperlink" Target="https://doi.org/10.1126/sciadv.aed5473" TargetMode="External"/><Relationship Id="rId789" Type="http://schemas.openxmlformats.org/officeDocument/2006/relationships/hyperlink" Target="https://www.science.org/doi/abs/10.1126/sciadv.aee6559?af=R" TargetMode="External"/><Relationship Id="rId790" Type="http://schemas.openxmlformats.org/officeDocument/2006/relationships/hyperlink" Target="https://doi.org/10.1126/sciadv.aee6559" TargetMode="External"/><Relationship Id="rId791" Type="http://schemas.openxmlformats.org/officeDocument/2006/relationships/hyperlink" Target="https://www.science.org/doi/abs/10.1126/sciadv.aed3138?af=R" TargetMode="External"/><Relationship Id="rId792" Type="http://schemas.openxmlformats.org/officeDocument/2006/relationships/hyperlink" Target="https://doi.org/10.1126/sciadv.aed3138" TargetMode="External"/><Relationship Id="rId793" Type="http://schemas.openxmlformats.org/officeDocument/2006/relationships/hyperlink" Target="https://www.science.org/doi/abs/10.1126/sciadv.aeb2316?af=R" TargetMode="External"/><Relationship Id="rId794" Type="http://schemas.openxmlformats.org/officeDocument/2006/relationships/hyperlink" Target="https://doi.org/10.1126/sciadv.aeb2316" TargetMode="External"/><Relationship Id="rId795" Type="http://schemas.openxmlformats.org/officeDocument/2006/relationships/hyperlink" Target="https://www.science.org/doi/abs/10.1126/sciadv.aed9796?af=R" TargetMode="External"/><Relationship Id="rId796" Type="http://schemas.openxmlformats.org/officeDocument/2006/relationships/hyperlink" Target="https://doi.org/10.1126/sciadv.aed9796" TargetMode="External"/><Relationship Id="rId797" Type="http://schemas.openxmlformats.org/officeDocument/2006/relationships/hyperlink" Target="https://www.science.org/doi/abs/10.1126/sciadv.aee1996?af=R" TargetMode="External"/><Relationship Id="rId798" Type="http://schemas.openxmlformats.org/officeDocument/2006/relationships/hyperlink" Target="https://doi.org/10.1126/sciadv.aee1996" TargetMode="External"/><Relationship Id="rId799" Type="http://schemas.openxmlformats.org/officeDocument/2006/relationships/hyperlink" Target="https://www.science.org/doi/abs/10.1126/sciadv.aed9517?af=R" TargetMode="External"/><Relationship Id="rId800" Type="http://schemas.openxmlformats.org/officeDocument/2006/relationships/hyperlink" Target="https://doi.org/10.1126/sciadv.aed9517" TargetMode="External"/><Relationship Id="rId801" Type="http://schemas.openxmlformats.org/officeDocument/2006/relationships/hyperlink" Target="https://www.pnas.org/doi/abs/10.1073/pnas.2524201123?mi=eymic2&amp;af=R&amp;access=on&amp;content=articlesChapters&amp;publication=pnas&amp;sortBy=Earliest&amp;target=default" TargetMode="External"/><Relationship Id="rId802" Type="http://schemas.openxmlformats.org/officeDocument/2006/relationships/hyperlink" Target="https://doi.org/10.1073/pnas.2524201123" TargetMode="External"/><Relationship Id="rId803" Type="http://schemas.openxmlformats.org/officeDocument/2006/relationships/hyperlink" Target="https://www.science.org/doi/abs/10.1126/sciadv.aea5936?af=R" TargetMode="External"/><Relationship Id="rId804" Type="http://schemas.openxmlformats.org/officeDocument/2006/relationships/hyperlink" Target="https://doi.org/10.1126/sciadv.aea5936" TargetMode="External"/><Relationship Id="rId805" Type="http://schemas.openxmlformats.org/officeDocument/2006/relationships/hyperlink" Target="https://www.pnas.org/doi/abs/10.1073/pnas.2528689123?mi=eymic2&amp;af=R&amp;access=on&amp;content=articlesChapters&amp;publication=pnas&amp;sortBy=Earliest&amp;target=default" TargetMode="External"/><Relationship Id="rId806" Type="http://schemas.openxmlformats.org/officeDocument/2006/relationships/hyperlink" Target="https://doi.org/10.1073/pnas.2528689123" TargetMode="External"/><Relationship Id="rId807" Type="http://schemas.openxmlformats.org/officeDocument/2006/relationships/hyperlink" Target="https://www.pnas.org/doi/abs/10.1073/pnas.2604848123?mi=eymic2&amp;af=R&amp;access=on&amp;content=articlesChapters&amp;publication=pnas&amp;sortBy=Earliest&amp;target=default" TargetMode="External"/><Relationship Id="rId808" Type="http://schemas.openxmlformats.org/officeDocument/2006/relationships/hyperlink" Target="https://doi.org/10.1073/pnas.2604848123" TargetMode="External"/><Relationship Id="rId809" Type="http://schemas.openxmlformats.org/officeDocument/2006/relationships/hyperlink" Target="https://www.pnas.org/doi/abs/10.1073/pnas.2534871123?mi=eymic2&amp;af=R&amp;access=on&amp;content=articlesChapters&amp;publication=pnas&amp;sortBy=Earliest&amp;target=default" TargetMode="External"/><Relationship Id="rId810" Type="http://schemas.openxmlformats.org/officeDocument/2006/relationships/hyperlink" Target="https://doi.org/10.1073/pnas.2534871123" TargetMode="External"/><Relationship Id="rId811" Type="http://schemas.openxmlformats.org/officeDocument/2006/relationships/hyperlink" Target="https://www.science.org/doi/abs/10.1126/sciadv.aea0652?af=R" TargetMode="External"/><Relationship Id="rId812" Type="http://schemas.openxmlformats.org/officeDocument/2006/relationships/hyperlink" Target="https://doi.org/10.1126/sciadv.aea0652" TargetMode="External"/><Relationship Id="rId813" Type="http://schemas.openxmlformats.org/officeDocument/2006/relationships/hyperlink" Target="https://www.pnas.org/doi/abs/10.1073/pnas.2534053123?mi=eymic2&amp;af=R&amp;access=on&amp;content=articlesChapters&amp;publication=pnas&amp;sortBy=Earliest&amp;target=default" TargetMode="External"/><Relationship Id="rId814" Type="http://schemas.openxmlformats.org/officeDocument/2006/relationships/hyperlink" Target="https://doi.org/10.1073/pnas.2534053123" TargetMode="External"/><Relationship Id="rId815" Type="http://schemas.openxmlformats.org/officeDocument/2006/relationships/hyperlink" Target="https://www.science.org/doi/abs/10.1126/sciadv.aed2480?af=R" TargetMode="External"/><Relationship Id="rId816" Type="http://schemas.openxmlformats.org/officeDocument/2006/relationships/hyperlink" Target="https://doi.org/10.1126/sciadv.aed2480" TargetMode="External"/><Relationship Id="rId817" Type="http://schemas.openxmlformats.org/officeDocument/2006/relationships/hyperlink" Target="https://www.science.org/doi/abs/10.1126/sciadv.ady2183?af=R" TargetMode="External"/><Relationship Id="rId818" Type="http://schemas.openxmlformats.org/officeDocument/2006/relationships/hyperlink" Target="https://doi.org/10.1126/sciadv.ady2183" TargetMode="External"/><Relationship Id="rId819" Type="http://schemas.openxmlformats.org/officeDocument/2006/relationships/hyperlink" Target="https://www.science.org/doi/abs/10.1126/sciadv.aeb1522?af=R" TargetMode="External"/><Relationship Id="rId820" Type="http://schemas.openxmlformats.org/officeDocument/2006/relationships/hyperlink" Target="https://doi.org/10.1126/sciadv.aeb1522" TargetMode="External"/><Relationship Id="rId821" Type="http://schemas.openxmlformats.org/officeDocument/2006/relationships/hyperlink" Target="https://www.science.org/doi/abs/10.1126/sciadv.aeb4888?af=R" TargetMode="External"/><Relationship Id="rId822" Type="http://schemas.openxmlformats.org/officeDocument/2006/relationships/hyperlink" Target="https://doi.org/10.1126/sciadv.aeb4888" TargetMode="External"/><Relationship Id="rId823" Type="http://schemas.openxmlformats.org/officeDocument/2006/relationships/hyperlink" Target="https://www.science.org/doi/abs/10.1126/sciadv.aeb1429?af=R" TargetMode="External"/><Relationship Id="rId824" Type="http://schemas.openxmlformats.org/officeDocument/2006/relationships/hyperlink" Target="https://doi.org/10.1126/sciadv.aeb1429" TargetMode="External"/><Relationship Id="rId825" Type="http://schemas.openxmlformats.org/officeDocument/2006/relationships/hyperlink" Target="https://www.science.org/doi/abs/10.1126/sciadv.aed9004?af=R" TargetMode="External"/><Relationship Id="rId826" Type="http://schemas.openxmlformats.org/officeDocument/2006/relationships/hyperlink" Target="https://doi.org/10.1126/sciadv.aed9004" TargetMode="External"/><Relationship Id="rId827" Type="http://schemas.openxmlformats.org/officeDocument/2006/relationships/hyperlink" Target="https://www.science.org/doi/abs/10.1126/sciadv.aeb0901?af=R" TargetMode="External"/><Relationship Id="rId828" Type="http://schemas.openxmlformats.org/officeDocument/2006/relationships/hyperlink" Target="https://doi.org/10.1126/sciadv.aeb0901" TargetMode="External"/><Relationship Id="rId829" Type="http://schemas.openxmlformats.org/officeDocument/2006/relationships/hyperlink" Target="https://www.science.org/doi/abs/10.1126/sciadv.aea0755?af=R" TargetMode="External"/><Relationship Id="rId830" Type="http://schemas.openxmlformats.org/officeDocument/2006/relationships/hyperlink" Target="https://doi.org/10.1126/sciadv.aea0755" TargetMode="External"/><Relationship Id="rId831" Type="http://schemas.openxmlformats.org/officeDocument/2006/relationships/hyperlink" Target="https://www.science.org/doi/abs/10.1126/sciadv.aed9464?af=R" TargetMode="External"/><Relationship Id="rId832" Type="http://schemas.openxmlformats.org/officeDocument/2006/relationships/hyperlink" Target="https://doi.org/10.1126/sciadv.aed9464" TargetMode="External"/><Relationship Id="rId833" Type="http://schemas.openxmlformats.org/officeDocument/2006/relationships/hyperlink" Target="https://www.science.org/doi/abs/10.1126/sciadv.adz8245?af=R" TargetMode="External"/><Relationship Id="rId834" Type="http://schemas.openxmlformats.org/officeDocument/2006/relationships/hyperlink" Target="https://doi.org/10.1126/sciadv.adz8245" TargetMode="External"/><Relationship Id="rId835" Type="http://schemas.openxmlformats.org/officeDocument/2006/relationships/hyperlink" Target="https://www.science.org/doi/abs/10.1126/sciadv.adz7117?af=R" TargetMode="External"/><Relationship Id="rId836" Type="http://schemas.openxmlformats.org/officeDocument/2006/relationships/hyperlink" Target="https://doi.org/10.1126/sciadv.adz7117" TargetMode="External"/><Relationship Id="rId837" Type="http://schemas.openxmlformats.org/officeDocument/2006/relationships/hyperlink" Target="https://www.science.org/doi/abs/10.1126/sciadv.ady2322?af=R" TargetMode="External"/><Relationship Id="rId838" Type="http://schemas.openxmlformats.org/officeDocument/2006/relationships/hyperlink" Target="https://doi.org/10.1126/sciadv.ady2322" TargetMode="External"/><Relationship Id="rId839" Type="http://schemas.openxmlformats.org/officeDocument/2006/relationships/hyperlink" Target="https://www.science.org/doi/abs/10.1126/sciadv.adq6577?af=R" TargetMode="External"/><Relationship Id="rId840" Type="http://schemas.openxmlformats.org/officeDocument/2006/relationships/hyperlink" Target="https://doi.org/10.1126/sciadv.adq6577" TargetMode="External"/><Relationship Id="rId841" Type="http://schemas.openxmlformats.org/officeDocument/2006/relationships/hyperlink" Target="https://www.pnas.org/doi/abs/10.1073/pnas.2615307123?mi=eymic2&amp;af=R&amp;access=on&amp;content=articlesChapters&amp;publication=pnas&amp;sortBy=Earliest&amp;target=default" TargetMode="External"/><Relationship Id="rId842" Type="http://schemas.openxmlformats.org/officeDocument/2006/relationships/hyperlink" Target="https://doi.org/10.1073/pnas.2615307123" TargetMode="External"/><Relationship Id="rId843" Type="http://schemas.openxmlformats.org/officeDocument/2006/relationships/hyperlink" Target="https://www.pnas.org/doi/abs/10.1073/pnas.2615114123?mi=eymic2&amp;af=R&amp;access=on&amp;content=articlesChapters&amp;publication=pnas&amp;sortBy=Earliest&amp;target=default" TargetMode="External"/><Relationship Id="rId844" Type="http://schemas.openxmlformats.org/officeDocument/2006/relationships/hyperlink" Target="https://doi.org/10.1073/pnas.2615114123" TargetMode="External"/><Relationship Id="rId845" Type="http://schemas.openxmlformats.org/officeDocument/2006/relationships/hyperlink" Target="https://www.pnas.org/doi/abs/10.1073/pnas.2608600123?mi=eymic2&amp;af=R&amp;access=on&amp;content=articlesChapters&amp;publication=pnas&amp;sortBy=Earliest&amp;target=default" TargetMode="External"/><Relationship Id="rId846" Type="http://schemas.openxmlformats.org/officeDocument/2006/relationships/hyperlink" Target="https://doi.org/10.1073/pnas.2608600123" TargetMode="External"/><Relationship Id="rId847" Type="http://schemas.openxmlformats.org/officeDocument/2006/relationships/hyperlink" Target="https://www.pnas.org/doi/abs/10.1073/pnas.2536912123?mi=eymic2&amp;af=R&amp;access=on&amp;content=articlesChapters&amp;publication=pnas&amp;sortBy=Earliest&amp;target=default" TargetMode="External"/><Relationship Id="rId848" Type="http://schemas.openxmlformats.org/officeDocument/2006/relationships/hyperlink" Target="https://doi.org/10.1073/pnas.2536912123" TargetMode="External"/><Relationship Id="rId849" Type="http://schemas.openxmlformats.org/officeDocument/2006/relationships/hyperlink" Target="https://www.pnas.org/doi/abs/10.1073/pnas.2536661123?mi=eymic2&amp;af=R&amp;access=on&amp;content=articlesChapters&amp;publication=pnas&amp;sortBy=Earliest&amp;target=default" TargetMode="External"/><Relationship Id="rId850" Type="http://schemas.openxmlformats.org/officeDocument/2006/relationships/hyperlink" Target="https://doi.org/10.1073/pnas.2536661123" TargetMode="External"/><Relationship Id="rId851" Type="http://schemas.openxmlformats.org/officeDocument/2006/relationships/hyperlink" Target="https://www.pnas.org/doi/abs/10.1073/pnas.2536550123?mi=eymic2&amp;af=R&amp;access=on&amp;content=articlesChapters&amp;publication=pnas&amp;sortBy=Earliest&amp;target=default" TargetMode="External"/><Relationship Id="rId852" Type="http://schemas.openxmlformats.org/officeDocument/2006/relationships/hyperlink" Target="https://doi.org/10.1073/pnas.2536550123" TargetMode="External"/><Relationship Id="rId853" Type="http://schemas.openxmlformats.org/officeDocument/2006/relationships/hyperlink" Target="https://www.science.org/doi/abs/10.1126/sciadv.adz9295?af=R" TargetMode="External"/><Relationship Id="rId854" Type="http://schemas.openxmlformats.org/officeDocument/2006/relationships/hyperlink" Target="https://doi.org/10.1126/sciadv.adz9295" TargetMode="External"/><Relationship Id="rId855" Type="http://schemas.openxmlformats.org/officeDocument/2006/relationships/hyperlink" Target="https://advanced.onlinelibrary.wiley.com/doi/10.1002/adma.202523668?af=R" TargetMode="External"/><Relationship Id="rId856" Type="http://schemas.openxmlformats.org/officeDocument/2006/relationships/hyperlink" Target="https://doi.org/10.1002/adma.202523668" TargetMode="External"/><Relationship Id="rId857" Type="http://schemas.openxmlformats.org/officeDocument/2006/relationships/hyperlink" Target="http://dx.doi.org/10.1021/jacs.6c00891" TargetMode="External"/><Relationship Id="rId858" Type="http://schemas.openxmlformats.org/officeDocument/2006/relationships/hyperlink" Target="https://doi.org/10.1021/jacs.6c00891" TargetMode="External"/><Relationship Id="rId859" Type="http://schemas.openxmlformats.org/officeDocument/2006/relationships/hyperlink" Target="http://dx.doi.org/10.1021/jacs.6c06502" TargetMode="External"/><Relationship Id="rId860" Type="http://schemas.openxmlformats.org/officeDocument/2006/relationships/hyperlink" Target="https://doi.org/10.1021/jacs.6c06502" TargetMode="External"/><Relationship Id="rId861" Type="http://schemas.openxmlformats.org/officeDocument/2006/relationships/hyperlink" Target="http://dx.doi.org/10.1021/jacs.6c02192" TargetMode="External"/><Relationship Id="rId862" Type="http://schemas.openxmlformats.org/officeDocument/2006/relationships/hyperlink" Target="https://doi.org/10.1021/jacs.6c02192" TargetMode="External"/><Relationship Id="rId863" Type="http://schemas.openxmlformats.org/officeDocument/2006/relationships/hyperlink" Target="http://dx.doi.org/10.1021/jacs.6c02433" TargetMode="External"/><Relationship Id="rId864" Type="http://schemas.openxmlformats.org/officeDocument/2006/relationships/hyperlink" Target="https://doi.org/10.1021/jacs.6c02433" TargetMode="External"/><Relationship Id="rId865" Type="http://schemas.openxmlformats.org/officeDocument/2006/relationships/hyperlink" Target="http://dx.doi.org/10.1021/jacs.6c07088" TargetMode="External"/><Relationship Id="rId866" Type="http://schemas.openxmlformats.org/officeDocument/2006/relationships/hyperlink" Target="https://doi.org/10.1021/jacs.6c07088" TargetMode="External"/><Relationship Id="rId867" Type="http://schemas.openxmlformats.org/officeDocument/2006/relationships/hyperlink" Target="http://dx.doi.org/10.1021/jacs.6c07579" TargetMode="External"/><Relationship Id="rId868" Type="http://schemas.openxmlformats.org/officeDocument/2006/relationships/hyperlink" Target="https://doi.org/10.1021/jacs.6c07579" TargetMode="External"/><Relationship Id="rId869" Type="http://schemas.openxmlformats.org/officeDocument/2006/relationships/hyperlink" Target="http://dx.doi.org/10.1021/acs.chemrev.5c00534" TargetMode="External"/><Relationship Id="rId870" Type="http://schemas.openxmlformats.org/officeDocument/2006/relationships/hyperlink" Target="https://doi.org/10.1021/acs.chemrev.5c00534" TargetMode="External"/><Relationship Id="rId871" Type="http://schemas.openxmlformats.org/officeDocument/2006/relationships/hyperlink" Target="http://dx.doi.org/10.1021/jacs.5c22149" TargetMode="External"/><Relationship Id="rId872" Type="http://schemas.openxmlformats.org/officeDocument/2006/relationships/hyperlink" Target="https://doi.org/10.1021/jacs.5c22149" TargetMode="External"/><Relationship Id="rId873" Type="http://schemas.openxmlformats.org/officeDocument/2006/relationships/hyperlink" Target="http://dx.doi.org/10.1021/jacs.5c20041" TargetMode="External"/><Relationship Id="rId874" Type="http://schemas.openxmlformats.org/officeDocument/2006/relationships/hyperlink" Target="https://doi.org/10.1021/jacs.5c20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